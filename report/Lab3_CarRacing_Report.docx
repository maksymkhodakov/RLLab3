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8B63F" w14:textId="77777777" w:rsidR="00587454" w:rsidRDefault="00000000">
      <w:pPr>
        <w:ind w:firstLine="0"/>
        <w:jc w:val="center"/>
      </w:pPr>
      <w:r>
        <w:rPr>
          <w:b/>
        </w:rPr>
        <w:t>КИЇВСЬКИЙ НАЦІОНАЛЬНИЙ УНІВЕРСИТЕТ</w:t>
      </w:r>
    </w:p>
    <w:p w14:paraId="23946DD3" w14:textId="77777777" w:rsidR="00587454" w:rsidRDefault="00000000">
      <w:pPr>
        <w:ind w:firstLine="0"/>
        <w:jc w:val="center"/>
      </w:pPr>
      <w:r>
        <w:rPr>
          <w:b/>
        </w:rPr>
        <w:t>ІМЕНІ ТАРАСА ШЕВЧЕНКА</w:t>
      </w:r>
    </w:p>
    <w:p w14:paraId="1045F074" w14:textId="77777777" w:rsidR="00587454" w:rsidRDefault="00000000">
      <w:pPr>
        <w:ind w:firstLine="0"/>
        <w:jc w:val="center"/>
      </w:pPr>
      <w:r>
        <w:t>Факультет комп'ютерних наук та кібернетики</w:t>
      </w:r>
    </w:p>
    <w:p w14:paraId="6626397A" w14:textId="77777777" w:rsidR="00587454" w:rsidRDefault="00587454">
      <w:pPr>
        <w:ind w:firstLine="0"/>
      </w:pPr>
    </w:p>
    <w:p w14:paraId="6377E505" w14:textId="77777777" w:rsidR="00587454" w:rsidRDefault="00587454">
      <w:pPr>
        <w:ind w:firstLine="0"/>
      </w:pPr>
    </w:p>
    <w:p w14:paraId="0999D9A5" w14:textId="77777777" w:rsidR="00587454" w:rsidRDefault="00587454">
      <w:pPr>
        <w:ind w:firstLine="0"/>
      </w:pPr>
    </w:p>
    <w:p w14:paraId="6E3F46D6" w14:textId="77777777" w:rsidR="00587454" w:rsidRDefault="00587454">
      <w:pPr>
        <w:ind w:firstLine="0"/>
      </w:pPr>
    </w:p>
    <w:p w14:paraId="0C8D6CEB" w14:textId="77777777" w:rsidR="00587454" w:rsidRDefault="00587454">
      <w:pPr>
        <w:ind w:firstLine="0"/>
      </w:pPr>
    </w:p>
    <w:p w14:paraId="28981983" w14:textId="77777777" w:rsidR="00587454" w:rsidRDefault="00000000">
      <w:pPr>
        <w:ind w:firstLine="0"/>
        <w:jc w:val="center"/>
      </w:pPr>
      <w:r>
        <w:rPr>
          <w:b/>
        </w:rPr>
        <w:t>ЗВІТ</w:t>
      </w:r>
    </w:p>
    <w:p w14:paraId="6E177B85" w14:textId="77777777" w:rsidR="00587454" w:rsidRDefault="00000000">
      <w:pPr>
        <w:ind w:firstLine="0"/>
        <w:jc w:val="center"/>
      </w:pPr>
      <w:r>
        <w:t>до лабораторної роботи № 3</w:t>
      </w:r>
    </w:p>
    <w:p w14:paraId="15EAA1B8" w14:textId="77777777" w:rsidR="00587454" w:rsidRDefault="00000000">
      <w:pPr>
        <w:ind w:firstLine="0"/>
        <w:jc w:val="center"/>
      </w:pPr>
      <w:r>
        <w:t>з дисципліни «Машинне навчання з підкріпленням»</w:t>
      </w:r>
    </w:p>
    <w:p w14:paraId="654AC1D2" w14:textId="77777777" w:rsidR="00587454" w:rsidRDefault="00000000">
      <w:pPr>
        <w:ind w:firstLine="0"/>
        <w:jc w:val="center"/>
      </w:pPr>
      <w:r>
        <w:t>на тему: «Покращення алгоритму Deep Q-Learning для задачі CarRacing-v3»</w:t>
      </w:r>
    </w:p>
    <w:p w14:paraId="7FFA750B" w14:textId="77777777" w:rsidR="00587454" w:rsidRDefault="00587454">
      <w:pPr>
        <w:ind w:firstLine="0"/>
      </w:pPr>
    </w:p>
    <w:p w14:paraId="46692C71" w14:textId="77777777" w:rsidR="00587454" w:rsidRDefault="00587454">
      <w:pPr>
        <w:ind w:firstLine="0"/>
      </w:pPr>
    </w:p>
    <w:p w14:paraId="4BDAD839" w14:textId="77777777" w:rsidR="00587454" w:rsidRDefault="00587454">
      <w:pPr>
        <w:ind w:firstLine="0"/>
      </w:pPr>
    </w:p>
    <w:p w14:paraId="25A5CF23" w14:textId="77777777" w:rsidR="00587454" w:rsidRDefault="00000000">
      <w:pPr>
        <w:ind w:left="5669" w:firstLine="0"/>
      </w:pPr>
      <w:r>
        <w:t>Виконав:</w:t>
      </w:r>
    </w:p>
    <w:p w14:paraId="65082FAE" w14:textId="77777777" w:rsidR="00587454" w:rsidRDefault="00000000">
      <w:pPr>
        <w:ind w:left="5669" w:firstLine="0"/>
      </w:pPr>
      <w:r>
        <w:t>студент 2-го курсу</w:t>
      </w:r>
    </w:p>
    <w:p w14:paraId="061A085F" w14:textId="77777777" w:rsidR="00587454" w:rsidRDefault="00000000">
      <w:pPr>
        <w:ind w:left="5669" w:firstLine="0"/>
      </w:pPr>
      <w:r>
        <w:t>групи ШІ-2</w:t>
      </w:r>
    </w:p>
    <w:p w14:paraId="2FBFD60A" w14:textId="77777777" w:rsidR="00587454" w:rsidRDefault="00000000">
      <w:pPr>
        <w:ind w:left="5669" w:firstLine="0"/>
      </w:pPr>
      <w:r>
        <w:t>ОНП «Штучний інтелект»</w:t>
      </w:r>
    </w:p>
    <w:p w14:paraId="6D8319F1" w14:textId="77777777" w:rsidR="00587454" w:rsidRDefault="00000000">
      <w:pPr>
        <w:ind w:left="5669" w:firstLine="0"/>
      </w:pPr>
      <w:r>
        <w:t>Ходаков Максим Олегович</w:t>
      </w:r>
    </w:p>
    <w:p w14:paraId="136E548E" w14:textId="77777777" w:rsidR="00587454" w:rsidRPr="00993C60" w:rsidRDefault="00587454">
      <w:pPr>
        <w:ind w:firstLine="0"/>
        <w:rPr>
          <w:lang w:val="uk-UA"/>
        </w:rPr>
      </w:pPr>
    </w:p>
    <w:p w14:paraId="0AAE7C25" w14:textId="77777777" w:rsidR="00587454" w:rsidRDefault="00587454">
      <w:pPr>
        <w:ind w:firstLine="0"/>
        <w:rPr>
          <w:lang w:val="uk-UA"/>
        </w:rPr>
      </w:pPr>
    </w:p>
    <w:p w14:paraId="78EABBAF" w14:textId="77777777" w:rsidR="00993C60" w:rsidRDefault="00993C60">
      <w:pPr>
        <w:ind w:firstLine="0"/>
        <w:rPr>
          <w:lang w:val="uk-UA"/>
        </w:rPr>
      </w:pPr>
    </w:p>
    <w:p w14:paraId="09D227C6" w14:textId="77777777" w:rsidR="00993C60" w:rsidRDefault="00993C60">
      <w:pPr>
        <w:ind w:firstLine="0"/>
        <w:rPr>
          <w:lang w:val="uk-UA"/>
        </w:rPr>
      </w:pPr>
    </w:p>
    <w:p w14:paraId="39E223E5" w14:textId="77777777" w:rsidR="00993C60" w:rsidRDefault="00993C60">
      <w:pPr>
        <w:ind w:firstLine="0"/>
        <w:rPr>
          <w:lang w:val="uk-UA"/>
        </w:rPr>
      </w:pPr>
    </w:p>
    <w:p w14:paraId="7B56A859" w14:textId="77777777" w:rsidR="00993C60" w:rsidRPr="00993C60" w:rsidRDefault="00993C60">
      <w:pPr>
        <w:ind w:firstLine="0"/>
        <w:rPr>
          <w:lang w:val="uk-UA"/>
        </w:rPr>
      </w:pPr>
    </w:p>
    <w:p w14:paraId="62DD3F87" w14:textId="77777777" w:rsidR="00587454" w:rsidRDefault="00587454">
      <w:pPr>
        <w:ind w:firstLine="0"/>
      </w:pPr>
    </w:p>
    <w:p w14:paraId="5CDAFEB3" w14:textId="77777777" w:rsidR="00587454" w:rsidRDefault="00000000">
      <w:pPr>
        <w:ind w:firstLine="0"/>
        <w:jc w:val="center"/>
      </w:pPr>
      <w:r>
        <w:t>Київ – 2026</w:t>
      </w:r>
    </w:p>
    <w:p w14:paraId="5869FF01" w14:textId="77777777" w:rsidR="00587454" w:rsidRDefault="00000000">
      <w:pPr>
        <w:pStyle w:val="Heading1"/>
        <w:pageBreakBefore/>
        <w:ind w:firstLine="0"/>
        <w:jc w:val="center"/>
      </w:pPr>
      <w:r>
        <w:lastRenderedPageBreak/>
        <w:t>РЕФЕРАТ</w:t>
      </w:r>
    </w:p>
    <w:p w14:paraId="7568AB5E" w14:textId="77777777" w:rsidR="00587454" w:rsidRDefault="00000000">
      <w:r>
        <w:t>Звіт про лабораторну роботу: 43 с., 6 рис., 8 табл., 13 джерел, 1 додаток.</w:t>
      </w:r>
    </w:p>
    <w:p w14:paraId="4B832577" w14:textId="77777777" w:rsidR="00587454" w:rsidRDefault="00000000">
      <w:r>
        <w:t>Об'єкт дослідження – процес навчання агента керуванню автомобілем у середовищі CarRacing-v3 бібліотеки Gymnasium за піксельними спостереженнями.</w:t>
      </w:r>
    </w:p>
    <w:p w14:paraId="01412ADD" w14:textId="77777777" w:rsidR="00587454" w:rsidRDefault="00000000">
      <w:r>
        <w:t>Предмет дослідження – методи покращення алгоритму Deep Q-Network (DQN): архітектура Q-мережі, формування цілі навчання, організація буфера відтворення досвіду, розклади гіперпараметрів та процедура вибору найкращої моделі.</w:t>
      </w:r>
    </w:p>
    <w:p w14:paraId="3C161197" w14:textId="77777777" w:rsidR="00587454" w:rsidRDefault="00000000">
      <w:r>
        <w:t>Мета роботи – підвищити якість базової реалізації DQN для CarRacing-v3 (середня нагорода 840,6 на 50 тестових епізодах) за незмінних параметрів середовища та тестового скрипту.</w:t>
      </w:r>
    </w:p>
    <w:p w14:paraId="35AD9544" w14:textId="77777777" w:rsidR="00587454" w:rsidRDefault="00000000">
      <w:r>
        <w:t>Методи дослідження – глибоке навчання з підкріпленням (Double DQN, Dueling DQN, n-крокові повернення, м'яке оновлення цільової мережі), обчислювальний експеримент, статистичне порівняння вибірок (t-критерій Велча, U-критерій Манна–Уітні).</w:t>
      </w:r>
    </w:p>
    <w:p w14:paraId="5F44149D" w14:textId="77777777" w:rsidR="00587454" w:rsidRDefault="00000000">
      <w:r>
        <w:t>Результати: запропонована модель досягла середньої нагороди 898,2 ± 33,5 (мінімум 756,6) на 50 тестових епізодах проти 764,2 ± 180,1 (мінімум 361,0) для базової моделі, виміряних тим самим тестовим скриптом на тому самому обладнанні, і проти заявлених 840,6 ± 103,2. Покращення статистично значуще (p &lt; 0,001).</w:t>
      </w:r>
    </w:p>
    <w:p w14:paraId="51D7ACBE" w14:textId="77777777" w:rsidR="00587454" w:rsidRDefault="00000000">
      <w:r>
        <w:t>DEEP Q-NETWORK, DOUBLE DQN, DUELING DQN, N-КРОКОВІ ПОВЕРНЕННЯ, CARRACING, GYMNASIUM, НАВЧАННЯ З ПІДКРІПЛЕННЯМ, ЗГОРТКОВА НЕЙРОННА МЕРЕЖА, PYTORCH.</w:t>
      </w:r>
    </w:p>
    <w:p w14:paraId="5A0AC977" w14:textId="77777777" w:rsidR="00587454" w:rsidRDefault="00000000">
      <w:pPr>
        <w:pStyle w:val="Heading1"/>
        <w:pageBreakBefore/>
        <w:ind w:firstLine="0"/>
        <w:jc w:val="center"/>
      </w:pPr>
      <w:r>
        <w:lastRenderedPageBreak/>
        <w:t>ЗМІСТ</w:t>
      </w:r>
    </w:p>
    <w:p w14:paraId="6ADFCF44" w14:textId="77777777" w:rsidR="00587454" w:rsidRDefault="00000000">
      <w:pPr>
        <w:tabs>
          <w:tab w:val="right" w:leader="dot" w:pos="9354"/>
        </w:tabs>
        <w:ind w:firstLine="0"/>
        <w:jc w:val="left"/>
      </w:pPr>
      <w:r>
        <w:t>ВСТУП</w:t>
      </w:r>
      <w:r>
        <w:tab/>
        <w:t>5</w:t>
      </w:r>
    </w:p>
    <w:p w14:paraId="271F5944" w14:textId="77777777" w:rsidR="00587454" w:rsidRDefault="00000000">
      <w:pPr>
        <w:tabs>
          <w:tab w:val="right" w:leader="dot" w:pos="9354"/>
        </w:tabs>
        <w:ind w:firstLine="0"/>
        <w:jc w:val="left"/>
      </w:pPr>
      <w:r>
        <w:t>1 ПОСТАНОВКА ЗАДАЧІ</w:t>
      </w:r>
      <w:r>
        <w:tab/>
        <w:t>6</w:t>
      </w:r>
    </w:p>
    <w:p w14:paraId="78B05F64" w14:textId="77777777" w:rsidR="00587454" w:rsidRDefault="00000000">
      <w:pPr>
        <w:tabs>
          <w:tab w:val="right" w:leader="dot" w:pos="9354"/>
        </w:tabs>
        <w:ind w:firstLine="0"/>
        <w:jc w:val="left"/>
      </w:pPr>
      <w:r>
        <w:t>2 ОПИС СЕРЕДОВИЩА CARRACING-V3</w:t>
      </w:r>
      <w:r>
        <w:tab/>
        <w:t>8</w:t>
      </w:r>
    </w:p>
    <w:p w14:paraId="2148696E" w14:textId="77777777" w:rsidR="00587454" w:rsidRDefault="00000000">
      <w:pPr>
        <w:tabs>
          <w:tab w:val="right" w:leader="dot" w:pos="9354"/>
        </w:tabs>
        <w:ind w:left="283" w:firstLine="0"/>
        <w:jc w:val="left"/>
      </w:pPr>
      <w:r>
        <w:t>2.1 Простір спостережень</w:t>
      </w:r>
      <w:r>
        <w:tab/>
        <w:t>8</w:t>
      </w:r>
    </w:p>
    <w:p w14:paraId="72015C3A" w14:textId="77777777" w:rsidR="00587454" w:rsidRDefault="00000000">
      <w:pPr>
        <w:tabs>
          <w:tab w:val="right" w:leader="dot" w:pos="9354"/>
        </w:tabs>
        <w:ind w:left="283" w:firstLine="0"/>
        <w:jc w:val="left"/>
      </w:pPr>
      <w:r>
        <w:t>2.2 Простір дій</w:t>
      </w:r>
      <w:r>
        <w:tab/>
        <w:t>9</w:t>
      </w:r>
    </w:p>
    <w:p w14:paraId="393C10E9" w14:textId="77777777" w:rsidR="00587454" w:rsidRDefault="00000000">
      <w:pPr>
        <w:tabs>
          <w:tab w:val="right" w:leader="dot" w:pos="9354"/>
        </w:tabs>
        <w:ind w:left="283" w:firstLine="0"/>
        <w:jc w:val="left"/>
      </w:pPr>
      <w:r>
        <w:t>2.3 Функція винагороди та завершення епізоду</w:t>
      </w:r>
      <w:r>
        <w:tab/>
        <w:t>9</w:t>
      </w:r>
    </w:p>
    <w:p w14:paraId="50618D71" w14:textId="77777777" w:rsidR="00587454" w:rsidRDefault="00000000">
      <w:pPr>
        <w:tabs>
          <w:tab w:val="right" w:leader="dot" w:pos="9354"/>
        </w:tabs>
        <w:ind w:firstLine="0"/>
        <w:jc w:val="left"/>
      </w:pPr>
      <w:r>
        <w:t>3 АНАЛІЗ БАЗОВОЇ РЕАЛІЗАЦІЇ</w:t>
      </w:r>
      <w:r>
        <w:tab/>
        <w:t>10</w:t>
      </w:r>
    </w:p>
    <w:p w14:paraId="497BF6E0" w14:textId="77777777" w:rsidR="00587454" w:rsidRDefault="00000000">
      <w:pPr>
        <w:tabs>
          <w:tab w:val="right" w:leader="dot" w:pos="9354"/>
        </w:tabs>
        <w:ind w:left="283" w:firstLine="0"/>
        <w:jc w:val="left"/>
      </w:pPr>
      <w:r>
        <w:t>3.1 Алгоритм Deep Q-Network</w:t>
      </w:r>
      <w:r>
        <w:tab/>
        <w:t>10</w:t>
      </w:r>
    </w:p>
    <w:p w14:paraId="33BACC83" w14:textId="77777777" w:rsidR="00587454" w:rsidRDefault="00000000">
      <w:pPr>
        <w:tabs>
          <w:tab w:val="right" w:leader="dot" w:pos="9354"/>
        </w:tabs>
        <w:ind w:left="283" w:firstLine="0"/>
        <w:jc w:val="left"/>
      </w:pPr>
      <w:r>
        <w:t>3.2 Архітектура та гіперпараметри базової моделі</w:t>
      </w:r>
      <w:r>
        <w:tab/>
        <w:t>10</w:t>
      </w:r>
    </w:p>
    <w:p w14:paraId="20448EF7" w14:textId="77777777" w:rsidR="00587454" w:rsidRDefault="00000000">
      <w:pPr>
        <w:tabs>
          <w:tab w:val="right" w:leader="dot" w:pos="9354"/>
        </w:tabs>
        <w:ind w:left="283" w:firstLine="0"/>
        <w:jc w:val="left"/>
      </w:pPr>
      <w:r>
        <w:t>3.3 Виявлені недоліки</w:t>
      </w:r>
      <w:r>
        <w:tab/>
        <w:t>11</w:t>
      </w:r>
    </w:p>
    <w:p w14:paraId="012D5740" w14:textId="77777777" w:rsidR="00587454" w:rsidRDefault="00000000">
      <w:pPr>
        <w:tabs>
          <w:tab w:val="right" w:leader="dot" w:pos="9354"/>
        </w:tabs>
        <w:ind w:firstLine="0"/>
        <w:jc w:val="left"/>
      </w:pPr>
      <w:r>
        <w:t>4 ЗАПРОПОНОВАНІ ПОКРАЩЕННЯ</w:t>
      </w:r>
      <w:r>
        <w:tab/>
        <w:t>13</w:t>
      </w:r>
    </w:p>
    <w:p w14:paraId="4378EA99" w14:textId="77777777" w:rsidR="00587454" w:rsidRDefault="00000000">
      <w:pPr>
        <w:tabs>
          <w:tab w:val="right" w:leader="dot" w:pos="9354"/>
        </w:tabs>
        <w:ind w:left="283" w:firstLine="0"/>
        <w:jc w:val="left"/>
      </w:pPr>
      <w:r>
        <w:t>4.1 Дуельна архітектура Q-мережі</w:t>
      </w:r>
      <w:r>
        <w:tab/>
        <w:t>13</w:t>
      </w:r>
    </w:p>
    <w:p w14:paraId="10CCB9D7" w14:textId="77777777" w:rsidR="00587454" w:rsidRDefault="00000000">
      <w:pPr>
        <w:tabs>
          <w:tab w:val="right" w:leader="dot" w:pos="9354"/>
        </w:tabs>
        <w:ind w:left="283" w:firstLine="0"/>
        <w:jc w:val="left"/>
      </w:pPr>
      <w:r>
        <w:t>4.2 Double DQN</w:t>
      </w:r>
      <w:r>
        <w:tab/>
        <w:t>14</w:t>
      </w:r>
    </w:p>
    <w:p w14:paraId="19022C46" w14:textId="77777777" w:rsidR="00587454" w:rsidRDefault="00000000">
      <w:pPr>
        <w:tabs>
          <w:tab w:val="right" w:leader="dot" w:pos="9354"/>
        </w:tabs>
        <w:ind w:left="283" w:firstLine="0"/>
        <w:jc w:val="left"/>
      </w:pPr>
      <w:r>
        <w:t>4.3 n-крокові повернення</w:t>
      </w:r>
      <w:r>
        <w:tab/>
        <w:t>14</w:t>
      </w:r>
    </w:p>
    <w:p w14:paraId="036931A1" w14:textId="77777777" w:rsidR="00587454" w:rsidRDefault="00000000">
      <w:pPr>
        <w:tabs>
          <w:tab w:val="right" w:leader="dot" w:pos="9354"/>
        </w:tabs>
        <w:ind w:left="283" w:firstLine="0"/>
        <w:jc w:val="left"/>
      </w:pPr>
      <w:r>
        <w:t>4.4 Коректна обробка обрізання епізоду</w:t>
      </w:r>
      <w:r>
        <w:tab/>
        <w:t>14</w:t>
      </w:r>
    </w:p>
    <w:p w14:paraId="75A1A9CD" w14:textId="77777777" w:rsidR="00587454" w:rsidRDefault="00000000">
      <w:pPr>
        <w:tabs>
          <w:tab w:val="right" w:leader="dot" w:pos="9354"/>
        </w:tabs>
        <w:ind w:left="283" w:firstLine="0"/>
        <w:jc w:val="left"/>
      </w:pPr>
      <w:r>
        <w:t>4.5 Компактний буфер відтворення досвіду</w:t>
      </w:r>
      <w:r>
        <w:tab/>
        <w:t>15</w:t>
      </w:r>
    </w:p>
    <w:p w14:paraId="55FC2624" w14:textId="77777777" w:rsidR="00587454" w:rsidRDefault="00000000">
      <w:pPr>
        <w:tabs>
          <w:tab w:val="right" w:leader="dot" w:pos="9354"/>
        </w:tabs>
        <w:ind w:left="283" w:firstLine="0"/>
        <w:jc w:val="left"/>
      </w:pPr>
      <w:r>
        <w:t>4.6 Розклади гіперпараметрів і м'яке оновлення цільової мережі</w:t>
      </w:r>
      <w:r>
        <w:tab/>
        <w:t>15</w:t>
      </w:r>
    </w:p>
    <w:p w14:paraId="455018E8" w14:textId="77777777" w:rsidR="00587454" w:rsidRDefault="00000000">
      <w:pPr>
        <w:tabs>
          <w:tab w:val="right" w:leader="dot" w:pos="9354"/>
        </w:tabs>
        <w:ind w:left="283" w:firstLine="0"/>
        <w:jc w:val="left"/>
      </w:pPr>
      <w:r>
        <w:t>4.7 Ранній обрив безперспективних тренувальних епізодів</w:t>
      </w:r>
      <w:r>
        <w:tab/>
        <w:t>16</w:t>
      </w:r>
    </w:p>
    <w:p w14:paraId="2CD8505A" w14:textId="77777777" w:rsidR="00587454" w:rsidRDefault="00000000">
      <w:pPr>
        <w:tabs>
          <w:tab w:val="right" w:leader="dot" w:pos="9354"/>
        </w:tabs>
        <w:ind w:left="283" w:firstLine="0"/>
        <w:jc w:val="left"/>
      </w:pPr>
      <w:r>
        <w:t>4.8 Вибір чекпоінта за жадібною оцінкою</w:t>
      </w:r>
      <w:r>
        <w:tab/>
        <w:t>16</w:t>
      </w:r>
    </w:p>
    <w:p w14:paraId="018F5EE5" w14:textId="77777777" w:rsidR="00587454" w:rsidRDefault="00000000">
      <w:pPr>
        <w:tabs>
          <w:tab w:val="right" w:leader="dot" w:pos="9354"/>
        </w:tabs>
        <w:ind w:left="283" w:firstLine="0"/>
        <w:jc w:val="left"/>
      </w:pPr>
      <w:r>
        <w:t>4.9 Прискорення тренування</w:t>
      </w:r>
      <w:r>
        <w:tab/>
        <w:t>17</w:t>
      </w:r>
    </w:p>
    <w:p w14:paraId="743834A1" w14:textId="77777777" w:rsidR="00587454" w:rsidRDefault="00000000">
      <w:pPr>
        <w:tabs>
          <w:tab w:val="right" w:leader="dot" w:pos="9354"/>
        </w:tabs>
        <w:ind w:firstLine="0"/>
        <w:jc w:val="left"/>
      </w:pPr>
      <w:r>
        <w:t>5 ПРОГРАМНА РЕАЛІЗАЦІЯ</w:t>
      </w:r>
      <w:r>
        <w:tab/>
        <w:t>18</w:t>
      </w:r>
    </w:p>
    <w:p w14:paraId="2B480298" w14:textId="77777777" w:rsidR="00587454" w:rsidRDefault="00000000">
      <w:pPr>
        <w:tabs>
          <w:tab w:val="right" w:leader="dot" w:pos="9354"/>
        </w:tabs>
        <w:ind w:left="283" w:firstLine="0"/>
        <w:jc w:val="left"/>
      </w:pPr>
      <w:r>
        <w:t>5.1 Програмне та апаратне забезпечення</w:t>
      </w:r>
      <w:r>
        <w:tab/>
        <w:t>18</w:t>
      </w:r>
    </w:p>
    <w:p w14:paraId="04985B10" w14:textId="77777777" w:rsidR="00587454" w:rsidRDefault="00000000">
      <w:pPr>
        <w:tabs>
          <w:tab w:val="right" w:leader="dot" w:pos="9354"/>
        </w:tabs>
        <w:ind w:left="283" w:firstLine="0"/>
        <w:jc w:val="left"/>
      </w:pPr>
      <w:r>
        <w:t>5.2 Структура проєкту</w:t>
      </w:r>
      <w:r>
        <w:tab/>
        <w:t>18</w:t>
      </w:r>
    </w:p>
    <w:p w14:paraId="63EA201F" w14:textId="77777777" w:rsidR="00587454" w:rsidRDefault="00000000">
      <w:pPr>
        <w:tabs>
          <w:tab w:val="right" w:leader="dot" w:pos="9354"/>
        </w:tabs>
        <w:ind w:left="283" w:firstLine="0"/>
        <w:jc w:val="left"/>
      </w:pPr>
      <w:r>
        <w:t>5.3 Основні компоненти</w:t>
      </w:r>
      <w:r>
        <w:tab/>
        <w:t>19</w:t>
      </w:r>
    </w:p>
    <w:p w14:paraId="27DF1EA7" w14:textId="77777777" w:rsidR="00587454" w:rsidRDefault="00000000">
      <w:pPr>
        <w:tabs>
          <w:tab w:val="right" w:leader="dot" w:pos="9354"/>
        </w:tabs>
        <w:ind w:left="283" w:firstLine="0"/>
        <w:jc w:val="left"/>
      </w:pPr>
      <w:r>
        <w:t>5.4 Порядок запуску</w:t>
      </w:r>
      <w:r>
        <w:tab/>
        <w:t>19</w:t>
      </w:r>
    </w:p>
    <w:p w14:paraId="35A7BAE5" w14:textId="77777777" w:rsidR="00587454" w:rsidRDefault="00000000">
      <w:pPr>
        <w:tabs>
          <w:tab w:val="right" w:leader="dot" w:pos="9354"/>
        </w:tabs>
        <w:ind w:firstLine="0"/>
        <w:jc w:val="left"/>
      </w:pPr>
      <w:r>
        <w:t>6 РЕЗУЛЬТАТИ ЕКСПЕРИМЕНТІВ</w:t>
      </w:r>
      <w:r>
        <w:tab/>
        <w:t>20</w:t>
      </w:r>
    </w:p>
    <w:p w14:paraId="7EB9AEF1" w14:textId="77777777" w:rsidR="00587454" w:rsidRDefault="00000000">
      <w:pPr>
        <w:tabs>
          <w:tab w:val="right" w:leader="dot" w:pos="9354"/>
        </w:tabs>
        <w:ind w:left="283" w:firstLine="0"/>
        <w:jc w:val="left"/>
      </w:pPr>
      <w:r>
        <w:t>6.1 Динаміка тренування</w:t>
      </w:r>
      <w:r>
        <w:tab/>
        <w:t>20</w:t>
      </w:r>
    </w:p>
    <w:p w14:paraId="347945E4" w14:textId="77777777" w:rsidR="00587454" w:rsidRDefault="00000000">
      <w:pPr>
        <w:tabs>
          <w:tab w:val="right" w:leader="dot" w:pos="9354"/>
        </w:tabs>
        <w:ind w:left="283" w:firstLine="0"/>
        <w:jc w:val="left"/>
      </w:pPr>
      <w:r>
        <w:t>6.2 Тестування тестовим скриптом курсу</w:t>
      </w:r>
      <w:r>
        <w:tab/>
        <w:t>25</w:t>
      </w:r>
    </w:p>
    <w:p w14:paraId="2B7B1CB6" w14:textId="77777777" w:rsidR="00587454" w:rsidRDefault="00000000">
      <w:pPr>
        <w:tabs>
          <w:tab w:val="right" w:leader="dot" w:pos="9354"/>
        </w:tabs>
        <w:ind w:left="283" w:firstLine="0"/>
        <w:jc w:val="left"/>
      </w:pPr>
      <w:r>
        <w:lastRenderedPageBreak/>
        <w:t>6.3 Статистична значущість</w:t>
      </w:r>
      <w:r>
        <w:tab/>
        <w:t>25</w:t>
      </w:r>
    </w:p>
    <w:p w14:paraId="2D0946A3" w14:textId="77777777" w:rsidR="00587454" w:rsidRDefault="00000000">
      <w:pPr>
        <w:tabs>
          <w:tab w:val="right" w:leader="dot" w:pos="9354"/>
        </w:tabs>
        <w:ind w:firstLine="0"/>
        <w:jc w:val="left"/>
      </w:pPr>
      <w:r>
        <w:t>7 АНАЛІЗ РЕЗУЛЬТАТІВ</w:t>
      </w:r>
      <w:r>
        <w:tab/>
        <w:t>27</w:t>
      </w:r>
    </w:p>
    <w:p w14:paraId="57E7B0DB" w14:textId="77777777" w:rsidR="00587454" w:rsidRDefault="00000000">
      <w:pPr>
        <w:tabs>
          <w:tab w:val="right" w:leader="dot" w:pos="9354"/>
        </w:tabs>
        <w:ind w:firstLine="0"/>
        <w:jc w:val="left"/>
      </w:pPr>
      <w:r>
        <w:t>ВИСНОВКИ</w:t>
      </w:r>
      <w:r>
        <w:tab/>
        <w:t>29</w:t>
      </w:r>
    </w:p>
    <w:p w14:paraId="6E78B2FF" w14:textId="77777777" w:rsidR="00587454" w:rsidRDefault="00000000">
      <w:pPr>
        <w:tabs>
          <w:tab w:val="right" w:leader="dot" w:pos="9354"/>
        </w:tabs>
        <w:ind w:firstLine="0"/>
        <w:jc w:val="left"/>
      </w:pPr>
      <w:r>
        <w:t>ПЕРЕЛІК ДЖЕРЕЛ ПОСИЛАННЯ</w:t>
      </w:r>
      <w:r>
        <w:tab/>
        <w:t>30</w:t>
      </w:r>
    </w:p>
    <w:p w14:paraId="2777E0FE" w14:textId="77777777" w:rsidR="00587454" w:rsidRDefault="00000000">
      <w:pPr>
        <w:tabs>
          <w:tab w:val="right" w:leader="dot" w:pos="9354"/>
        </w:tabs>
        <w:ind w:firstLine="0"/>
        <w:jc w:val="left"/>
      </w:pPr>
      <w:r>
        <w:t>ДОДАТОК А Лістинг програми dqn_car_racing.py</w:t>
      </w:r>
      <w:r>
        <w:tab/>
        <w:t>32</w:t>
      </w:r>
    </w:p>
    <w:p w14:paraId="3CFF2998" w14:textId="77777777" w:rsidR="00587454" w:rsidRDefault="00000000">
      <w:pPr>
        <w:pStyle w:val="Heading1"/>
        <w:pageBreakBefore/>
        <w:ind w:firstLine="0"/>
        <w:jc w:val="center"/>
      </w:pPr>
      <w:r>
        <w:lastRenderedPageBreak/>
        <w:t>ВСТУП</w:t>
      </w:r>
    </w:p>
    <w:p w14:paraId="23EB8456" w14:textId="77777777" w:rsidR="00587454" w:rsidRDefault="00000000">
      <w:r>
        <w:t>Навчання з підкріпленням (reinforcement learning, RL) – розділ машинного навчання, у якому агент навчається приймати послідовні рішення, взаємодіючи із середовищем та отримуючи скалярний сигнал винагороди [6]. Поєднання RL із глибокими нейронними мережами дозволило розв'язувати задачі керування безпосередньо за зображеннями: алгоритм Deep Q-Network (DQN) уперше досяг рівня людини в іграх Atari 2600, отримуючи на вхід лише пікселі екрана [1].</w:t>
      </w:r>
    </w:p>
    <w:p w14:paraId="1D40A219" w14:textId="77777777" w:rsidR="00587454" w:rsidRDefault="00000000">
      <w:r>
        <w:t>Задача CarRacing-v3 з бібліотеки Gymnasium [8, 9] – класичний тест для методів глибокого RL: агент керує автомобілем на випадково згенерованій трасі, бачачи її згори у вигляді кольорового зображення 96×96 пікселів. На кожному епізоді траса нова, тому агент має навчитися узагальненої навички водіння, а не запам'ятати конкретну трасу.</w:t>
      </w:r>
    </w:p>
    <w:p w14:paraId="53975E2A" w14:textId="77777777" w:rsidR="00587454" w:rsidRDefault="00000000">
      <w:r>
        <w:t>У межах курсу надано базову реалізацію DQN для цієї задачі [10] та натренований за 1000 епізодів чекпоінт із середньою нагородою 840,6 ± 103,2 (мінімум 470,4) на 50 тестових епізодах. Завдання лабораторної роботи – покращити цей результат, змінюючи будь-які частини архітектури моделі та процесу тренування, але залишаючи незмінними параметри налаштування середовища і скрипт тестування.</w:t>
      </w:r>
    </w:p>
    <w:p w14:paraId="71045D3A" w14:textId="77777777" w:rsidR="00587454" w:rsidRDefault="00000000">
      <w:r>
        <w:t>У роботі проаналізовано недоліки базової реалізації та застосовано низку перевірених покращень DQN, що входять до складу алгоритму Rainbow [4]: Double DQN [2], дуельну архітектуру мережі [3], n-крокові повернення, а також коректну обробку обрізання епізодів за часом [5], компактний буфер відтворення, розклади гіперпараметрів і вибір чекпоінта за жадібною оцінкою. Отримана модель перевершує базову як за середньою нагородою, так і за стабільністю (меншою кількістю невдалих епізодів).</w:t>
      </w:r>
    </w:p>
    <w:p w14:paraId="4F797075" w14:textId="77777777" w:rsidR="00587454" w:rsidRDefault="00000000">
      <w:pPr>
        <w:pStyle w:val="Heading1"/>
        <w:pageBreakBefore/>
      </w:pPr>
      <w:r>
        <w:lastRenderedPageBreak/>
        <w:t>1 ПОСТАНОВКА ЗАДАЧІ</w:t>
      </w:r>
    </w:p>
    <w:p w14:paraId="00DC120C" w14:textId="77777777" w:rsidR="00587454" w:rsidRDefault="00000000">
      <w:r>
        <w:rPr>
          <w:b/>
        </w:rPr>
        <w:t>Мета роботи:</w:t>
      </w:r>
      <w:r>
        <w:t xml:space="preserve"> покращити якість агента, натренованого базовою реалізацією DQN (dqn_car_racing.py) для середовища CarRacing-v3, порівняно з наданим чекпоінтом checkpoint_CarRacing-v3_best.pth.</w:t>
      </w:r>
    </w:p>
    <w:p w14:paraId="15AD0C29" w14:textId="77777777" w:rsidR="00587454" w:rsidRDefault="00000000">
      <w:r>
        <w:rPr>
          <w:b/>
        </w:rPr>
        <w:t>Вихідні дані.</w:t>
      </w:r>
      <w:r>
        <w:t xml:space="preserve"> Базовий результат, отриманий командою «python test_car_racing.py checkpoint_CarRacing-v3_best.pth 50», наведено в таблиці 1.1.</w:t>
      </w:r>
    </w:p>
    <w:p w14:paraId="2AB84468" w14:textId="77777777" w:rsidR="00587454" w:rsidRDefault="00000000">
      <w:pPr>
        <w:keepNext/>
        <w:spacing w:before="120"/>
        <w:ind w:firstLine="0"/>
      </w:pPr>
      <w:r>
        <w:t>Таблиця 1.1 – Заявлена якість базової моделі (50 тестових епізодів)</w:t>
      </w:r>
    </w:p>
    <w:tbl>
      <w:tblPr>
        <w:tblStyle w:val="TableGrid"/>
        <w:tblW w:w="0" w:type="auto"/>
        <w:jc w:val="center"/>
        <w:tblLayout w:type="fixed"/>
        <w:tblLook w:val="04A0" w:firstRow="1" w:lastRow="0" w:firstColumn="1" w:lastColumn="0" w:noHBand="0" w:noVBand="1"/>
      </w:tblPr>
      <w:tblGrid>
        <w:gridCol w:w="5102"/>
        <w:gridCol w:w="2835"/>
      </w:tblGrid>
      <w:tr w:rsidR="00587454" w14:paraId="14010308" w14:textId="77777777">
        <w:trPr>
          <w:tblHeader/>
          <w:jc w:val="center"/>
        </w:trPr>
        <w:tc>
          <w:tcPr>
            <w:tcW w:w="5102" w:type="dxa"/>
          </w:tcPr>
          <w:p w14:paraId="7A252202" w14:textId="77777777" w:rsidR="00587454" w:rsidRDefault="00000000">
            <w:pPr>
              <w:spacing w:line="240" w:lineRule="auto"/>
              <w:ind w:firstLine="0"/>
              <w:jc w:val="center"/>
            </w:pPr>
            <w:r>
              <w:rPr>
                <w:b/>
                <w:sz w:val="24"/>
              </w:rPr>
              <w:t>Показник</w:t>
            </w:r>
          </w:p>
        </w:tc>
        <w:tc>
          <w:tcPr>
            <w:tcW w:w="2835" w:type="dxa"/>
          </w:tcPr>
          <w:p w14:paraId="7D968F36" w14:textId="77777777" w:rsidR="00587454" w:rsidRDefault="00000000">
            <w:pPr>
              <w:spacing w:line="240" w:lineRule="auto"/>
              <w:ind w:firstLine="0"/>
              <w:jc w:val="center"/>
            </w:pPr>
            <w:r>
              <w:rPr>
                <w:b/>
                <w:sz w:val="24"/>
              </w:rPr>
              <w:t>Значення</w:t>
            </w:r>
          </w:p>
        </w:tc>
      </w:tr>
      <w:tr w:rsidR="00587454" w14:paraId="65025681" w14:textId="77777777">
        <w:trPr>
          <w:jc w:val="center"/>
        </w:trPr>
        <w:tc>
          <w:tcPr>
            <w:tcW w:w="5102" w:type="dxa"/>
          </w:tcPr>
          <w:p w14:paraId="05DDF97D" w14:textId="77777777" w:rsidR="00587454" w:rsidRDefault="00000000">
            <w:pPr>
              <w:spacing w:line="240" w:lineRule="auto"/>
              <w:ind w:firstLine="0"/>
              <w:jc w:val="left"/>
            </w:pPr>
            <w:r>
              <w:rPr>
                <w:sz w:val="24"/>
              </w:rPr>
              <w:t>Кількість епізодів</w:t>
            </w:r>
          </w:p>
        </w:tc>
        <w:tc>
          <w:tcPr>
            <w:tcW w:w="2835" w:type="dxa"/>
          </w:tcPr>
          <w:p w14:paraId="2FB8F100" w14:textId="77777777" w:rsidR="00587454" w:rsidRDefault="00000000">
            <w:pPr>
              <w:spacing w:line="240" w:lineRule="auto"/>
              <w:ind w:firstLine="0"/>
              <w:jc w:val="center"/>
            </w:pPr>
            <w:r>
              <w:rPr>
                <w:sz w:val="24"/>
              </w:rPr>
              <w:t>50</w:t>
            </w:r>
          </w:p>
        </w:tc>
      </w:tr>
      <w:tr w:rsidR="00587454" w14:paraId="37C9E999" w14:textId="77777777">
        <w:trPr>
          <w:jc w:val="center"/>
        </w:trPr>
        <w:tc>
          <w:tcPr>
            <w:tcW w:w="5102" w:type="dxa"/>
          </w:tcPr>
          <w:p w14:paraId="25BD73F9" w14:textId="77777777" w:rsidR="00587454" w:rsidRDefault="00000000">
            <w:pPr>
              <w:spacing w:line="240" w:lineRule="auto"/>
              <w:ind w:firstLine="0"/>
              <w:jc w:val="left"/>
            </w:pPr>
            <w:r>
              <w:rPr>
                <w:sz w:val="24"/>
              </w:rPr>
              <w:t>Середня нагорода (Mean)</w:t>
            </w:r>
          </w:p>
        </w:tc>
        <w:tc>
          <w:tcPr>
            <w:tcW w:w="2835" w:type="dxa"/>
          </w:tcPr>
          <w:p w14:paraId="7016DA84" w14:textId="77777777" w:rsidR="00587454" w:rsidRDefault="00000000">
            <w:pPr>
              <w:spacing w:line="240" w:lineRule="auto"/>
              <w:ind w:firstLine="0"/>
              <w:jc w:val="center"/>
            </w:pPr>
            <w:r>
              <w:rPr>
                <w:sz w:val="24"/>
              </w:rPr>
              <w:t>840,6</w:t>
            </w:r>
          </w:p>
        </w:tc>
      </w:tr>
      <w:tr w:rsidR="00587454" w14:paraId="6EA52191" w14:textId="77777777">
        <w:trPr>
          <w:jc w:val="center"/>
        </w:trPr>
        <w:tc>
          <w:tcPr>
            <w:tcW w:w="5102" w:type="dxa"/>
          </w:tcPr>
          <w:p w14:paraId="58135EC8" w14:textId="77777777" w:rsidR="00587454" w:rsidRDefault="00000000">
            <w:pPr>
              <w:spacing w:line="240" w:lineRule="auto"/>
              <w:ind w:firstLine="0"/>
              <w:jc w:val="left"/>
            </w:pPr>
            <w:r>
              <w:rPr>
                <w:sz w:val="24"/>
              </w:rPr>
              <w:t>Стандартне відхилення (Std)</w:t>
            </w:r>
          </w:p>
        </w:tc>
        <w:tc>
          <w:tcPr>
            <w:tcW w:w="2835" w:type="dxa"/>
          </w:tcPr>
          <w:p w14:paraId="7A281471" w14:textId="77777777" w:rsidR="00587454" w:rsidRDefault="00000000">
            <w:pPr>
              <w:spacing w:line="240" w:lineRule="auto"/>
              <w:ind w:firstLine="0"/>
              <w:jc w:val="center"/>
            </w:pPr>
            <w:r>
              <w:rPr>
                <w:sz w:val="24"/>
              </w:rPr>
              <w:t>103,2</w:t>
            </w:r>
          </w:p>
        </w:tc>
      </w:tr>
      <w:tr w:rsidR="00587454" w14:paraId="3DF45DC7" w14:textId="77777777">
        <w:trPr>
          <w:jc w:val="center"/>
        </w:trPr>
        <w:tc>
          <w:tcPr>
            <w:tcW w:w="5102" w:type="dxa"/>
          </w:tcPr>
          <w:p w14:paraId="5005B4E1" w14:textId="77777777" w:rsidR="00587454" w:rsidRDefault="00000000">
            <w:pPr>
              <w:spacing w:line="240" w:lineRule="auto"/>
              <w:ind w:firstLine="0"/>
              <w:jc w:val="left"/>
            </w:pPr>
            <w:r>
              <w:rPr>
                <w:sz w:val="24"/>
              </w:rPr>
              <w:t>Мінімум (Min)</w:t>
            </w:r>
          </w:p>
        </w:tc>
        <w:tc>
          <w:tcPr>
            <w:tcW w:w="2835" w:type="dxa"/>
          </w:tcPr>
          <w:p w14:paraId="05F909A9" w14:textId="77777777" w:rsidR="00587454" w:rsidRDefault="00000000">
            <w:pPr>
              <w:spacing w:line="240" w:lineRule="auto"/>
              <w:ind w:firstLine="0"/>
              <w:jc w:val="center"/>
            </w:pPr>
            <w:r>
              <w:rPr>
                <w:sz w:val="24"/>
              </w:rPr>
              <w:t>470,4</w:t>
            </w:r>
          </w:p>
        </w:tc>
      </w:tr>
      <w:tr w:rsidR="00587454" w14:paraId="7844CF6A" w14:textId="77777777">
        <w:trPr>
          <w:jc w:val="center"/>
        </w:trPr>
        <w:tc>
          <w:tcPr>
            <w:tcW w:w="5102" w:type="dxa"/>
          </w:tcPr>
          <w:p w14:paraId="62BE7CC6" w14:textId="77777777" w:rsidR="00587454" w:rsidRDefault="00000000">
            <w:pPr>
              <w:spacing w:line="240" w:lineRule="auto"/>
              <w:ind w:firstLine="0"/>
              <w:jc w:val="left"/>
            </w:pPr>
            <w:r>
              <w:rPr>
                <w:sz w:val="24"/>
              </w:rPr>
              <w:t>Максимум (Max)</w:t>
            </w:r>
          </w:p>
        </w:tc>
        <w:tc>
          <w:tcPr>
            <w:tcW w:w="2835" w:type="dxa"/>
          </w:tcPr>
          <w:p w14:paraId="40C59DD5" w14:textId="77777777" w:rsidR="00587454" w:rsidRDefault="00000000">
            <w:pPr>
              <w:spacing w:line="240" w:lineRule="auto"/>
              <w:ind w:firstLine="0"/>
              <w:jc w:val="center"/>
            </w:pPr>
            <w:r>
              <w:rPr>
                <w:sz w:val="24"/>
              </w:rPr>
              <w:t>912,7</w:t>
            </w:r>
          </w:p>
        </w:tc>
      </w:tr>
    </w:tbl>
    <w:p w14:paraId="02D609F3" w14:textId="77777777" w:rsidR="00587454" w:rsidRDefault="00587454">
      <w:pPr>
        <w:spacing w:line="240" w:lineRule="auto"/>
      </w:pPr>
    </w:p>
    <w:p w14:paraId="68486D17" w14:textId="77777777" w:rsidR="00587454" w:rsidRDefault="00000000">
      <w:r>
        <w:rPr>
          <w:b/>
        </w:rPr>
        <w:t>Обмеження</w:t>
      </w:r>
      <w:r>
        <w:t>, встановлені умовою завдання:</w:t>
      </w:r>
    </w:p>
    <w:p w14:paraId="3D8E05F1" w14:textId="77777777" w:rsidR="00587454" w:rsidRDefault="00000000">
      <w:r>
        <w:t>– параметри налаштування середовища не змінюються: функція make_env() (CarRacing-v3 з дискретними діями, перетворення в градації сірого, зменшення до 84×84, стек із 4 кадрів) залишається ідентичною базовій;</w:t>
      </w:r>
    </w:p>
    <w:p w14:paraId="0C86BF54" w14:textId="77777777" w:rsidR="00587454" w:rsidRDefault="00000000">
      <w:r>
        <w:t>– тестовий скрипт test_car_racing.py не змінюється; він імпортує з модуля dqn_car_racing функцію make_env, клас QNetwork і змінну device, створює модель викликом QNetwork(a_size=5), завантажує state_dict та обирає дії методом act();</w:t>
      </w:r>
    </w:p>
    <w:p w14:paraId="2866A5A6" w14:textId="77777777" w:rsidR="00587454" w:rsidRDefault="00000000">
      <w:r>
        <w:t>– усі інші частини (архітектура мережі, алгоритм, гіперпараметри, організація тренування) можуть змінюватися довільно.</w:t>
      </w:r>
    </w:p>
    <w:p w14:paraId="04EDAAA0" w14:textId="77777777" w:rsidR="00587454" w:rsidRDefault="00000000">
      <w:r>
        <w:rPr>
          <w:b/>
        </w:rPr>
        <w:t>Завдання роботи:</w:t>
      </w:r>
    </w:p>
    <w:p w14:paraId="2CB75D05" w14:textId="77777777" w:rsidR="00587454" w:rsidRDefault="00000000">
      <w:r>
        <w:t>1) розгорнути програмне середовище та відтворити оцінювання базової моделі;</w:t>
      </w:r>
    </w:p>
    <w:p w14:paraId="117858B1" w14:textId="77777777" w:rsidR="00587454" w:rsidRDefault="00000000">
      <w:r>
        <w:t>2) проаналізувати базову реалізацію DQN і виявити її слабкі місця;</w:t>
      </w:r>
    </w:p>
    <w:p w14:paraId="50EF49E7" w14:textId="77777777" w:rsidR="00587454" w:rsidRDefault="00000000">
      <w:r>
        <w:lastRenderedPageBreak/>
        <w:t>3) обґрунтувати та реалізувати покращення архітектури моделі й процесу тренування з дотриманням інтерфейсу, якого вимагає тестовий скрипт;</w:t>
      </w:r>
    </w:p>
    <w:p w14:paraId="06F30753" w14:textId="77777777" w:rsidR="00587454" w:rsidRDefault="00000000">
      <w:r>
        <w:t>4) натренувати покращену модель і оцінити її тим самим тестовим скриптом на 50 епізодах;</w:t>
      </w:r>
    </w:p>
    <w:p w14:paraId="346CBDEA" w14:textId="77777777" w:rsidR="00587454" w:rsidRDefault="00000000">
      <w:r>
        <w:t>5) порівняти результати з базовими, перевірити статистичну значущість різниці та сформулювати висновки.</w:t>
      </w:r>
    </w:p>
    <w:p w14:paraId="4ABE8DC7" w14:textId="77777777" w:rsidR="00587454" w:rsidRDefault="00000000">
      <w:pPr>
        <w:pStyle w:val="Heading1"/>
        <w:pageBreakBefore/>
      </w:pPr>
      <w:r>
        <w:lastRenderedPageBreak/>
        <w:t>2 ОПИС СЕРЕДОВИЩА CARRACING-V3</w:t>
      </w:r>
    </w:p>
    <w:p w14:paraId="0B51E7FC" w14:textId="77777777" w:rsidR="00587454" w:rsidRDefault="00000000">
      <w:r>
        <w:t>CarRacing-v3 – середовище з набору Box2D бібліотеки Gymnasium [9]. На кожному епізоді генерується нова замкнена траса довжиною близько 300 плиток; агент керує автомобілем з фізикою на основі рушія Box2D (інерція, занос, зчеплення шин із покриттям).</w:t>
      </w:r>
    </w:p>
    <w:p w14:paraId="603D561B" w14:textId="77777777" w:rsidR="00587454" w:rsidRDefault="00000000">
      <w:pPr>
        <w:pStyle w:val="Heading2"/>
      </w:pPr>
      <w:r>
        <w:t>2.1 Простір спостережень</w:t>
      </w:r>
    </w:p>
    <w:p w14:paraId="2C1D466A" w14:textId="77777777" w:rsidR="00587454" w:rsidRDefault="00000000">
      <w:r>
        <w:t>Сире спостереження – кольорове зображення 96×96×3 (вид згори з камерою, що слідує за автомобілем). У нижній частині кадру розташована панель індикаторів: швидкість, показники ABS чотирьох коліс, кут керма та гіроскоп. Функція make_env() застосовує до спостереження три обгортки:</w:t>
      </w:r>
    </w:p>
    <w:p w14:paraId="7A232CF7" w14:textId="77777777" w:rsidR="00587454" w:rsidRDefault="00000000">
      <w:r>
        <w:t>– GrayscaleObservation – переведення в градації сірого (96×96);</w:t>
      </w:r>
    </w:p>
    <w:p w14:paraId="3281057B" w14:textId="77777777" w:rsidR="00587454" w:rsidRDefault="00000000">
      <w:r>
        <w:t>– ResizeObservation – зменшення до 84×84 пікселів;</w:t>
      </w:r>
    </w:p>
    <w:p w14:paraId="1ABBFC01" w14:textId="77777777" w:rsidR="00587454" w:rsidRDefault="00000000">
      <w:r>
        <w:t>– FrameStackObservation – стек із 4 останніх кадрів, що дає мережі інформацію про швидкість і напрям руху; на початку епізоду стек заповнюється копіями першого кадру.</w:t>
      </w:r>
    </w:p>
    <w:p w14:paraId="38BF6E4F" w14:textId="77777777" w:rsidR="00587454" w:rsidRDefault="00000000">
      <w:r>
        <w:t>Отже, вхід Q-мережі – тензор розмірності 4×84×84 типу uint8. Приклад сирого кадру та відповідного стеку після передобробки наведено на рисунку 2.1.</w:t>
      </w:r>
    </w:p>
    <w:p w14:paraId="22F78C2A" w14:textId="77777777" w:rsidR="00587454" w:rsidRDefault="00000000">
      <w:pPr>
        <w:keepNext/>
        <w:spacing w:before="120"/>
        <w:ind w:firstLine="0"/>
        <w:jc w:val="center"/>
      </w:pPr>
      <w:r>
        <w:rPr>
          <w:noProof/>
        </w:rPr>
        <w:drawing>
          <wp:inline distT="0" distB="0" distL="0" distR="0" wp14:anchorId="093101FC" wp14:editId="3825C783">
            <wp:extent cx="5940000" cy="13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servation.png"/>
                    <pic:cNvPicPr/>
                  </pic:nvPicPr>
                  <pic:blipFill>
                    <a:blip r:embed="rId8"/>
                    <a:stretch>
                      <a:fillRect/>
                    </a:stretch>
                  </pic:blipFill>
                  <pic:spPr>
                    <a:xfrm>
                      <a:off x="0" y="0"/>
                      <a:ext cx="5940000" cy="1346400"/>
                    </a:xfrm>
                    <a:prstGeom prst="rect">
                      <a:avLst/>
                    </a:prstGeom>
                  </pic:spPr>
                </pic:pic>
              </a:graphicData>
            </a:graphic>
          </wp:inline>
        </w:drawing>
      </w:r>
    </w:p>
    <w:p w14:paraId="0DC8FB55" w14:textId="77777777" w:rsidR="00587454" w:rsidRDefault="00000000">
      <w:pPr>
        <w:spacing w:after="240"/>
        <w:ind w:firstLine="0"/>
        <w:jc w:val="center"/>
      </w:pPr>
      <w:r>
        <w:t>Рисунок 2.1 – Спостереження CarRacing-v3: оригінальний RGB-кадр та чотири кадри стеку після передобробки</w:t>
      </w:r>
    </w:p>
    <w:p w14:paraId="725E97B6" w14:textId="77777777" w:rsidR="00587454" w:rsidRDefault="00000000">
      <w:pPr>
        <w:pStyle w:val="Heading2"/>
      </w:pPr>
      <w:r>
        <w:lastRenderedPageBreak/>
        <w:t>2.2 Простір дій</w:t>
      </w:r>
    </w:p>
    <w:p w14:paraId="31EF04EC" w14:textId="77777777" w:rsidR="00587454" w:rsidRDefault="00000000">
      <w:r>
        <w:t>Середовище створюється з параметром continuous=False, тому простір дій дискретний і містить 5 дій: 0 – нічого не робити, 1 – кермо вліво, 2 – кермо вправо, 3 – газ, 4 – гальмо. Одночасне натискання газу та повороту неможливе, тому агент має чергувати дії для проходження поворотів на швидкості.</w:t>
      </w:r>
    </w:p>
    <w:p w14:paraId="399CA97A" w14:textId="77777777" w:rsidR="00587454" w:rsidRDefault="00000000">
      <w:pPr>
        <w:pStyle w:val="Heading2"/>
      </w:pPr>
      <w:r>
        <w:t>2.3 Функція винагороди та завершення епізоду</w:t>
      </w:r>
    </w:p>
    <w:p w14:paraId="4A1E7BB2" w14:textId="77777777" w:rsidR="00587454" w:rsidRDefault="00000000">
      <w:r>
        <w:t>На кожному кадрі агент отримує винагороду −0,1, а за кожну вперше відвідану плитку траси – +1000/N, де N – кількість плиток. Тож якщо агент проїхав усю трасу за F кадрів, сумарна нагорода дорівнює 1000 − 0,1·F; наприклад, проходження за 732 кадри дає 926,8. Епізод завершується (terminated), коли відвідано всі плитки або автомобіль виїхав за межі ігрового поля (тоді додатково нараховується −100), і обрізається (truncated) після 1000 кадрів. Задача вважається розв'язаною при середній нагороді 900 і вище.</w:t>
      </w:r>
    </w:p>
    <w:p w14:paraId="0E7C355B" w14:textId="77777777" w:rsidR="00587454" w:rsidRDefault="00000000">
      <w:r>
        <w:t>З функції винагороди випливає, що якість агента визначається двома чинниками: (1) надійністю – чи не з'їжджає автомобіль із траси та чи не пропускає плитки на поворотах; (2) швидкістю – чим менше кадрів витрачено на коло, тим більша нагорода. Максимально досяжна нагорода для типової траси становить близько 930–940 (у тестах цієї роботи найбільша нагорода за епізод – 937,2).</w:t>
      </w:r>
    </w:p>
    <w:p w14:paraId="4E17A7CB" w14:textId="77777777" w:rsidR="00587454" w:rsidRDefault="00000000">
      <w:pPr>
        <w:pStyle w:val="Heading1"/>
        <w:pageBreakBefore/>
      </w:pPr>
      <w:r>
        <w:lastRenderedPageBreak/>
        <w:t>3 АНАЛІЗ БАЗОВОЇ РЕАЛІЗАЦІЇ</w:t>
      </w:r>
    </w:p>
    <w:p w14:paraId="7C8CF860" w14:textId="77777777" w:rsidR="00587454" w:rsidRDefault="00000000">
      <w:pPr>
        <w:pStyle w:val="Heading2"/>
      </w:pPr>
      <w:r>
        <w:t>3.1 Алгоритм Deep Q-Network</w:t>
      </w:r>
    </w:p>
    <w:p w14:paraId="47216EB7" w14:textId="77777777" w:rsidR="00587454" w:rsidRDefault="00000000">
      <w:r>
        <w:t>DQN [1] апроксимує функцію цінності дій Q(s, a; θ) нейронною мережею з параметрами θ і навчає її мінімізувати TD-помилку на мінібатчах переходів (s, a, r, s′), випадково вибраних із буфера відтворення досвіду. Цільове значення обчислюється окремою цільовою мережею з параметрами θ⁻, які періодично копіюються з θ:</w:t>
      </w:r>
    </w:p>
    <w:p w14:paraId="68A13546" w14:textId="77777777" w:rsidR="00587454" w:rsidRDefault="00000000">
      <w:pPr>
        <w:tabs>
          <w:tab w:val="center" w:pos="4677"/>
          <w:tab w:val="right" w:pos="9354"/>
        </w:tabs>
        <w:spacing w:before="120" w:after="120"/>
        <w:ind w:firstLine="0"/>
        <w:jc w:val="left"/>
      </w:pPr>
      <w:r>
        <w:rPr>
          <w:rFonts w:ascii="Cambria Math" w:hAnsi="Cambria Math"/>
          <w:i/>
        </w:rPr>
        <w:tab/>
        <w:t>y = r + γ · (1 − d) · maxₐ′ Q(s′, a′; θ⁻)</w:t>
      </w:r>
      <w:r>
        <w:tab/>
        <w:t>(3.1)</w:t>
      </w:r>
    </w:p>
    <w:p w14:paraId="0B85B39F" w14:textId="77777777" w:rsidR="00587454" w:rsidRDefault="00000000">
      <w:pPr>
        <w:ind w:firstLine="0"/>
      </w:pPr>
      <w:r>
        <w:t>де r – винагорода; γ – коефіцієнт дисконтування; d – ознака завершення епізоду; s′ – наступний стан. Функція втрат – Huber (smooth L1) між Q(s, a; θ) та y.</w:t>
      </w:r>
    </w:p>
    <w:p w14:paraId="23489189" w14:textId="77777777" w:rsidR="00587454" w:rsidRDefault="00000000">
      <w:pPr>
        <w:pStyle w:val="Heading2"/>
      </w:pPr>
      <w:r>
        <w:t>3.2 Архітектура та гіперпараметри базової моделі</w:t>
      </w:r>
    </w:p>
    <w:p w14:paraId="32040625" w14:textId="77777777" w:rsidR="00587454" w:rsidRDefault="00000000">
      <w:r>
        <w:t>Базова Q-мережа повторює архітектуру Nature DQN [1]: три згорткові шари (32 фільтри 8×8 з кроком 4, 64 фільтри 4×4 з кроком 2, 64 фільтри 3×3 з кроком 1) з активацією ReLU, повнозв'язний шар на 512 нейронів і вихідний шар на 5 Q-значень. Загальна кількість параметрів – близько 1,69 млн. Тренування ведеться на 8 паралельних середовищах. Основні гіперпараметри зведено в таблицю 3.1.</w:t>
      </w:r>
    </w:p>
    <w:p w14:paraId="5F6C76F5" w14:textId="77777777" w:rsidR="00587454" w:rsidRDefault="00000000">
      <w:pPr>
        <w:keepNext/>
        <w:spacing w:before="120"/>
        <w:ind w:firstLine="0"/>
      </w:pPr>
      <w:r>
        <w:t>Таблиця 3.1 – Гіперпараметри базової реалізації</w:t>
      </w:r>
    </w:p>
    <w:tbl>
      <w:tblPr>
        <w:tblStyle w:val="TableGrid"/>
        <w:tblW w:w="0" w:type="auto"/>
        <w:jc w:val="center"/>
        <w:tblLayout w:type="fixed"/>
        <w:tblLook w:val="04A0" w:firstRow="1" w:lastRow="0" w:firstColumn="1" w:lastColumn="0" w:noHBand="0" w:noVBand="1"/>
      </w:tblPr>
      <w:tblGrid>
        <w:gridCol w:w="4819"/>
        <w:gridCol w:w="4252"/>
      </w:tblGrid>
      <w:tr w:rsidR="00587454" w14:paraId="6C05EF5C" w14:textId="77777777">
        <w:trPr>
          <w:tblHeader/>
          <w:jc w:val="center"/>
        </w:trPr>
        <w:tc>
          <w:tcPr>
            <w:tcW w:w="4819" w:type="dxa"/>
          </w:tcPr>
          <w:p w14:paraId="5F1C73B6" w14:textId="77777777" w:rsidR="00587454" w:rsidRDefault="00000000">
            <w:pPr>
              <w:spacing w:line="240" w:lineRule="auto"/>
              <w:ind w:firstLine="0"/>
              <w:jc w:val="center"/>
            </w:pPr>
            <w:r>
              <w:rPr>
                <w:b/>
                <w:sz w:val="24"/>
              </w:rPr>
              <w:t>Параметр</w:t>
            </w:r>
          </w:p>
        </w:tc>
        <w:tc>
          <w:tcPr>
            <w:tcW w:w="4252" w:type="dxa"/>
          </w:tcPr>
          <w:p w14:paraId="618FFDBC" w14:textId="77777777" w:rsidR="00587454" w:rsidRDefault="00000000">
            <w:pPr>
              <w:spacing w:line="240" w:lineRule="auto"/>
              <w:ind w:firstLine="0"/>
              <w:jc w:val="center"/>
            </w:pPr>
            <w:r>
              <w:rPr>
                <w:b/>
                <w:sz w:val="24"/>
              </w:rPr>
              <w:t>Значення</w:t>
            </w:r>
          </w:p>
        </w:tc>
      </w:tr>
      <w:tr w:rsidR="00587454" w14:paraId="5CDF0FC3" w14:textId="77777777">
        <w:trPr>
          <w:jc w:val="center"/>
        </w:trPr>
        <w:tc>
          <w:tcPr>
            <w:tcW w:w="4819" w:type="dxa"/>
          </w:tcPr>
          <w:p w14:paraId="3ABC8300" w14:textId="77777777" w:rsidR="00587454" w:rsidRDefault="00000000">
            <w:pPr>
              <w:spacing w:line="240" w:lineRule="auto"/>
              <w:ind w:firstLine="0"/>
              <w:jc w:val="left"/>
            </w:pPr>
            <w:r>
              <w:rPr>
                <w:sz w:val="24"/>
              </w:rPr>
              <w:t>Паралельних середовищ</w:t>
            </w:r>
          </w:p>
        </w:tc>
        <w:tc>
          <w:tcPr>
            <w:tcW w:w="4252" w:type="dxa"/>
          </w:tcPr>
          <w:p w14:paraId="6CFA6419" w14:textId="77777777" w:rsidR="00587454" w:rsidRDefault="00000000">
            <w:pPr>
              <w:spacing w:line="240" w:lineRule="auto"/>
              <w:ind w:firstLine="0"/>
              <w:jc w:val="center"/>
            </w:pPr>
            <w:r>
              <w:rPr>
                <w:sz w:val="24"/>
              </w:rPr>
              <w:t>8</w:t>
            </w:r>
          </w:p>
        </w:tc>
      </w:tr>
      <w:tr w:rsidR="00587454" w14:paraId="23C1EA7F" w14:textId="77777777">
        <w:trPr>
          <w:jc w:val="center"/>
        </w:trPr>
        <w:tc>
          <w:tcPr>
            <w:tcW w:w="4819" w:type="dxa"/>
          </w:tcPr>
          <w:p w14:paraId="746C8F44" w14:textId="77777777" w:rsidR="00587454" w:rsidRDefault="00000000">
            <w:pPr>
              <w:spacing w:line="240" w:lineRule="auto"/>
              <w:ind w:firstLine="0"/>
              <w:jc w:val="left"/>
            </w:pPr>
            <w:r>
              <w:rPr>
                <w:sz w:val="24"/>
              </w:rPr>
              <w:t>Тривалість тренування</w:t>
            </w:r>
          </w:p>
        </w:tc>
        <w:tc>
          <w:tcPr>
            <w:tcW w:w="4252" w:type="dxa"/>
          </w:tcPr>
          <w:p w14:paraId="03C12555" w14:textId="77777777" w:rsidR="00587454" w:rsidRDefault="00000000">
            <w:pPr>
              <w:spacing w:line="240" w:lineRule="auto"/>
              <w:ind w:firstLine="0"/>
              <w:jc w:val="center"/>
            </w:pPr>
            <w:r>
              <w:rPr>
                <w:sz w:val="24"/>
              </w:rPr>
              <w:t>1000 епізодів (≈ 1 млн кадрів)</w:t>
            </w:r>
          </w:p>
        </w:tc>
      </w:tr>
      <w:tr w:rsidR="00587454" w14:paraId="1564F31E" w14:textId="77777777">
        <w:trPr>
          <w:jc w:val="center"/>
        </w:trPr>
        <w:tc>
          <w:tcPr>
            <w:tcW w:w="4819" w:type="dxa"/>
          </w:tcPr>
          <w:p w14:paraId="614DE1F3" w14:textId="77777777" w:rsidR="00587454" w:rsidRDefault="00000000">
            <w:pPr>
              <w:spacing w:line="240" w:lineRule="auto"/>
              <w:ind w:firstLine="0"/>
              <w:jc w:val="left"/>
            </w:pPr>
            <w:r>
              <w:rPr>
                <w:sz w:val="24"/>
              </w:rPr>
              <w:t>Оптимізатор, learning rate</w:t>
            </w:r>
          </w:p>
        </w:tc>
        <w:tc>
          <w:tcPr>
            <w:tcW w:w="4252" w:type="dxa"/>
          </w:tcPr>
          <w:p w14:paraId="03E222FD" w14:textId="77777777" w:rsidR="00587454" w:rsidRDefault="00000000">
            <w:pPr>
              <w:spacing w:line="240" w:lineRule="auto"/>
              <w:ind w:firstLine="0"/>
              <w:jc w:val="center"/>
            </w:pPr>
            <w:r>
              <w:rPr>
                <w:sz w:val="24"/>
              </w:rPr>
              <w:t>Adam, 1·10⁻⁴ (сталий)</w:t>
            </w:r>
          </w:p>
        </w:tc>
      </w:tr>
      <w:tr w:rsidR="00587454" w14:paraId="71068CF9" w14:textId="77777777">
        <w:trPr>
          <w:jc w:val="center"/>
        </w:trPr>
        <w:tc>
          <w:tcPr>
            <w:tcW w:w="4819" w:type="dxa"/>
          </w:tcPr>
          <w:p w14:paraId="5CCF8A02" w14:textId="77777777" w:rsidR="00587454" w:rsidRDefault="00000000">
            <w:pPr>
              <w:spacing w:line="240" w:lineRule="auto"/>
              <w:ind w:firstLine="0"/>
              <w:jc w:val="left"/>
            </w:pPr>
            <w:r>
              <w:rPr>
                <w:sz w:val="24"/>
              </w:rPr>
              <w:t>Коефіцієнт дисконтування γ</w:t>
            </w:r>
          </w:p>
        </w:tc>
        <w:tc>
          <w:tcPr>
            <w:tcW w:w="4252" w:type="dxa"/>
          </w:tcPr>
          <w:p w14:paraId="20EE4CD7" w14:textId="77777777" w:rsidR="00587454" w:rsidRDefault="00000000">
            <w:pPr>
              <w:spacing w:line="240" w:lineRule="auto"/>
              <w:ind w:firstLine="0"/>
              <w:jc w:val="center"/>
            </w:pPr>
            <w:r>
              <w:rPr>
                <w:sz w:val="24"/>
              </w:rPr>
              <w:t>0,99</w:t>
            </w:r>
          </w:p>
        </w:tc>
      </w:tr>
      <w:tr w:rsidR="00587454" w14:paraId="4E7FD81C" w14:textId="77777777">
        <w:trPr>
          <w:jc w:val="center"/>
        </w:trPr>
        <w:tc>
          <w:tcPr>
            <w:tcW w:w="4819" w:type="dxa"/>
          </w:tcPr>
          <w:p w14:paraId="235B277E" w14:textId="77777777" w:rsidR="00587454" w:rsidRDefault="00000000">
            <w:pPr>
              <w:spacing w:line="240" w:lineRule="auto"/>
              <w:ind w:firstLine="0"/>
              <w:jc w:val="left"/>
            </w:pPr>
            <w:r>
              <w:rPr>
                <w:sz w:val="24"/>
              </w:rPr>
              <w:t>Розмір мінібатчу</w:t>
            </w:r>
          </w:p>
        </w:tc>
        <w:tc>
          <w:tcPr>
            <w:tcW w:w="4252" w:type="dxa"/>
          </w:tcPr>
          <w:p w14:paraId="7B06C9FD" w14:textId="77777777" w:rsidR="00587454" w:rsidRDefault="00000000">
            <w:pPr>
              <w:spacing w:line="240" w:lineRule="auto"/>
              <w:ind w:firstLine="0"/>
              <w:jc w:val="center"/>
            </w:pPr>
            <w:r>
              <w:rPr>
                <w:sz w:val="24"/>
              </w:rPr>
              <w:t>128</w:t>
            </w:r>
          </w:p>
        </w:tc>
      </w:tr>
      <w:tr w:rsidR="00587454" w14:paraId="4DDE60EB" w14:textId="77777777">
        <w:trPr>
          <w:jc w:val="center"/>
        </w:trPr>
        <w:tc>
          <w:tcPr>
            <w:tcW w:w="4819" w:type="dxa"/>
          </w:tcPr>
          <w:p w14:paraId="199284EA" w14:textId="77777777" w:rsidR="00587454" w:rsidRDefault="00000000">
            <w:pPr>
              <w:spacing w:line="240" w:lineRule="auto"/>
              <w:ind w:firstLine="0"/>
              <w:jc w:val="left"/>
            </w:pPr>
            <w:r>
              <w:rPr>
                <w:sz w:val="24"/>
              </w:rPr>
              <w:t>Оновлень мережі на крок векторного середовища</w:t>
            </w:r>
          </w:p>
        </w:tc>
        <w:tc>
          <w:tcPr>
            <w:tcW w:w="4252" w:type="dxa"/>
          </w:tcPr>
          <w:p w14:paraId="2501B736" w14:textId="77777777" w:rsidR="00587454" w:rsidRDefault="00000000">
            <w:pPr>
              <w:spacing w:line="240" w:lineRule="auto"/>
              <w:ind w:firstLine="0"/>
              <w:jc w:val="center"/>
            </w:pPr>
            <w:r>
              <w:rPr>
                <w:sz w:val="24"/>
              </w:rPr>
              <w:t>2</w:t>
            </w:r>
          </w:p>
        </w:tc>
      </w:tr>
      <w:tr w:rsidR="00587454" w14:paraId="04C782AA" w14:textId="77777777">
        <w:trPr>
          <w:jc w:val="center"/>
        </w:trPr>
        <w:tc>
          <w:tcPr>
            <w:tcW w:w="4819" w:type="dxa"/>
          </w:tcPr>
          <w:p w14:paraId="6738EA17" w14:textId="77777777" w:rsidR="00587454" w:rsidRDefault="00000000">
            <w:pPr>
              <w:spacing w:line="240" w:lineRule="auto"/>
              <w:ind w:firstLine="0"/>
              <w:jc w:val="left"/>
            </w:pPr>
            <w:r>
              <w:rPr>
                <w:sz w:val="24"/>
              </w:rPr>
              <w:t>Обсяг буфера відтворення</w:t>
            </w:r>
          </w:p>
        </w:tc>
        <w:tc>
          <w:tcPr>
            <w:tcW w:w="4252" w:type="dxa"/>
          </w:tcPr>
          <w:p w14:paraId="0D796294" w14:textId="77777777" w:rsidR="00587454" w:rsidRDefault="00000000">
            <w:pPr>
              <w:spacing w:line="240" w:lineRule="auto"/>
              <w:ind w:firstLine="0"/>
              <w:jc w:val="center"/>
            </w:pPr>
            <w:r>
              <w:rPr>
                <w:sz w:val="24"/>
              </w:rPr>
              <w:t>50 000 переходів</w:t>
            </w:r>
          </w:p>
        </w:tc>
      </w:tr>
      <w:tr w:rsidR="00587454" w14:paraId="08F817E3" w14:textId="77777777">
        <w:trPr>
          <w:jc w:val="center"/>
        </w:trPr>
        <w:tc>
          <w:tcPr>
            <w:tcW w:w="4819" w:type="dxa"/>
          </w:tcPr>
          <w:p w14:paraId="74EC5E64" w14:textId="77777777" w:rsidR="00587454" w:rsidRDefault="00000000">
            <w:pPr>
              <w:spacing w:line="240" w:lineRule="auto"/>
              <w:ind w:firstLine="0"/>
              <w:jc w:val="left"/>
            </w:pPr>
            <w:r>
              <w:rPr>
                <w:sz w:val="24"/>
              </w:rPr>
              <w:t>Оновлення цільової мережі</w:t>
            </w:r>
          </w:p>
        </w:tc>
        <w:tc>
          <w:tcPr>
            <w:tcW w:w="4252" w:type="dxa"/>
          </w:tcPr>
          <w:p w14:paraId="2AEE09BB" w14:textId="77777777" w:rsidR="00587454" w:rsidRDefault="00000000">
            <w:pPr>
              <w:spacing w:line="240" w:lineRule="auto"/>
              <w:ind w:firstLine="0"/>
              <w:jc w:val="center"/>
            </w:pPr>
            <w:r>
              <w:rPr>
                <w:sz w:val="24"/>
              </w:rPr>
              <w:t>жорстке, кожні 1000 оновлень</w:t>
            </w:r>
          </w:p>
        </w:tc>
      </w:tr>
      <w:tr w:rsidR="00587454" w14:paraId="3FACC098" w14:textId="77777777">
        <w:trPr>
          <w:jc w:val="center"/>
        </w:trPr>
        <w:tc>
          <w:tcPr>
            <w:tcW w:w="4819" w:type="dxa"/>
          </w:tcPr>
          <w:p w14:paraId="30B927D9" w14:textId="77777777" w:rsidR="00587454" w:rsidRDefault="00000000">
            <w:pPr>
              <w:spacing w:line="240" w:lineRule="auto"/>
              <w:ind w:firstLine="0"/>
              <w:jc w:val="left"/>
            </w:pPr>
            <w:r>
              <w:rPr>
                <w:sz w:val="24"/>
              </w:rPr>
              <w:t>Дослідження</w:t>
            </w:r>
          </w:p>
        </w:tc>
        <w:tc>
          <w:tcPr>
            <w:tcW w:w="4252" w:type="dxa"/>
          </w:tcPr>
          <w:p w14:paraId="4A3A7524" w14:textId="77777777" w:rsidR="00587454" w:rsidRDefault="00000000">
            <w:pPr>
              <w:spacing w:line="240" w:lineRule="auto"/>
              <w:ind w:firstLine="0"/>
              <w:jc w:val="center"/>
            </w:pPr>
            <w:r>
              <w:rPr>
                <w:sz w:val="24"/>
              </w:rPr>
              <w:t xml:space="preserve">ε = 1,0 · 0,995ⁿ (n – кількість епізодів), </w:t>
            </w:r>
            <w:r>
              <w:rPr>
                <w:sz w:val="24"/>
              </w:rPr>
              <w:lastRenderedPageBreak/>
              <w:t>ε ≥ 0,05</w:t>
            </w:r>
          </w:p>
        </w:tc>
      </w:tr>
      <w:tr w:rsidR="00587454" w14:paraId="5ADC6503" w14:textId="77777777">
        <w:trPr>
          <w:jc w:val="center"/>
        </w:trPr>
        <w:tc>
          <w:tcPr>
            <w:tcW w:w="4819" w:type="dxa"/>
          </w:tcPr>
          <w:p w14:paraId="61654AE1" w14:textId="77777777" w:rsidR="00587454" w:rsidRDefault="00000000">
            <w:pPr>
              <w:spacing w:line="240" w:lineRule="auto"/>
              <w:ind w:firstLine="0"/>
              <w:jc w:val="left"/>
            </w:pPr>
            <w:r>
              <w:rPr>
                <w:sz w:val="24"/>
              </w:rPr>
              <w:lastRenderedPageBreak/>
              <w:t>Ціль навчання</w:t>
            </w:r>
          </w:p>
        </w:tc>
        <w:tc>
          <w:tcPr>
            <w:tcW w:w="4252" w:type="dxa"/>
          </w:tcPr>
          <w:p w14:paraId="05F67468" w14:textId="77777777" w:rsidR="00587454" w:rsidRDefault="00000000">
            <w:pPr>
              <w:spacing w:line="240" w:lineRule="auto"/>
              <w:ind w:firstLine="0"/>
              <w:jc w:val="center"/>
            </w:pPr>
            <w:r>
              <w:rPr>
                <w:sz w:val="24"/>
              </w:rPr>
              <w:t>однокроковий DQN, max за цільовою мережею</w:t>
            </w:r>
          </w:p>
        </w:tc>
      </w:tr>
      <w:tr w:rsidR="00587454" w14:paraId="0C727797" w14:textId="77777777">
        <w:trPr>
          <w:jc w:val="center"/>
        </w:trPr>
        <w:tc>
          <w:tcPr>
            <w:tcW w:w="4819" w:type="dxa"/>
          </w:tcPr>
          <w:p w14:paraId="541C1CE0" w14:textId="77777777" w:rsidR="00587454" w:rsidRDefault="00000000">
            <w:pPr>
              <w:spacing w:line="240" w:lineRule="auto"/>
              <w:ind w:firstLine="0"/>
              <w:jc w:val="left"/>
            </w:pPr>
            <w:r>
              <w:rPr>
                <w:sz w:val="24"/>
              </w:rPr>
              <w:t>Ознака завершення d</w:t>
            </w:r>
          </w:p>
        </w:tc>
        <w:tc>
          <w:tcPr>
            <w:tcW w:w="4252" w:type="dxa"/>
          </w:tcPr>
          <w:p w14:paraId="558C8FB8" w14:textId="77777777" w:rsidR="00587454" w:rsidRDefault="00000000">
            <w:pPr>
              <w:spacing w:line="240" w:lineRule="auto"/>
              <w:ind w:firstLine="0"/>
              <w:jc w:val="center"/>
            </w:pPr>
            <w:r>
              <w:rPr>
                <w:sz w:val="24"/>
              </w:rPr>
              <w:t>terminated OR truncated</w:t>
            </w:r>
          </w:p>
        </w:tc>
      </w:tr>
      <w:tr w:rsidR="00587454" w14:paraId="1C7EC2B4" w14:textId="77777777">
        <w:trPr>
          <w:jc w:val="center"/>
        </w:trPr>
        <w:tc>
          <w:tcPr>
            <w:tcW w:w="4819" w:type="dxa"/>
          </w:tcPr>
          <w:p w14:paraId="1E6284FE" w14:textId="77777777" w:rsidR="00587454" w:rsidRDefault="00000000">
            <w:pPr>
              <w:spacing w:line="240" w:lineRule="auto"/>
              <w:ind w:firstLine="0"/>
              <w:jc w:val="left"/>
            </w:pPr>
            <w:r>
              <w:rPr>
                <w:sz w:val="24"/>
              </w:rPr>
              <w:t>Вибір чекпоінта</w:t>
            </w:r>
          </w:p>
        </w:tc>
        <w:tc>
          <w:tcPr>
            <w:tcW w:w="4252" w:type="dxa"/>
          </w:tcPr>
          <w:p w14:paraId="4494D366" w14:textId="77777777" w:rsidR="00587454" w:rsidRDefault="00000000">
            <w:pPr>
              <w:spacing w:line="240" w:lineRule="auto"/>
              <w:ind w:firstLine="0"/>
              <w:jc w:val="center"/>
            </w:pPr>
            <w:r>
              <w:rPr>
                <w:sz w:val="24"/>
              </w:rPr>
              <w:t>максимум ковзного середнього 100 тренувальних епізодів</w:t>
            </w:r>
          </w:p>
        </w:tc>
      </w:tr>
    </w:tbl>
    <w:p w14:paraId="46003447" w14:textId="77777777" w:rsidR="00587454" w:rsidRDefault="00587454">
      <w:pPr>
        <w:spacing w:line="240" w:lineRule="auto"/>
      </w:pPr>
    </w:p>
    <w:p w14:paraId="10E26D2D" w14:textId="77777777" w:rsidR="00587454" w:rsidRDefault="00000000">
      <w:pPr>
        <w:pStyle w:val="Heading2"/>
      </w:pPr>
      <w:r>
        <w:t>3.3 Виявлені недоліки</w:t>
      </w:r>
    </w:p>
    <w:p w14:paraId="5983019B" w14:textId="77777777" w:rsidR="00587454" w:rsidRDefault="00000000">
      <w:r>
        <w:t>Аналіз коду та результатів тестування базової моделі виявив такі слабкі місця:</w:t>
      </w:r>
    </w:p>
    <w:p w14:paraId="11E1823C" w14:textId="77777777" w:rsidR="00587454" w:rsidRDefault="00000000">
      <w:r>
        <w:t xml:space="preserve">1) </w:t>
      </w:r>
      <w:r>
        <w:rPr>
          <w:b/>
        </w:rPr>
        <w:t>переоцінка Q-значень.</w:t>
      </w:r>
      <w:r>
        <w:t xml:space="preserve"> Оператор max у формулі (3.1) за наявності шуму в оцінках систематично завищує цінність [2]; агент може віддавати перевагу ризикованим діям (різкий газ на повороті), цінність яких переоцінено;</w:t>
      </w:r>
    </w:p>
    <w:p w14:paraId="134DF2FE" w14:textId="77777777" w:rsidR="00587454" w:rsidRDefault="00000000">
      <w:r>
        <w:t xml:space="preserve">2) </w:t>
      </w:r>
      <w:r>
        <w:rPr>
          <w:b/>
        </w:rPr>
        <w:t>неправильна обробка обрізання за часом.</w:t>
      </w:r>
      <w:r>
        <w:t xml:space="preserve"> Після 1000 кадрів епізод обривається штучно, але базовий код встановлює d = 1 і для truncated, тобто навчає мережу, що майбутня цінність стану на 1000-му кадрі дорівнює нулю. Оскільки номер кадру не входить у спостереження, це вносить суперечливий шум у ціль [5];</w:t>
      </w:r>
    </w:p>
    <w:p w14:paraId="306FC0C8" w14:textId="77777777" w:rsidR="00587454" w:rsidRDefault="00000000">
      <w:r>
        <w:t xml:space="preserve">3) </w:t>
      </w:r>
      <w:r>
        <w:rPr>
          <w:b/>
        </w:rPr>
        <w:t>повільне поширення винагороди.</w:t>
      </w:r>
      <w:r>
        <w:t xml:space="preserve"> Однокрокове TD-оновлення переносить інформацію про нагороду лише на один крок назад за оновлення;</w:t>
      </w:r>
    </w:p>
    <w:p w14:paraId="4A438F93" w14:textId="77777777" w:rsidR="00587454" w:rsidRDefault="00000000">
      <w:r>
        <w:t xml:space="preserve">4) </w:t>
      </w:r>
      <w:r>
        <w:rPr>
          <w:b/>
        </w:rPr>
        <w:t>малий буфер.</w:t>
      </w:r>
      <w:r>
        <w:t xml:space="preserve"> 50 000 переходів – це лише ≈ 50 епізодів досвіду; крім того, кожен кадр зберігається двічі (у state і next_state), що вдвічі збільшує використання пам'яті;</w:t>
      </w:r>
    </w:p>
    <w:p w14:paraId="1CE7C8DB" w14:textId="77777777" w:rsidR="00587454" w:rsidRDefault="00000000">
      <w:r>
        <w:t xml:space="preserve">5) </w:t>
      </w:r>
      <w:r>
        <w:rPr>
          <w:b/>
        </w:rPr>
        <w:t>вибір чекпоінта за тренувальними епізодами.</w:t>
      </w:r>
      <w:r>
        <w:t xml:space="preserve"> Ковзне середнє рахується за епізодами з увімкненим ε-дослідженням та по моделях, що змінювалися впродовж цих 100 епізодів, тому погано відображає якість жадібної політики, яку перевіряє тестовий скрипт;</w:t>
      </w:r>
    </w:p>
    <w:p w14:paraId="031133DB" w14:textId="77777777" w:rsidR="00587454" w:rsidRDefault="00000000">
      <w:r>
        <w:lastRenderedPageBreak/>
        <w:t xml:space="preserve">6) </w:t>
      </w:r>
      <w:r>
        <w:rPr>
          <w:b/>
        </w:rPr>
        <w:t>марнування симуляції.</w:t>
      </w:r>
      <w:r>
        <w:t xml:space="preserve"> Коли автомобіль з'їхав на траву чи розвернувся, решта епізоду (до 1000 кадрів) дає лише штраф −0,1 за кадр і майже не містить корисного досвіду;</w:t>
      </w:r>
    </w:p>
    <w:p w14:paraId="45FF182C" w14:textId="77777777" w:rsidR="00587454" w:rsidRDefault="00000000">
      <w:r>
        <w:t xml:space="preserve">7) </w:t>
      </w:r>
      <w:r>
        <w:rPr>
          <w:b/>
        </w:rPr>
        <w:t>нестабільність результату.</w:t>
      </w:r>
      <w:r>
        <w:t xml:space="preserve"> Мінімальна нагорода 470,4 при середній 840,6 свідчить про те, що на частині трас агент «вилітає» з траси і втрачає значну частину плиток.</w:t>
      </w:r>
    </w:p>
    <w:p w14:paraId="664F31FE" w14:textId="77777777" w:rsidR="00587454" w:rsidRDefault="00000000">
      <w:r>
        <w:t>Додатково базовий чекпоінт було перевірено тим самим тестовим скриптом на 50 епізодах на обладнанні автора (Apple M1). Отримано середню нагороду 764,2 ± 180,1 (мінімум 361,0, максимум 927,1); 22 з 50 епізодів мають нагороду менше 800. Відмінність від заявлених 840,6 пояснюється тим, що тестовий скрипт не фіксує seed, і кожен запуск оцінює модель на іншому наборі випадкових трас, а розкид результатів базової моделі великий.</w:t>
      </w:r>
    </w:p>
    <w:p w14:paraId="073DBE3C" w14:textId="77777777" w:rsidR="00587454" w:rsidRDefault="00000000">
      <w:pPr>
        <w:pStyle w:val="Heading1"/>
        <w:pageBreakBefore/>
      </w:pPr>
      <w:r>
        <w:lastRenderedPageBreak/>
        <w:t>4 ЗАПРОПОНОВАНІ ПОКРАЩЕННЯ</w:t>
      </w:r>
    </w:p>
    <w:p w14:paraId="66B7B8EB" w14:textId="77777777" w:rsidR="00587454" w:rsidRDefault="00000000">
      <w:r>
        <w:t>Усі зміни зосереджено в модулі dqn_car_racing.py. Функцію make_env() залишено без змін, інтерфейс класу QNetwork (конструктор з аргументом a_size, метод act(), формат state_dict) сумісний із тестовим скриптом.</w:t>
      </w:r>
    </w:p>
    <w:p w14:paraId="313E0742" w14:textId="77777777" w:rsidR="00587454" w:rsidRDefault="00000000">
      <w:pPr>
        <w:pStyle w:val="Heading2"/>
      </w:pPr>
      <w:r>
        <w:t>4.1 Дуельна архітектура Q-мережі</w:t>
      </w:r>
    </w:p>
    <w:p w14:paraId="33A93A6E" w14:textId="77777777" w:rsidR="00587454" w:rsidRDefault="00000000">
      <w:r>
        <w:t>Згорткову частину мережі збережено, а повнозв'язну частину розділено на дві гілки [3]: гілка цінності стану V(s) (3136 → 512 → 1) та гілка переваг дій A(s, a) (3136 → 512 → 5). Q-значення збираються за формулою:</w:t>
      </w:r>
    </w:p>
    <w:p w14:paraId="7E33646D" w14:textId="77777777" w:rsidR="00587454" w:rsidRDefault="00000000">
      <w:pPr>
        <w:tabs>
          <w:tab w:val="center" w:pos="4677"/>
          <w:tab w:val="right" w:pos="9354"/>
        </w:tabs>
        <w:spacing w:before="120" w:after="120"/>
        <w:ind w:firstLine="0"/>
        <w:jc w:val="left"/>
      </w:pPr>
      <w:r>
        <w:rPr>
          <w:rFonts w:ascii="Cambria Math" w:hAnsi="Cambria Math"/>
          <w:i/>
        </w:rPr>
        <w:tab/>
        <w:t>Q(s, a) = V(s) + A(s, a) − (1/|A|) · Σₐ′ A(s, a′)</w:t>
      </w:r>
      <w:r>
        <w:tab/>
        <w:t>(4.1)</w:t>
      </w:r>
    </w:p>
    <w:p w14:paraId="14A09AF8" w14:textId="77777777" w:rsidR="00587454" w:rsidRDefault="00000000">
      <w:pPr>
        <w:ind w:firstLine="0"/>
      </w:pPr>
      <w:r>
        <w:t>Віднімання середньої переваги робить розклад однозначним. Перевага дуельної архітектури в тому, що V(s) уточнюється на кожному переході незалежно від обраної дії. У CarRacing на прямих ділянках більшість дій мають близьку цінність, і мережі важливіше точно оцінити сам стан (наскільки добре автомобіль розташований на трасі), ніж розрізнити дії. Кількість параметрів зросла з 1 686 693 до 3 293 350 (≈ 3,3 млн), що не впливає помітно на швидкість тестування.</w:t>
      </w:r>
    </w:p>
    <w:p w14:paraId="7065C8D3" w14:textId="77777777" w:rsidR="00587454" w:rsidRDefault="00000000">
      <w:r>
        <w:t>Пошарове порівняння архітектур наведено в таблиці 4.1 (розмірності вказано для одного входу 4×84×84).</w:t>
      </w:r>
    </w:p>
    <w:p w14:paraId="0BD6315B" w14:textId="77777777" w:rsidR="00587454" w:rsidRDefault="00000000">
      <w:pPr>
        <w:keepNext/>
        <w:spacing w:before="120"/>
        <w:ind w:firstLine="0"/>
      </w:pPr>
      <w:r>
        <w:t>Таблиця 4.1 – Архітектури базової та покращеної Q-мереж</w:t>
      </w:r>
    </w:p>
    <w:tbl>
      <w:tblPr>
        <w:tblStyle w:val="TableGrid"/>
        <w:tblW w:w="0" w:type="auto"/>
        <w:jc w:val="center"/>
        <w:tblLayout w:type="fixed"/>
        <w:tblLook w:val="04A0" w:firstRow="1" w:lastRow="0" w:firstColumn="1" w:lastColumn="0" w:noHBand="0" w:noVBand="1"/>
      </w:tblPr>
      <w:tblGrid>
        <w:gridCol w:w="3742"/>
        <w:gridCol w:w="1701"/>
        <w:gridCol w:w="1871"/>
        <w:gridCol w:w="2041"/>
      </w:tblGrid>
      <w:tr w:rsidR="00587454" w14:paraId="47F95F9A" w14:textId="77777777">
        <w:trPr>
          <w:tblHeader/>
          <w:jc w:val="center"/>
        </w:trPr>
        <w:tc>
          <w:tcPr>
            <w:tcW w:w="3742" w:type="dxa"/>
          </w:tcPr>
          <w:p w14:paraId="33301659" w14:textId="77777777" w:rsidR="00587454" w:rsidRDefault="00000000">
            <w:pPr>
              <w:spacing w:line="240" w:lineRule="auto"/>
              <w:ind w:firstLine="0"/>
              <w:jc w:val="center"/>
            </w:pPr>
            <w:r>
              <w:rPr>
                <w:b/>
                <w:sz w:val="22"/>
              </w:rPr>
              <w:t>Шар</w:t>
            </w:r>
          </w:p>
        </w:tc>
        <w:tc>
          <w:tcPr>
            <w:tcW w:w="1701" w:type="dxa"/>
          </w:tcPr>
          <w:p w14:paraId="56D62734" w14:textId="77777777" w:rsidR="00587454" w:rsidRDefault="00000000">
            <w:pPr>
              <w:spacing w:line="240" w:lineRule="auto"/>
              <w:ind w:firstLine="0"/>
              <w:jc w:val="center"/>
            </w:pPr>
            <w:r>
              <w:rPr>
                <w:b/>
                <w:sz w:val="22"/>
              </w:rPr>
              <w:t>Вихід</w:t>
            </w:r>
          </w:p>
        </w:tc>
        <w:tc>
          <w:tcPr>
            <w:tcW w:w="1871" w:type="dxa"/>
          </w:tcPr>
          <w:p w14:paraId="70AACBAE" w14:textId="77777777" w:rsidR="00587454" w:rsidRDefault="00000000">
            <w:pPr>
              <w:spacing w:line="240" w:lineRule="auto"/>
              <w:ind w:firstLine="0"/>
              <w:jc w:val="center"/>
            </w:pPr>
            <w:r>
              <w:rPr>
                <w:b/>
                <w:sz w:val="22"/>
              </w:rPr>
              <w:t>Базова, параметрів</w:t>
            </w:r>
          </w:p>
        </w:tc>
        <w:tc>
          <w:tcPr>
            <w:tcW w:w="2041" w:type="dxa"/>
          </w:tcPr>
          <w:p w14:paraId="6354D196" w14:textId="77777777" w:rsidR="00587454" w:rsidRDefault="00000000">
            <w:pPr>
              <w:spacing w:line="240" w:lineRule="auto"/>
              <w:ind w:firstLine="0"/>
              <w:jc w:val="center"/>
            </w:pPr>
            <w:r>
              <w:rPr>
                <w:b/>
                <w:sz w:val="22"/>
              </w:rPr>
              <w:t>Покращена, параметрів</w:t>
            </w:r>
          </w:p>
        </w:tc>
      </w:tr>
      <w:tr w:rsidR="00587454" w14:paraId="493F72E6" w14:textId="77777777">
        <w:trPr>
          <w:jc w:val="center"/>
        </w:trPr>
        <w:tc>
          <w:tcPr>
            <w:tcW w:w="3742" w:type="dxa"/>
          </w:tcPr>
          <w:p w14:paraId="44D5774E" w14:textId="77777777" w:rsidR="00587454" w:rsidRDefault="00000000">
            <w:pPr>
              <w:spacing w:line="240" w:lineRule="auto"/>
              <w:ind w:firstLine="0"/>
              <w:jc w:val="left"/>
            </w:pPr>
            <w:r>
              <w:rPr>
                <w:sz w:val="22"/>
              </w:rPr>
              <w:t>Conv 8×8, 32, крок 4 + ReLU</w:t>
            </w:r>
          </w:p>
        </w:tc>
        <w:tc>
          <w:tcPr>
            <w:tcW w:w="1701" w:type="dxa"/>
          </w:tcPr>
          <w:p w14:paraId="4C4EB571" w14:textId="77777777" w:rsidR="00587454" w:rsidRDefault="00000000">
            <w:pPr>
              <w:spacing w:line="240" w:lineRule="auto"/>
              <w:ind w:firstLine="0"/>
              <w:jc w:val="center"/>
            </w:pPr>
            <w:r>
              <w:rPr>
                <w:sz w:val="22"/>
              </w:rPr>
              <w:t>32×20×20</w:t>
            </w:r>
          </w:p>
        </w:tc>
        <w:tc>
          <w:tcPr>
            <w:tcW w:w="1871" w:type="dxa"/>
          </w:tcPr>
          <w:p w14:paraId="02937C2F" w14:textId="77777777" w:rsidR="00587454" w:rsidRDefault="00000000">
            <w:pPr>
              <w:spacing w:line="240" w:lineRule="auto"/>
              <w:ind w:firstLine="0"/>
              <w:jc w:val="center"/>
            </w:pPr>
            <w:r>
              <w:rPr>
                <w:sz w:val="22"/>
              </w:rPr>
              <w:t>8 224</w:t>
            </w:r>
          </w:p>
        </w:tc>
        <w:tc>
          <w:tcPr>
            <w:tcW w:w="2041" w:type="dxa"/>
          </w:tcPr>
          <w:p w14:paraId="6F0FB92A" w14:textId="77777777" w:rsidR="00587454" w:rsidRDefault="00000000">
            <w:pPr>
              <w:spacing w:line="240" w:lineRule="auto"/>
              <w:ind w:firstLine="0"/>
              <w:jc w:val="center"/>
            </w:pPr>
            <w:r>
              <w:rPr>
                <w:sz w:val="22"/>
              </w:rPr>
              <w:t>8 224</w:t>
            </w:r>
          </w:p>
        </w:tc>
      </w:tr>
      <w:tr w:rsidR="00587454" w14:paraId="51A78AF7" w14:textId="77777777">
        <w:trPr>
          <w:jc w:val="center"/>
        </w:trPr>
        <w:tc>
          <w:tcPr>
            <w:tcW w:w="3742" w:type="dxa"/>
          </w:tcPr>
          <w:p w14:paraId="2227CEE1" w14:textId="77777777" w:rsidR="00587454" w:rsidRDefault="00000000">
            <w:pPr>
              <w:spacing w:line="240" w:lineRule="auto"/>
              <w:ind w:firstLine="0"/>
              <w:jc w:val="left"/>
            </w:pPr>
            <w:r>
              <w:rPr>
                <w:sz w:val="22"/>
              </w:rPr>
              <w:t>Conv 4×4, 64, крок 2 + ReLU</w:t>
            </w:r>
          </w:p>
        </w:tc>
        <w:tc>
          <w:tcPr>
            <w:tcW w:w="1701" w:type="dxa"/>
          </w:tcPr>
          <w:p w14:paraId="6C3841BC" w14:textId="77777777" w:rsidR="00587454" w:rsidRDefault="00000000">
            <w:pPr>
              <w:spacing w:line="240" w:lineRule="auto"/>
              <w:ind w:firstLine="0"/>
              <w:jc w:val="center"/>
            </w:pPr>
            <w:r>
              <w:rPr>
                <w:sz w:val="22"/>
              </w:rPr>
              <w:t>64×9×9</w:t>
            </w:r>
          </w:p>
        </w:tc>
        <w:tc>
          <w:tcPr>
            <w:tcW w:w="1871" w:type="dxa"/>
          </w:tcPr>
          <w:p w14:paraId="453ECBBF" w14:textId="77777777" w:rsidR="00587454" w:rsidRDefault="00000000">
            <w:pPr>
              <w:spacing w:line="240" w:lineRule="auto"/>
              <w:ind w:firstLine="0"/>
              <w:jc w:val="center"/>
            </w:pPr>
            <w:r>
              <w:rPr>
                <w:sz w:val="22"/>
              </w:rPr>
              <w:t>32 832</w:t>
            </w:r>
          </w:p>
        </w:tc>
        <w:tc>
          <w:tcPr>
            <w:tcW w:w="2041" w:type="dxa"/>
          </w:tcPr>
          <w:p w14:paraId="151B415F" w14:textId="77777777" w:rsidR="00587454" w:rsidRDefault="00000000">
            <w:pPr>
              <w:spacing w:line="240" w:lineRule="auto"/>
              <w:ind w:firstLine="0"/>
              <w:jc w:val="center"/>
            </w:pPr>
            <w:r>
              <w:rPr>
                <w:sz w:val="22"/>
              </w:rPr>
              <w:t>32 832</w:t>
            </w:r>
          </w:p>
        </w:tc>
      </w:tr>
      <w:tr w:rsidR="00587454" w14:paraId="6F3038C0" w14:textId="77777777">
        <w:trPr>
          <w:jc w:val="center"/>
        </w:trPr>
        <w:tc>
          <w:tcPr>
            <w:tcW w:w="3742" w:type="dxa"/>
          </w:tcPr>
          <w:p w14:paraId="238AFB13" w14:textId="77777777" w:rsidR="00587454" w:rsidRDefault="00000000">
            <w:pPr>
              <w:spacing w:line="240" w:lineRule="auto"/>
              <w:ind w:firstLine="0"/>
              <w:jc w:val="left"/>
            </w:pPr>
            <w:r>
              <w:rPr>
                <w:sz w:val="22"/>
              </w:rPr>
              <w:t>Conv 3×3, 64, крок 1 + ReLU</w:t>
            </w:r>
          </w:p>
        </w:tc>
        <w:tc>
          <w:tcPr>
            <w:tcW w:w="1701" w:type="dxa"/>
          </w:tcPr>
          <w:p w14:paraId="25CEDD79" w14:textId="77777777" w:rsidR="00587454" w:rsidRDefault="00000000">
            <w:pPr>
              <w:spacing w:line="240" w:lineRule="auto"/>
              <w:ind w:firstLine="0"/>
              <w:jc w:val="center"/>
            </w:pPr>
            <w:r>
              <w:rPr>
                <w:sz w:val="22"/>
              </w:rPr>
              <w:t>64×7×7 = 3136</w:t>
            </w:r>
          </w:p>
        </w:tc>
        <w:tc>
          <w:tcPr>
            <w:tcW w:w="1871" w:type="dxa"/>
          </w:tcPr>
          <w:p w14:paraId="0C132F12" w14:textId="77777777" w:rsidR="00587454" w:rsidRDefault="00000000">
            <w:pPr>
              <w:spacing w:line="240" w:lineRule="auto"/>
              <w:ind w:firstLine="0"/>
              <w:jc w:val="center"/>
            </w:pPr>
            <w:r>
              <w:rPr>
                <w:sz w:val="22"/>
              </w:rPr>
              <w:t>36 928</w:t>
            </w:r>
          </w:p>
        </w:tc>
        <w:tc>
          <w:tcPr>
            <w:tcW w:w="2041" w:type="dxa"/>
          </w:tcPr>
          <w:p w14:paraId="57017D49" w14:textId="77777777" w:rsidR="00587454" w:rsidRDefault="00000000">
            <w:pPr>
              <w:spacing w:line="240" w:lineRule="auto"/>
              <w:ind w:firstLine="0"/>
              <w:jc w:val="center"/>
            </w:pPr>
            <w:r>
              <w:rPr>
                <w:sz w:val="22"/>
              </w:rPr>
              <w:t>36 928</w:t>
            </w:r>
          </w:p>
        </w:tc>
      </w:tr>
      <w:tr w:rsidR="00587454" w14:paraId="53FDE270" w14:textId="77777777">
        <w:trPr>
          <w:jc w:val="center"/>
        </w:trPr>
        <w:tc>
          <w:tcPr>
            <w:tcW w:w="3742" w:type="dxa"/>
          </w:tcPr>
          <w:p w14:paraId="27FE18C9" w14:textId="77777777" w:rsidR="00587454" w:rsidRDefault="00000000">
            <w:pPr>
              <w:spacing w:line="240" w:lineRule="auto"/>
              <w:ind w:firstLine="0"/>
              <w:jc w:val="left"/>
            </w:pPr>
            <w:r>
              <w:rPr>
                <w:sz w:val="22"/>
              </w:rPr>
              <w:t>FC 3136 → 512 + ReLU (базова / value-гілка)</w:t>
            </w:r>
          </w:p>
        </w:tc>
        <w:tc>
          <w:tcPr>
            <w:tcW w:w="1701" w:type="dxa"/>
          </w:tcPr>
          <w:p w14:paraId="5A09943C" w14:textId="77777777" w:rsidR="00587454" w:rsidRDefault="00000000">
            <w:pPr>
              <w:spacing w:line="240" w:lineRule="auto"/>
              <w:ind w:firstLine="0"/>
              <w:jc w:val="center"/>
            </w:pPr>
            <w:r>
              <w:rPr>
                <w:sz w:val="22"/>
              </w:rPr>
              <w:t>512</w:t>
            </w:r>
          </w:p>
        </w:tc>
        <w:tc>
          <w:tcPr>
            <w:tcW w:w="1871" w:type="dxa"/>
          </w:tcPr>
          <w:p w14:paraId="3C88AAFF" w14:textId="77777777" w:rsidR="00587454" w:rsidRDefault="00000000">
            <w:pPr>
              <w:spacing w:line="240" w:lineRule="auto"/>
              <w:ind w:firstLine="0"/>
              <w:jc w:val="center"/>
            </w:pPr>
            <w:r>
              <w:rPr>
                <w:sz w:val="22"/>
              </w:rPr>
              <w:t>1 606 144</w:t>
            </w:r>
          </w:p>
        </w:tc>
        <w:tc>
          <w:tcPr>
            <w:tcW w:w="2041" w:type="dxa"/>
          </w:tcPr>
          <w:p w14:paraId="6214D360" w14:textId="77777777" w:rsidR="00587454" w:rsidRDefault="00000000">
            <w:pPr>
              <w:spacing w:line="240" w:lineRule="auto"/>
              <w:ind w:firstLine="0"/>
              <w:jc w:val="center"/>
            </w:pPr>
            <w:r>
              <w:rPr>
                <w:sz w:val="22"/>
              </w:rPr>
              <w:t>1 606 144</w:t>
            </w:r>
          </w:p>
        </w:tc>
      </w:tr>
      <w:tr w:rsidR="00587454" w14:paraId="0139B804" w14:textId="77777777">
        <w:trPr>
          <w:jc w:val="center"/>
        </w:trPr>
        <w:tc>
          <w:tcPr>
            <w:tcW w:w="3742" w:type="dxa"/>
          </w:tcPr>
          <w:p w14:paraId="4DE4D75A" w14:textId="77777777" w:rsidR="00587454" w:rsidRDefault="00000000">
            <w:pPr>
              <w:spacing w:line="240" w:lineRule="auto"/>
              <w:ind w:firstLine="0"/>
              <w:jc w:val="left"/>
            </w:pPr>
            <w:r>
              <w:rPr>
                <w:sz w:val="22"/>
              </w:rPr>
              <w:t>FC 512 → 1 (V(s))</w:t>
            </w:r>
          </w:p>
        </w:tc>
        <w:tc>
          <w:tcPr>
            <w:tcW w:w="1701" w:type="dxa"/>
          </w:tcPr>
          <w:p w14:paraId="5F266A6A" w14:textId="77777777" w:rsidR="00587454" w:rsidRDefault="00000000">
            <w:pPr>
              <w:spacing w:line="240" w:lineRule="auto"/>
              <w:ind w:firstLine="0"/>
              <w:jc w:val="center"/>
            </w:pPr>
            <w:r>
              <w:rPr>
                <w:sz w:val="22"/>
              </w:rPr>
              <w:t>1</w:t>
            </w:r>
          </w:p>
        </w:tc>
        <w:tc>
          <w:tcPr>
            <w:tcW w:w="1871" w:type="dxa"/>
          </w:tcPr>
          <w:p w14:paraId="5FCD52BA" w14:textId="77777777" w:rsidR="00587454" w:rsidRDefault="00000000">
            <w:pPr>
              <w:spacing w:line="240" w:lineRule="auto"/>
              <w:ind w:firstLine="0"/>
              <w:jc w:val="center"/>
            </w:pPr>
            <w:r>
              <w:rPr>
                <w:sz w:val="22"/>
              </w:rPr>
              <w:t>–</w:t>
            </w:r>
          </w:p>
        </w:tc>
        <w:tc>
          <w:tcPr>
            <w:tcW w:w="2041" w:type="dxa"/>
          </w:tcPr>
          <w:p w14:paraId="62EB8AD3" w14:textId="77777777" w:rsidR="00587454" w:rsidRDefault="00000000">
            <w:pPr>
              <w:spacing w:line="240" w:lineRule="auto"/>
              <w:ind w:firstLine="0"/>
              <w:jc w:val="center"/>
            </w:pPr>
            <w:r>
              <w:rPr>
                <w:sz w:val="22"/>
              </w:rPr>
              <w:t>513</w:t>
            </w:r>
          </w:p>
        </w:tc>
      </w:tr>
      <w:tr w:rsidR="00587454" w14:paraId="59656AF1" w14:textId="77777777">
        <w:trPr>
          <w:jc w:val="center"/>
        </w:trPr>
        <w:tc>
          <w:tcPr>
            <w:tcW w:w="3742" w:type="dxa"/>
          </w:tcPr>
          <w:p w14:paraId="1E55327E" w14:textId="77777777" w:rsidR="00587454" w:rsidRDefault="00000000">
            <w:pPr>
              <w:spacing w:line="240" w:lineRule="auto"/>
              <w:ind w:firstLine="0"/>
              <w:jc w:val="left"/>
            </w:pPr>
            <w:r>
              <w:rPr>
                <w:sz w:val="22"/>
              </w:rPr>
              <w:t>FC 3136 → 512 + ReLU (advantage-гілка)</w:t>
            </w:r>
          </w:p>
        </w:tc>
        <w:tc>
          <w:tcPr>
            <w:tcW w:w="1701" w:type="dxa"/>
          </w:tcPr>
          <w:p w14:paraId="457ED8BA" w14:textId="77777777" w:rsidR="00587454" w:rsidRDefault="00000000">
            <w:pPr>
              <w:spacing w:line="240" w:lineRule="auto"/>
              <w:ind w:firstLine="0"/>
              <w:jc w:val="center"/>
            </w:pPr>
            <w:r>
              <w:rPr>
                <w:sz w:val="22"/>
              </w:rPr>
              <w:t>512</w:t>
            </w:r>
          </w:p>
        </w:tc>
        <w:tc>
          <w:tcPr>
            <w:tcW w:w="1871" w:type="dxa"/>
          </w:tcPr>
          <w:p w14:paraId="2E4D2B74" w14:textId="77777777" w:rsidR="00587454" w:rsidRDefault="00000000">
            <w:pPr>
              <w:spacing w:line="240" w:lineRule="auto"/>
              <w:ind w:firstLine="0"/>
              <w:jc w:val="center"/>
            </w:pPr>
            <w:r>
              <w:rPr>
                <w:sz w:val="22"/>
              </w:rPr>
              <w:t>–</w:t>
            </w:r>
          </w:p>
        </w:tc>
        <w:tc>
          <w:tcPr>
            <w:tcW w:w="2041" w:type="dxa"/>
          </w:tcPr>
          <w:p w14:paraId="6188D522" w14:textId="77777777" w:rsidR="00587454" w:rsidRDefault="00000000">
            <w:pPr>
              <w:spacing w:line="240" w:lineRule="auto"/>
              <w:ind w:firstLine="0"/>
              <w:jc w:val="center"/>
            </w:pPr>
            <w:r>
              <w:rPr>
                <w:sz w:val="22"/>
              </w:rPr>
              <w:t>1 606 144</w:t>
            </w:r>
          </w:p>
        </w:tc>
      </w:tr>
      <w:tr w:rsidR="00587454" w14:paraId="2C30CEB6" w14:textId="77777777">
        <w:trPr>
          <w:jc w:val="center"/>
        </w:trPr>
        <w:tc>
          <w:tcPr>
            <w:tcW w:w="3742" w:type="dxa"/>
          </w:tcPr>
          <w:p w14:paraId="22C4877A" w14:textId="77777777" w:rsidR="00587454" w:rsidRDefault="00000000">
            <w:pPr>
              <w:spacing w:line="240" w:lineRule="auto"/>
              <w:ind w:firstLine="0"/>
              <w:jc w:val="left"/>
            </w:pPr>
            <w:r>
              <w:rPr>
                <w:sz w:val="22"/>
              </w:rPr>
              <w:t>FC 512 → 5 (Q(s, a) / A(s, a))</w:t>
            </w:r>
          </w:p>
        </w:tc>
        <w:tc>
          <w:tcPr>
            <w:tcW w:w="1701" w:type="dxa"/>
          </w:tcPr>
          <w:p w14:paraId="688E2AAF" w14:textId="77777777" w:rsidR="00587454" w:rsidRDefault="00000000">
            <w:pPr>
              <w:spacing w:line="240" w:lineRule="auto"/>
              <w:ind w:firstLine="0"/>
              <w:jc w:val="center"/>
            </w:pPr>
            <w:r>
              <w:rPr>
                <w:sz w:val="22"/>
              </w:rPr>
              <w:t>5</w:t>
            </w:r>
          </w:p>
        </w:tc>
        <w:tc>
          <w:tcPr>
            <w:tcW w:w="1871" w:type="dxa"/>
          </w:tcPr>
          <w:p w14:paraId="310873D6" w14:textId="77777777" w:rsidR="00587454" w:rsidRDefault="00000000">
            <w:pPr>
              <w:spacing w:line="240" w:lineRule="auto"/>
              <w:ind w:firstLine="0"/>
              <w:jc w:val="center"/>
            </w:pPr>
            <w:r>
              <w:rPr>
                <w:sz w:val="22"/>
              </w:rPr>
              <w:t>2 565</w:t>
            </w:r>
          </w:p>
        </w:tc>
        <w:tc>
          <w:tcPr>
            <w:tcW w:w="2041" w:type="dxa"/>
          </w:tcPr>
          <w:p w14:paraId="2C50A0AD" w14:textId="77777777" w:rsidR="00587454" w:rsidRDefault="00000000">
            <w:pPr>
              <w:spacing w:line="240" w:lineRule="auto"/>
              <w:ind w:firstLine="0"/>
              <w:jc w:val="center"/>
            </w:pPr>
            <w:r>
              <w:rPr>
                <w:sz w:val="22"/>
              </w:rPr>
              <w:t>2 565</w:t>
            </w:r>
          </w:p>
        </w:tc>
      </w:tr>
      <w:tr w:rsidR="00587454" w14:paraId="2BD723E2" w14:textId="77777777">
        <w:trPr>
          <w:jc w:val="center"/>
        </w:trPr>
        <w:tc>
          <w:tcPr>
            <w:tcW w:w="3742" w:type="dxa"/>
          </w:tcPr>
          <w:p w14:paraId="6776E8FE" w14:textId="77777777" w:rsidR="00587454" w:rsidRDefault="00000000">
            <w:pPr>
              <w:spacing w:line="240" w:lineRule="auto"/>
              <w:ind w:firstLine="0"/>
              <w:jc w:val="left"/>
            </w:pPr>
            <w:r>
              <w:rPr>
                <w:sz w:val="22"/>
              </w:rPr>
              <w:t>Агрегація V + A − mean(A)</w:t>
            </w:r>
          </w:p>
        </w:tc>
        <w:tc>
          <w:tcPr>
            <w:tcW w:w="1701" w:type="dxa"/>
          </w:tcPr>
          <w:p w14:paraId="57D5400C" w14:textId="77777777" w:rsidR="00587454" w:rsidRDefault="00000000">
            <w:pPr>
              <w:spacing w:line="240" w:lineRule="auto"/>
              <w:ind w:firstLine="0"/>
              <w:jc w:val="center"/>
            </w:pPr>
            <w:r>
              <w:rPr>
                <w:sz w:val="22"/>
              </w:rPr>
              <w:t>5</w:t>
            </w:r>
          </w:p>
        </w:tc>
        <w:tc>
          <w:tcPr>
            <w:tcW w:w="1871" w:type="dxa"/>
          </w:tcPr>
          <w:p w14:paraId="2B06FC27" w14:textId="77777777" w:rsidR="00587454" w:rsidRDefault="00000000">
            <w:pPr>
              <w:spacing w:line="240" w:lineRule="auto"/>
              <w:ind w:firstLine="0"/>
              <w:jc w:val="center"/>
            </w:pPr>
            <w:r>
              <w:rPr>
                <w:sz w:val="22"/>
              </w:rPr>
              <w:t>–</w:t>
            </w:r>
          </w:p>
        </w:tc>
        <w:tc>
          <w:tcPr>
            <w:tcW w:w="2041" w:type="dxa"/>
          </w:tcPr>
          <w:p w14:paraId="46043E4F" w14:textId="77777777" w:rsidR="00587454" w:rsidRDefault="00000000">
            <w:pPr>
              <w:spacing w:line="240" w:lineRule="auto"/>
              <w:ind w:firstLine="0"/>
              <w:jc w:val="center"/>
            </w:pPr>
            <w:r>
              <w:rPr>
                <w:sz w:val="22"/>
              </w:rPr>
              <w:t>–</w:t>
            </w:r>
          </w:p>
        </w:tc>
      </w:tr>
      <w:tr w:rsidR="00587454" w14:paraId="2FFBB70F" w14:textId="77777777">
        <w:trPr>
          <w:jc w:val="center"/>
        </w:trPr>
        <w:tc>
          <w:tcPr>
            <w:tcW w:w="3742" w:type="dxa"/>
          </w:tcPr>
          <w:p w14:paraId="77885E01" w14:textId="77777777" w:rsidR="00587454" w:rsidRDefault="00000000">
            <w:pPr>
              <w:spacing w:line="240" w:lineRule="auto"/>
              <w:ind w:firstLine="0"/>
              <w:jc w:val="left"/>
            </w:pPr>
            <w:r>
              <w:rPr>
                <w:sz w:val="22"/>
              </w:rPr>
              <w:t>Усього</w:t>
            </w:r>
          </w:p>
        </w:tc>
        <w:tc>
          <w:tcPr>
            <w:tcW w:w="1701" w:type="dxa"/>
          </w:tcPr>
          <w:p w14:paraId="458B4273" w14:textId="77777777" w:rsidR="00587454" w:rsidRDefault="00587454">
            <w:pPr>
              <w:spacing w:line="240" w:lineRule="auto"/>
              <w:ind w:firstLine="0"/>
              <w:jc w:val="center"/>
            </w:pPr>
          </w:p>
        </w:tc>
        <w:tc>
          <w:tcPr>
            <w:tcW w:w="1871" w:type="dxa"/>
          </w:tcPr>
          <w:p w14:paraId="0A8119CF" w14:textId="77777777" w:rsidR="00587454" w:rsidRDefault="00000000">
            <w:pPr>
              <w:spacing w:line="240" w:lineRule="auto"/>
              <w:ind w:firstLine="0"/>
              <w:jc w:val="center"/>
            </w:pPr>
            <w:r>
              <w:rPr>
                <w:sz w:val="22"/>
              </w:rPr>
              <w:t>1 686 693</w:t>
            </w:r>
          </w:p>
        </w:tc>
        <w:tc>
          <w:tcPr>
            <w:tcW w:w="2041" w:type="dxa"/>
          </w:tcPr>
          <w:p w14:paraId="15C7E07C" w14:textId="77777777" w:rsidR="00587454" w:rsidRDefault="00000000">
            <w:pPr>
              <w:spacing w:line="240" w:lineRule="auto"/>
              <w:ind w:firstLine="0"/>
              <w:jc w:val="center"/>
            </w:pPr>
            <w:r>
              <w:rPr>
                <w:sz w:val="22"/>
              </w:rPr>
              <w:t>3 293 350</w:t>
            </w:r>
          </w:p>
        </w:tc>
      </w:tr>
    </w:tbl>
    <w:p w14:paraId="66AA9543" w14:textId="77777777" w:rsidR="00587454" w:rsidRDefault="00587454">
      <w:pPr>
        <w:spacing w:line="240" w:lineRule="auto"/>
      </w:pPr>
    </w:p>
    <w:p w14:paraId="392D0AE0" w14:textId="77777777" w:rsidR="00587454" w:rsidRDefault="00000000">
      <w:pPr>
        <w:pStyle w:val="Heading2"/>
      </w:pPr>
      <w:r>
        <w:t>4.2 Double DQN</w:t>
      </w:r>
    </w:p>
    <w:p w14:paraId="1006FD8F" w14:textId="77777777" w:rsidR="00587454" w:rsidRDefault="00000000">
      <w:r>
        <w:t>Щоб усунути переоцінку, вибір дії для наступного стану та її оцінювання розділено між мережами [2]: дію обирає онлайн-мережа θ, а цінність цієї дії оцінює цільова мережа θ⁻:</w:t>
      </w:r>
    </w:p>
    <w:p w14:paraId="773A03AE" w14:textId="77777777" w:rsidR="00587454" w:rsidRDefault="00000000">
      <w:pPr>
        <w:tabs>
          <w:tab w:val="center" w:pos="4677"/>
          <w:tab w:val="right" w:pos="9354"/>
        </w:tabs>
        <w:spacing w:before="120" w:after="120"/>
        <w:ind w:firstLine="0"/>
        <w:jc w:val="left"/>
      </w:pPr>
      <w:r>
        <w:rPr>
          <w:rFonts w:ascii="Cambria Math" w:hAnsi="Cambria Math"/>
          <w:i/>
        </w:rPr>
        <w:tab/>
        <w:t>y = r + γ · (1 − d) · Q(s′, argmaxₐ′ Q(s′, a′; θ); θ⁻)</w:t>
      </w:r>
      <w:r>
        <w:tab/>
        <w:t>(4.2)</w:t>
      </w:r>
    </w:p>
    <w:p w14:paraId="07AC14EA" w14:textId="77777777" w:rsidR="00587454" w:rsidRDefault="00000000">
      <w:pPr>
        <w:ind w:firstLine="0"/>
      </w:pPr>
      <w:r>
        <w:t>Оскільки помилки двох мереж слабко скорельовані, завищення оцінки однієї з них рідко збігається із завищенням іншої, і зсув цілі зменшується.</w:t>
      </w:r>
    </w:p>
    <w:p w14:paraId="6FAAFB4B" w14:textId="77777777" w:rsidR="00587454" w:rsidRDefault="00000000">
      <w:pPr>
        <w:pStyle w:val="Heading2"/>
      </w:pPr>
      <w:r>
        <w:t>4.3 n-крокові повернення</w:t>
      </w:r>
    </w:p>
    <w:p w14:paraId="0D77657C" w14:textId="77777777" w:rsidR="00587454" w:rsidRDefault="00000000">
      <w:r>
        <w:t>Замість однокрокової цілі використано n-крокову (n = 3) [4, 6]:</w:t>
      </w:r>
    </w:p>
    <w:p w14:paraId="387CF57A" w14:textId="77777777" w:rsidR="00587454" w:rsidRDefault="00000000">
      <w:pPr>
        <w:tabs>
          <w:tab w:val="center" w:pos="4677"/>
          <w:tab w:val="right" w:pos="9354"/>
        </w:tabs>
        <w:spacing w:before="120" w:after="120"/>
        <w:ind w:firstLine="0"/>
        <w:jc w:val="left"/>
      </w:pPr>
      <w:r>
        <w:rPr>
          <w:rFonts w:ascii="Cambria Math" w:hAnsi="Cambria Math"/>
          <w:i/>
        </w:rPr>
        <w:tab/>
        <w:t>y = Σₖ₌₀ᵐ⁻¹ γᵏ rₜ₊ₖ + γᵐ · (1 − dₜ₊ₘ₋₁) · Q(sₜ₊ₘ, argmaxₐ Q(sₜ₊ₘ, a; θ); θ⁻)</w:t>
      </w:r>
      <w:r>
        <w:tab/>
        <w:t>(4.3)</w:t>
      </w:r>
    </w:p>
    <w:p w14:paraId="2CE22256" w14:textId="77777777" w:rsidR="00587454" w:rsidRDefault="00000000">
      <w:pPr>
        <w:ind w:firstLine="0"/>
      </w:pPr>
      <w:r>
        <w:t>де m = n, якщо епізод не завершився раніше, інакше m – кількість кроків до кінця епізоду. Нагорода за плитку тепер за одне оновлення впливає на оцінку трьох попередніх станів, що пришвидшує навчання. Через невелике n і ε ≤ 0,1 на більшій частині тренування зсув через off-policy характер n-крокової цілі незначний.</w:t>
      </w:r>
    </w:p>
    <w:p w14:paraId="7A4C0EFC" w14:textId="77777777" w:rsidR="00587454" w:rsidRDefault="00000000">
      <w:pPr>
        <w:pStyle w:val="Heading2"/>
      </w:pPr>
      <w:r>
        <w:t>4.4 Коректна обробка обрізання епізоду</w:t>
      </w:r>
    </w:p>
    <w:p w14:paraId="52E7E044" w14:textId="77777777" w:rsidR="00587454" w:rsidRDefault="00000000">
      <w:r>
        <w:t>У формулах (4.2) та (4.3) ознака d дорівнює 1 лише при справжньому завершенні (terminated: пройдено всю трасу або виїзд за межі поля). Якщо епізод обрізано за часом (truncated), ціль бутстрепиться з Q(s′) останнього спостереження, як рекомендовано в [5]. Для цього останнє спостереження епізоду зберігається в буфері.</w:t>
      </w:r>
    </w:p>
    <w:p w14:paraId="2493812C" w14:textId="77777777" w:rsidR="00587454" w:rsidRDefault="00000000">
      <w:pPr>
        <w:pStyle w:val="Heading2"/>
      </w:pPr>
      <w:r>
        <w:lastRenderedPageBreak/>
        <w:t>4.5 Компактний буфер відтворення досвіду</w:t>
      </w:r>
    </w:p>
    <w:p w14:paraId="49CF411C" w14:textId="77777777" w:rsidR="00587454" w:rsidRDefault="00000000">
      <w:r>
        <w:t>Буфер організовано як E = 8 кільцевих «стрічок» (по одній на паралельне середовище) по 15 000 комірок. На кожному кроці векторного середовища в кожну стрічку дописується рівно одне спостереження, тому наступний стан переходу з комірки j – це комірка j + 1 тієї ж стрічки, і кожен кадр зберігається лише один раз. Для кожної комірки зберігаються дія, нагорода, ознаки terminated і «кінець епізоду», а також ознака валідності: перехід, що відповідає кроку автоскидання векторного середовища (останній кадр старого епізоду → перший кадр нового), позначається як невалідний і ніколи не вибирається.</w:t>
      </w:r>
    </w:p>
    <w:p w14:paraId="2F01BDFE" w14:textId="77777777" w:rsidR="00587454" w:rsidRDefault="00000000">
      <w:r>
        <w:t>n-крокові повернення та коефіцієнт бутстрепу γᵐ·(1 − d) обчислюються векторизовано під час вибірки мінібатчу. У результаті ємність зросла з 50 000 до 120 000 переходів за майже тих самих витрат пам'яті (≈ 3,4 ГБ проти ≈ 2,8 ГБ). Коректність буфера перевірено модульним тестом на синтетичній послідовності з термінальним завершенням, обрізанням та кроками автоскидання.</w:t>
      </w:r>
    </w:p>
    <w:p w14:paraId="70E2858C" w14:textId="77777777" w:rsidR="00587454" w:rsidRDefault="00000000">
      <w:pPr>
        <w:pStyle w:val="Heading2"/>
      </w:pPr>
      <w:r>
        <w:t>4.6 Розклади гіперпараметрів і м'яке оновлення цільової мережі</w:t>
      </w:r>
    </w:p>
    <w:p w14:paraId="3D2A489E" w14:textId="77777777" w:rsidR="00587454" w:rsidRDefault="00000000">
      <w:r>
        <w:t xml:space="preserve">– </w:t>
      </w:r>
      <w:r>
        <w:rPr>
          <w:b/>
        </w:rPr>
        <w:t>ε-розклад за кроками.</w:t>
      </w:r>
      <w:r>
        <w:t xml:space="preserve"> Кусково-лінійний розклад: 1,0 → 0,1 за перші 20 % кроків (активне дослідження), 0,1 → 0,01 до 60 %, далі 0,01. Розклад за кроками, а не за епізодами, не залежить від довжини епізодів, а менший кінцевий ε наближає тренувальну поведінку до жадібної політики, яку перевіряє тест;</w:t>
      </w:r>
    </w:p>
    <w:p w14:paraId="1A309983" w14:textId="77777777" w:rsidR="00587454" w:rsidRDefault="00000000">
      <w:r>
        <w:t xml:space="preserve">– </w:t>
      </w:r>
      <w:r>
        <w:rPr>
          <w:b/>
        </w:rPr>
        <w:t>косинусне згасання learning rate</w:t>
      </w:r>
      <w:r>
        <w:t xml:space="preserve"> [12] від 1·10⁻⁴ до 1·10⁻⁵: великий крок на початку для швидкого навчання та малий наприкінці для стабілізації ваг;</w:t>
      </w:r>
    </w:p>
    <w:p w14:paraId="557DEE56" w14:textId="77777777" w:rsidR="00587454" w:rsidRDefault="00000000">
      <w:r>
        <w:lastRenderedPageBreak/>
        <w:t xml:space="preserve">– </w:t>
      </w:r>
      <w:r>
        <w:rPr>
          <w:b/>
        </w:rPr>
        <w:t>м'яке (Polyak) оновлення цільової мережі</w:t>
      </w:r>
      <w:r>
        <w:t xml:space="preserve"> [7]: θ⁻ ← τθ + (1 − τ)θ⁻ після кожного оновлення з τ = 0,0025 (стала часу ≈ 400 оновлень). Ціль змінюється плавно, без стрибків, характерних для жорсткого копіювання;</w:t>
      </w:r>
    </w:p>
    <w:p w14:paraId="5B2D387A" w14:textId="77777777" w:rsidR="00587454" w:rsidRDefault="00000000">
      <w:r>
        <w:t xml:space="preserve">– </w:t>
      </w:r>
      <w:r>
        <w:rPr>
          <w:b/>
        </w:rPr>
        <w:t>Adam з ε = 1,5·10⁻⁴</w:t>
      </w:r>
      <w:r>
        <w:t xml:space="preserve"> – стандартне для DQN значення [4], що зменшує надмірно великі кроки для параметрів з малими оцінками другого моменту;</w:t>
      </w:r>
    </w:p>
    <w:p w14:paraId="70DC74FD" w14:textId="77777777" w:rsidR="00587454" w:rsidRDefault="00000000">
      <w:r>
        <w:t xml:space="preserve">– </w:t>
      </w:r>
      <w:r>
        <w:rPr>
          <w:b/>
        </w:rPr>
        <w:t>мінібатч 64 і 2 оновлення на крок векторного середовища</w:t>
      </w:r>
      <w:r>
        <w:t xml:space="preserve"> – та сама кількість семплів, що й 1 × 128, але вдвічі більше градієнтних кроків.</w:t>
      </w:r>
    </w:p>
    <w:p w14:paraId="5480F17D" w14:textId="77777777" w:rsidR="00587454" w:rsidRDefault="00000000">
      <w:pPr>
        <w:pStyle w:val="Heading2"/>
      </w:pPr>
      <w:r>
        <w:t>4.7 Ранній обрив безперспективних тренувальних епізодів</w:t>
      </w:r>
    </w:p>
    <w:p w14:paraId="71BD31AF" w14:textId="77777777" w:rsidR="00587454" w:rsidRDefault="00000000">
      <w:r>
        <w:t>Тільки для тренувальних середовищ поверх незмінного make_env() додано обгортку NoProgressTruncation: якщо агент 100 кадрів поспіль не отримав жодної позитивної нагороди (тобто не відвідав нової плитки), епізод обривається з ознакою truncated. Завдяки коректній обробці обрізання (п. 4.4) це не змінює задачу оптимізації – цінність останнього стану береться з Q-мережі, – а лише економить час симуляції, який інакше витрачався б на кадри «на траві» або на «хвіст» уже пройденого кола, де нових плиток не залишилось. Параметри самого середовища та середовище для оцінювання і тестування залишаються ідентичними базовим.</w:t>
      </w:r>
    </w:p>
    <w:p w14:paraId="0227E849" w14:textId="77777777" w:rsidR="00587454" w:rsidRDefault="00000000">
      <w:pPr>
        <w:pStyle w:val="Heading2"/>
      </w:pPr>
      <w:r>
        <w:t>4.8 Вибір чекпоінта за жадібною оцінкою</w:t>
      </w:r>
    </w:p>
    <w:p w14:paraId="5006E69A" w14:textId="77777777" w:rsidR="00587454" w:rsidRDefault="00000000">
      <w:r>
        <w:t>Кожні 50 000 кадрів поточна модель оцінюється жадібною політикою (ε = 0) на 16 нових трасах у незмінному середовищі make_env() – так само, як це робить тестовий скрипт. Чекпоінт checkpoint_CarRacing-v3_best.pth перезаписується, коли середня нагорода оцінки перевищує попередній максимум. Додатково наприкінці тренування зберігається остання модель (checkpoint_CarRacing-v3_last.pth).</w:t>
      </w:r>
    </w:p>
    <w:p w14:paraId="33C970A0" w14:textId="77777777" w:rsidR="00587454" w:rsidRDefault="00000000">
      <w:r>
        <w:t xml:space="preserve">Оскільки оцінка на 16 епізодах шумна, а максимум за 30 оцінками оптимістично зміщений, остаточний вибір між двома кандидатами (найкращою та останньою моделями) зроблено за окремою валідацією на 50 </w:t>
      </w:r>
      <w:r>
        <w:lastRenderedPageBreak/>
        <w:t>нових епізодах. Фінальний тест обраної моделі виконано ще одним, незалежним запуском тестового скрипту, тож результати, наведені у звіті, не використовувалися для вибору моделі.</w:t>
      </w:r>
    </w:p>
    <w:p w14:paraId="51F269F7" w14:textId="77777777" w:rsidR="00587454" w:rsidRDefault="00000000">
      <w:pPr>
        <w:pStyle w:val="Heading2"/>
      </w:pPr>
      <w:r>
        <w:t>4.9 Прискорення тренування</w:t>
      </w:r>
    </w:p>
    <w:p w14:paraId="5BD7F947" w14:textId="77777777" w:rsidR="00587454" w:rsidRDefault="00000000">
      <w:r>
        <w:t>Крок векторного середовища виконується асинхронно: дії надсилаються в підпроцеси методом step_async(), і поки симулятори Box2D обчислюють наступний кадр, головний процес виконує оновлення мережі на GPU; результати забираються методом step_wait(). На Apple M1 для тренування використано бекенд MPS (Metal Performance Shaders), що дає ≈ 9-кратне прискорення оновлень порівняно з CPU. Метод act() бере пристрій з параметрів мережі, тому та сама модель працює і на MPS під час тренування, і на CPU у тестовому скрипті.</w:t>
      </w:r>
    </w:p>
    <w:p w14:paraId="0782FCC0" w14:textId="77777777" w:rsidR="00587454" w:rsidRDefault="00000000">
      <w:r>
        <w:t>Порівняння ключових параметрів базової та покращеної реалізацій наведено в таблиці 4.2.</w:t>
      </w:r>
    </w:p>
    <w:p w14:paraId="47271110" w14:textId="77777777" w:rsidR="00587454" w:rsidRDefault="00000000">
      <w:pPr>
        <w:keepNext/>
        <w:spacing w:before="120"/>
        <w:ind w:firstLine="0"/>
      </w:pPr>
      <w:r>
        <w:t>Таблиця 4.2 – Порівняння базової та покращеної реалізацій</w:t>
      </w:r>
    </w:p>
    <w:tbl>
      <w:tblPr>
        <w:tblStyle w:val="TableGrid"/>
        <w:tblW w:w="0" w:type="auto"/>
        <w:jc w:val="center"/>
        <w:tblLayout w:type="fixed"/>
        <w:tblLook w:val="04A0" w:firstRow="1" w:lastRow="0" w:firstColumn="1" w:lastColumn="0" w:noHBand="0" w:noVBand="1"/>
      </w:tblPr>
      <w:tblGrid>
        <w:gridCol w:w="3118"/>
        <w:gridCol w:w="2948"/>
        <w:gridCol w:w="3288"/>
      </w:tblGrid>
      <w:tr w:rsidR="00587454" w14:paraId="35CED55A" w14:textId="77777777">
        <w:trPr>
          <w:tblHeader/>
          <w:jc w:val="center"/>
        </w:trPr>
        <w:tc>
          <w:tcPr>
            <w:tcW w:w="3118" w:type="dxa"/>
          </w:tcPr>
          <w:p w14:paraId="40C67F4F" w14:textId="77777777" w:rsidR="00587454" w:rsidRDefault="00000000">
            <w:pPr>
              <w:spacing w:line="240" w:lineRule="auto"/>
              <w:ind w:firstLine="0"/>
              <w:jc w:val="center"/>
            </w:pPr>
            <w:r>
              <w:rPr>
                <w:b/>
                <w:sz w:val="24"/>
              </w:rPr>
              <w:t>Аспект</w:t>
            </w:r>
          </w:p>
        </w:tc>
        <w:tc>
          <w:tcPr>
            <w:tcW w:w="2948" w:type="dxa"/>
          </w:tcPr>
          <w:p w14:paraId="1A0ED424" w14:textId="77777777" w:rsidR="00587454" w:rsidRDefault="00000000">
            <w:pPr>
              <w:spacing w:line="240" w:lineRule="auto"/>
              <w:ind w:firstLine="0"/>
              <w:jc w:val="center"/>
            </w:pPr>
            <w:r>
              <w:rPr>
                <w:b/>
                <w:sz w:val="24"/>
              </w:rPr>
              <w:t>Базова</w:t>
            </w:r>
          </w:p>
        </w:tc>
        <w:tc>
          <w:tcPr>
            <w:tcW w:w="3288" w:type="dxa"/>
          </w:tcPr>
          <w:p w14:paraId="45ED25C5" w14:textId="77777777" w:rsidR="00587454" w:rsidRDefault="00000000">
            <w:pPr>
              <w:spacing w:line="240" w:lineRule="auto"/>
              <w:ind w:firstLine="0"/>
              <w:jc w:val="center"/>
            </w:pPr>
            <w:r>
              <w:rPr>
                <w:b/>
                <w:sz w:val="24"/>
              </w:rPr>
              <w:t>Покращена</w:t>
            </w:r>
          </w:p>
        </w:tc>
      </w:tr>
      <w:tr w:rsidR="00587454" w14:paraId="7A7DD1F4" w14:textId="77777777">
        <w:trPr>
          <w:jc w:val="center"/>
        </w:trPr>
        <w:tc>
          <w:tcPr>
            <w:tcW w:w="3118" w:type="dxa"/>
          </w:tcPr>
          <w:p w14:paraId="5ADBAEEB" w14:textId="77777777" w:rsidR="00587454" w:rsidRDefault="00000000">
            <w:pPr>
              <w:spacing w:line="240" w:lineRule="auto"/>
              <w:ind w:firstLine="0"/>
              <w:jc w:val="left"/>
            </w:pPr>
            <w:r>
              <w:rPr>
                <w:sz w:val="24"/>
              </w:rPr>
              <w:t>Архітектура</w:t>
            </w:r>
          </w:p>
        </w:tc>
        <w:tc>
          <w:tcPr>
            <w:tcW w:w="2948" w:type="dxa"/>
          </w:tcPr>
          <w:p w14:paraId="38D24351" w14:textId="77777777" w:rsidR="00587454" w:rsidRDefault="00000000">
            <w:pPr>
              <w:spacing w:line="240" w:lineRule="auto"/>
              <w:ind w:firstLine="0"/>
              <w:jc w:val="center"/>
            </w:pPr>
            <w:r>
              <w:rPr>
                <w:sz w:val="24"/>
              </w:rPr>
              <w:t>Nature DQN</w:t>
            </w:r>
          </w:p>
        </w:tc>
        <w:tc>
          <w:tcPr>
            <w:tcW w:w="3288" w:type="dxa"/>
          </w:tcPr>
          <w:p w14:paraId="756D3B03" w14:textId="77777777" w:rsidR="00587454" w:rsidRDefault="00000000">
            <w:pPr>
              <w:spacing w:line="240" w:lineRule="auto"/>
              <w:ind w:firstLine="0"/>
              <w:jc w:val="center"/>
            </w:pPr>
            <w:r>
              <w:rPr>
                <w:sz w:val="24"/>
              </w:rPr>
              <w:t>Dueling Nature DQN</w:t>
            </w:r>
          </w:p>
        </w:tc>
      </w:tr>
      <w:tr w:rsidR="00587454" w14:paraId="0AA18E96" w14:textId="77777777">
        <w:trPr>
          <w:jc w:val="center"/>
        </w:trPr>
        <w:tc>
          <w:tcPr>
            <w:tcW w:w="3118" w:type="dxa"/>
          </w:tcPr>
          <w:p w14:paraId="47EC8530" w14:textId="77777777" w:rsidR="00587454" w:rsidRDefault="00000000">
            <w:pPr>
              <w:spacing w:line="240" w:lineRule="auto"/>
              <w:ind w:firstLine="0"/>
              <w:jc w:val="left"/>
            </w:pPr>
            <w:r>
              <w:rPr>
                <w:sz w:val="24"/>
              </w:rPr>
              <w:t>Ціль навчання</w:t>
            </w:r>
          </w:p>
        </w:tc>
        <w:tc>
          <w:tcPr>
            <w:tcW w:w="2948" w:type="dxa"/>
          </w:tcPr>
          <w:p w14:paraId="57BE4C8A" w14:textId="77777777" w:rsidR="00587454" w:rsidRDefault="00000000">
            <w:pPr>
              <w:spacing w:line="240" w:lineRule="auto"/>
              <w:ind w:firstLine="0"/>
              <w:jc w:val="center"/>
            </w:pPr>
            <w:r>
              <w:rPr>
                <w:sz w:val="24"/>
              </w:rPr>
              <w:t>1-кроковий DQN</w:t>
            </w:r>
          </w:p>
        </w:tc>
        <w:tc>
          <w:tcPr>
            <w:tcW w:w="3288" w:type="dxa"/>
          </w:tcPr>
          <w:p w14:paraId="3A8B3CA0" w14:textId="77777777" w:rsidR="00587454" w:rsidRDefault="00000000">
            <w:pPr>
              <w:spacing w:line="240" w:lineRule="auto"/>
              <w:ind w:firstLine="0"/>
              <w:jc w:val="center"/>
            </w:pPr>
            <w:r>
              <w:rPr>
                <w:sz w:val="24"/>
              </w:rPr>
              <w:t>3-кроковий Double DQN</w:t>
            </w:r>
          </w:p>
        </w:tc>
      </w:tr>
      <w:tr w:rsidR="00587454" w14:paraId="7643FA9C" w14:textId="77777777">
        <w:trPr>
          <w:jc w:val="center"/>
        </w:trPr>
        <w:tc>
          <w:tcPr>
            <w:tcW w:w="3118" w:type="dxa"/>
          </w:tcPr>
          <w:p w14:paraId="72E7B667" w14:textId="77777777" w:rsidR="00587454" w:rsidRDefault="00000000">
            <w:pPr>
              <w:spacing w:line="240" w:lineRule="auto"/>
              <w:ind w:firstLine="0"/>
              <w:jc w:val="left"/>
            </w:pPr>
            <w:r>
              <w:rPr>
                <w:sz w:val="24"/>
              </w:rPr>
              <w:t>Обробка truncated</w:t>
            </w:r>
          </w:p>
        </w:tc>
        <w:tc>
          <w:tcPr>
            <w:tcW w:w="2948" w:type="dxa"/>
          </w:tcPr>
          <w:p w14:paraId="3E4D8A2D" w14:textId="77777777" w:rsidR="00587454" w:rsidRDefault="00000000">
            <w:pPr>
              <w:spacing w:line="240" w:lineRule="auto"/>
              <w:ind w:firstLine="0"/>
              <w:jc w:val="center"/>
            </w:pPr>
            <w:r>
              <w:rPr>
                <w:sz w:val="24"/>
              </w:rPr>
              <w:t>як термінального</w:t>
            </w:r>
          </w:p>
        </w:tc>
        <w:tc>
          <w:tcPr>
            <w:tcW w:w="3288" w:type="dxa"/>
          </w:tcPr>
          <w:p w14:paraId="3FBAA475" w14:textId="77777777" w:rsidR="00587454" w:rsidRDefault="00000000">
            <w:pPr>
              <w:spacing w:line="240" w:lineRule="auto"/>
              <w:ind w:firstLine="0"/>
              <w:jc w:val="center"/>
            </w:pPr>
            <w:r>
              <w:rPr>
                <w:sz w:val="24"/>
              </w:rPr>
              <w:t>бутстреп з Q(s′)</w:t>
            </w:r>
          </w:p>
        </w:tc>
      </w:tr>
      <w:tr w:rsidR="00587454" w14:paraId="25043278" w14:textId="77777777">
        <w:trPr>
          <w:jc w:val="center"/>
        </w:trPr>
        <w:tc>
          <w:tcPr>
            <w:tcW w:w="3118" w:type="dxa"/>
          </w:tcPr>
          <w:p w14:paraId="28F23845" w14:textId="77777777" w:rsidR="00587454" w:rsidRDefault="00000000">
            <w:pPr>
              <w:spacing w:line="240" w:lineRule="auto"/>
              <w:ind w:firstLine="0"/>
              <w:jc w:val="left"/>
            </w:pPr>
            <w:r>
              <w:rPr>
                <w:sz w:val="24"/>
              </w:rPr>
              <w:t>Буфер</w:t>
            </w:r>
          </w:p>
        </w:tc>
        <w:tc>
          <w:tcPr>
            <w:tcW w:w="2948" w:type="dxa"/>
          </w:tcPr>
          <w:p w14:paraId="6F6583CF" w14:textId="77777777" w:rsidR="00587454" w:rsidRDefault="00000000">
            <w:pPr>
              <w:spacing w:line="240" w:lineRule="auto"/>
              <w:ind w:firstLine="0"/>
              <w:jc w:val="center"/>
            </w:pPr>
            <w:r>
              <w:rPr>
                <w:sz w:val="24"/>
              </w:rPr>
              <w:t>50 000 (кадри двічі)</w:t>
            </w:r>
          </w:p>
        </w:tc>
        <w:tc>
          <w:tcPr>
            <w:tcW w:w="3288" w:type="dxa"/>
          </w:tcPr>
          <w:p w14:paraId="247E86C0" w14:textId="77777777" w:rsidR="00587454" w:rsidRDefault="00000000">
            <w:pPr>
              <w:spacing w:line="240" w:lineRule="auto"/>
              <w:ind w:firstLine="0"/>
              <w:jc w:val="center"/>
            </w:pPr>
            <w:r>
              <w:rPr>
                <w:sz w:val="24"/>
              </w:rPr>
              <w:t>120 000 (кадри один раз)</w:t>
            </w:r>
          </w:p>
        </w:tc>
      </w:tr>
      <w:tr w:rsidR="00587454" w14:paraId="5AFEDC66" w14:textId="77777777">
        <w:trPr>
          <w:jc w:val="center"/>
        </w:trPr>
        <w:tc>
          <w:tcPr>
            <w:tcW w:w="3118" w:type="dxa"/>
          </w:tcPr>
          <w:p w14:paraId="2D10DA58" w14:textId="77777777" w:rsidR="00587454" w:rsidRDefault="00000000">
            <w:pPr>
              <w:spacing w:line="240" w:lineRule="auto"/>
              <w:ind w:firstLine="0"/>
              <w:jc w:val="left"/>
            </w:pPr>
            <w:r>
              <w:rPr>
                <w:sz w:val="24"/>
              </w:rPr>
              <w:t>Мінібатч × оновлень / крок</w:t>
            </w:r>
          </w:p>
        </w:tc>
        <w:tc>
          <w:tcPr>
            <w:tcW w:w="2948" w:type="dxa"/>
          </w:tcPr>
          <w:p w14:paraId="7A953702" w14:textId="77777777" w:rsidR="00587454" w:rsidRDefault="00000000">
            <w:pPr>
              <w:spacing w:line="240" w:lineRule="auto"/>
              <w:ind w:firstLine="0"/>
              <w:jc w:val="center"/>
            </w:pPr>
            <w:r>
              <w:rPr>
                <w:sz w:val="24"/>
              </w:rPr>
              <w:t>128 × 2</w:t>
            </w:r>
          </w:p>
        </w:tc>
        <w:tc>
          <w:tcPr>
            <w:tcW w:w="3288" w:type="dxa"/>
          </w:tcPr>
          <w:p w14:paraId="496C4E26" w14:textId="77777777" w:rsidR="00587454" w:rsidRDefault="00000000">
            <w:pPr>
              <w:spacing w:line="240" w:lineRule="auto"/>
              <w:ind w:firstLine="0"/>
              <w:jc w:val="center"/>
            </w:pPr>
            <w:r>
              <w:rPr>
                <w:sz w:val="24"/>
              </w:rPr>
              <w:t>64 × 2</w:t>
            </w:r>
          </w:p>
        </w:tc>
      </w:tr>
      <w:tr w:rsidR="00587454" w14:paraId="265BE573" w14:textId="77777777">
        <w:trPr>
          <w:jc w:val="center"/>
        </w:trPr>
        <w:tc>
          <w:tcPr>
            <w:tcW w:w="3118" w:type="dxa"/>
          </w:tcPr>
          <w:p w14:paraId="7E5A11AA" w14:textId="77777777" w:rsidR="00587454" w:rsidRDefault="00000000">
            <w:pPr>
              <w:spacing w:line="240" w:lineRule="auto"/>
              <w:ind w:firstLine="0"/>
              <w:jc w:val="left"/>
            </w:pPr>
            <w:r>
              <w:rPr>
                <w:sz w:val="24"/>
              </w:rPr>
              <w:t>Learning rate</w:t>
            </w:r>
          </w:p>
        </w:tc>
        <w:tc>
          <w:tcPr>
            <w:tcW w:w="2948" w:type="dxa"/>
          </w:tcPr>
          <w:p w14:paraId="60649414" w14:textId="77777777" w:rsidR="00587454" w:rsidRDefault="00000000">
            <w:pPr>
              <w:spacing w:line="240" w:lineRule="auto"/>
              <w:ind w:firstLine="0"/>
              <w:jc w:val="center"/>
            </w:pPr>
            <w:r>
              <w:rPr>
                <w:sz w:val="24"/>
              </w:rPr>
              <w:t>1·10⁻⁴, сталий</w:t>
            </w:r>
          </w:p>
        </w:tc>
        <w:tc>
          <w:tcPr>
            <w:tcW w:w="3288" w:type="dxa"/>
          </w:tcPr>
          <w:p w14:paraId="0D919DB5" w14:textId="77777777" w:rsidR="00587454" w:rsidRDefault="00000000">
            <w:pPr>
              <w:spacing w:line="240" w:lineRule="auto"/>
              <w:ind w:firstLine="0"/>
              <w:jc w:val="center"/>
            </w:pPr>
            <w:r>
              <w:rPr>
                <w:sz w:val="24"/>
              </w:rPr>
              <w:t>1·10⁻⁴ → 1·10⁻⁵, косинус</w:t>
            </w:r>
          </w:p>
        </w:tc>
      </w:tr>
      <w:tr w:rsidR="00587454" w14:paraId="43165241" w14:textId="77777777">
        <w:trPr>
          <w:jc w:val="center"/>
        </w:trPr>
        <w:tc>
          <w:tcPr>
            <w:tcW w:w="3118" w:type="dxa"/>
          </w:tcPr>
          <w:p w14:paraId="2E7E2533" w14:textId="77777777" w:rsidR="00587454" w:rsidRDefault="00000000">
            <w:pPr>
              <w:spacing w:line="240" w:lineRule="auto"/>
              <w:ind w:firstLine="0"/>
              <w:jc w:val="left"/>
            </w:pPr>
            <w:r>
              <w:rPr>
                <w:sz w:val="24"/>
              </w:rPr>
              <w:t>Цільова мережа</w:t>
            </w:r>
          </w:p>
        </w:tc>
        <w:tc>
          <w:tcPr>
            <w:tcW w:w="2948" w:type="dxa"/>
          </w:tcPr>
          <w:p w14:paraId="3865E6C0" w14:textId="77777777" w:rsidR="00587454" w:rsidRDefault="00000000">
            <w:pPr>
              <w:spacing w:line="240" w:lineRule="auto"/>
              <w:ind w:firstLine="0"/>
              <w:jc w:val="center"/>
            </w:pPr>
            <w:r>
              <w:rPr>
                <w:sz w:val="24"/>
              </w:rPr>
              <w:t>копія кожні 1000 оновлень</w:t>
            </w:r>
          </w:p>
        </w:tc>
        <w:tc>
          <w:tcPr>
            <w:tcW w:w="3288" w:type="dxa"/>
          </w:tcPr>
          <w:p w14:paraId="385229B2" w14:textId="77777777" w:rsidR="00587454" w:rsidRDefault="00000000">
            <w:pPr>
              <w:spacing w:line="240" w:lineRule="auto"/>
              <w:ind w:firstLine="0"/>
              <w:jc w:val="center"/>
            </w:pPr>
            <w:r>
              <w:rPr>
                <w:sz w:val="24"/>
              </w:rPr>
              <w:t>Polyak, τ = 0,0025</w:t>
            </w:r>
          </w:p>
        </w:tc>
      </w:tr>
      <w:tr w:rsidR="00587454" w14:paraId="79C776A9" w14:textId="77777777">
        <w:trPr>
          <w:jc w:val="center"/>
        </w:trPr>
        <w:tc>
          <w:tcPr>
            <w:tcW w:w="3118" w:type="dxa"/>
          </w:tcPr>
          <w:p w14:paraId="4A5E511E" w14:textId="77777777" w:rsidR="00587454" w:rsidRDefault="00000000">
            <w:pPr>
              <w:spacing w:line="240" w:lineRule="auto"/>
              <w:ind w:firstLine="0"/>
              <w:jc w:val="left"/>
            </w:pPr>
            <w:r>
              <w:rPr>
                <w:sz w:val="24"/>
              </w:rPr>
              <w:t>ε-розклад</w:t>
            </w:r>
          </w:p>
        </w:tc>
        <w:tc>
          <w:tcPr>
            <w:tcW w:w="2948" w:type="dxa"/>
          </w:tcPr>
          <w:p w14:paraId="1F5ACD02" w14:textId="77777777" w:rsidR="00587454" w:rsidRDefault="00000000">
            <w:pPr>
              <w:spacing w:line="240" w:lineRule="auto"/>
              <w:ind w:firstLine="0"/>
              <w:jc w:val="center"/>
            </w:pPr>
            <w:r>
              <w:rPr>
                <w:sz w:val="24"/>
              </w:rPr>
              <w:t>0,995ⁿ за епізодами, ≥ 0,05</w:t>
            </w:r>
          </w:p>
        </w:tc>
        <w:tc>
          <w:tcPr>
            <w:tcW w:w="3288" w:type="dxa"/>
          </w:tcPr>
          <w:p w14:paraId="797788C9" w14:textId="77777777" w:rsidR="00587454" w:rsidRDefault="00000000">
            <w:pPr>
              <w:spacing w:line="240" w:lineRule="auto"/>
              <w:ind w:firstLine="0"/>
              <w:jc w:val="center"/>
            </w:pPr>
            <w:r>
              <w:rPr>
                <w:sz w:val="24"/>
              </w:rPr>
              <w:t>1 → 0,1 → 0,01 за кроками</w:t>
            </w:r>
          </w:p>
        </w:tc>
      </w:tr>
      <w:tr w:rsidR="00587454" w14:paraId="64B10072" w14:textId="77777777">
        <w:trPr>
          <w:jc w:val="center"/>
        </w:trPr>
        <w:tc>
          <w:tcPr>
            <w:tcW w:w="3118" w:type="dxa"/>
          </w:tcPr>
          <w:p w14:paraId="742023F5" w14:textId="77777777" w:rsidR="00587454" w:rsidRDefault="00000000">
            <w:pPr>
              <w:spacing w:line="240" w:lineRule="auto"/>
              <w:ind w:firstLine="0"/>
              <w:jc w:val="left"/>
            </w:pPr>
            <w:r>
              <w:rPr>
                <w:sz w:val="24"/>
              </w:rPr>
              <w:t>Ранній обрив (тренування)</w:t>
            </w:r>
          </w:p>
        </w:tc>
        <w:tc>
          <w:tcPr>
            <w:tcW w:w="2948" w:type="dxa"/>
          </w:tcPr>
          <w:p w14:paraId="101063DF" w14:textId="77777777" w:rsidR="00587454" w:rsidRDefault="00000000">
            <w:pPr>
              <w:spacing w:line="240" w:lineRule="auto"/>
              <w:ind w:firstLine="0"/>
              <w:jc w:val="center"/>
            </w:pPr>
            <w:r>
              <w:rPr>
                <w:sz w:val="24"/>
              </w:rPr>
              <w:t>немає</w:t>
            </w:r>
          </w:p>
        </w:tc>
        <w:tc>
          <w:tcPr>
            <w:tcW w:w="3288" w:type="dxa"/>
          </w:tcPr>
          <w:p w14:paraId="5FD40AD9" w14:textId="77777777" w:rsidR="00587454" w:rsidRDefault="00000000">
            <w:pPr>
              <w:spacing w:line="240" w:lineRule="auto"/>
              <w:ind w:firstLine="0"/>
              <w:jc w:val="center"/>
            </w:pPr>
            <w:r>
              <w:rPr>
                <w:sz w:val="24"/>
              </w:rPr>
              <w:t>100 кадрів без прогресу</w:t>
            </w:r>
          </w:p>
        </w:tc>
      </w:tr>
      <w:tr w:rsidR="00587454" w14:paraId="03B88904" w14:textId="77777777">
        <w:trPr>
          <w:jc w:val="center"/>
        </w:trPr>
        <w:tc>
          <w:tcPr>
            <w:tcW w:w="3118" w:type="dxa"/>
          </w:tcPr>
          <w:p w14:paraId="756AF88B" w14:textId="77777777" w:rsidR="00587454" w:rsidRDefault="00000000">
            <w:pPr>
              <w:spacing w:line="240" w:lineRule="auto"/>
              <w:ind w:firstLine="0"/>
              <w:jc w:val="left"/>
            </w:pPr>
            <w:r>
              <w:rPr>
                <w:sz w:val="24"/>
              </w:rPr>
              <w:t>Вибір чекпоінта</w:t>
            </w:r>
          </w:p>
        </w:tc>
        <w:tc>
          <w:tcPr>
            <w:tcW w:w="2948" w:type="dxa"/>
          </w:tcPr>
          <w:p w14:paraId="23CDD240" w14:textId="77777777" w:rsidR="00587454" w:rsidRDefault="00000000">
            <w:pPr>
              <w:spacing w:line="240" w:lineRule="auto"/>
              <w:ind w:firstLine="0"/>
              <w:jc w:val="center"/>
            </w:pPr>
            <w:r>
              <w:rPr>
                <w:sz w:val="24"/>
              </w:rPr>
              <w:t>тренувальне середнє</w:t>
            </w:r>
          </w:p>
        </w:tc>
        <w:tc>
          <w:tcPr>
            <w:tcW w:w="3288" w:type="dxa"/>
          </w:tcPr>
          <w:p w14:paraId="2A07AE5A" w14:textId="77777777" w:rsidR="00587454" w:rsidRDefault="00000000">
            <w:pPr>
              <w:spacing w:line="240" w:lineRule="auto"/>
              <w:ind w:firstLine="0"/>
              <w:jc w:val="center"/>
            </w:pPr>
            <w:r>
              <w:rPr>
                <w:sz w:val="24"/>
              </w:rPr>
              <w:t>жадібна оцінка, 16 трас</w:t>
            </w:r>
          </w:p>
        </w:tc>
      </w:tr>
      <w:tr w:rsidR="00587454" w14:paraId="60A29F33" w14:textId="77777777">
        <w:trPr>
          <w:jc w:val="center"/>
        </w:trPr>
        <w:tc>
          <w:tcPr>
            <w:tcW w:w="3118" w:type="dxa"/>
          </w:tcPr>
          <w:p w14:paraId="596D1B85" w14:textId="77777777" w:rsidR="00587454" w:rsidRDefault="00000000">
            <w:pPr>
              <w:spacing w:line="240" w:lineRule="auto"/>
              <w:ind w:firstLine="0"/>
              <w:jc w:val="left"/>
            </w:pPr>
            <w:r>
              <w:rPr>
                <w:sz w:val="24"/>
              </w:rPr>
              <w:t>Обсяг тренування</w:t>
            </w:r>
          </w:p>
        </w:tc>
        <w:tc>
          <w:tcPr>
            <w:tcW w:w="2948" w:type="dxa"/>
          </w:tcPr>
          <w:p w14:paraId="49C59894" w14:textId="77777777" w:rsidR="00587454" w:rsidRDefault="00000000">
            <w:pPr>
              <w:spacing w:line="240" w:lineRule="auto"/>
              <w:ind w:firstLine="0"/>
              <w:jc w:val="center"/>
            </w:pPr>
            <w:r>
              <w:rPr>
                <w:sz w:val="24"/>
              </w:rPr>
              <w:t>1000 епізодів (≈ 1 млн кадрів)</w:t>
            </w:r>
          </w:p>
        </w:tc>
        <w:tc>
          <w:tcPr>
            <w:tcW w:w="3288" w:type="dxa"/>
          </w:tcPr>
          <w:p w14:paraId="3C7B48BF" w14:textId="77777777" w:rsidR="00587454" w:rsidRDefault="00000000">
            <w:pPr>
              <w:spacing w:line="240" w:lineRule="auto"/>
              <w:ind w:firstLine="0"/>
              <w:jc w:val="center"/>
            </w:pPr>
            <w:r>
              <w:rPr>
                <w:sz w:val="24"/>
              </w:rPr>
              <w:t>1,50 млн кадрів (обрана модель – 0,70 млн)</w:t>
            </w:r>
          </w:p>
        </w:tc>
      </w:tr>
    </w:tbl>
    <w:p w14:paraId="59C2633C" w14:textId="77777777" w:rsidR="00587454" w:rsidRDefault="00587454">
      <w:pPr>
        <w:spacing w:line="240" w:lineRule="auto"/>
      </w:pPr>
    </w:p>
    <w:p w14:paraId="1165CA5E" w14:textId="77777777" w:rsidR="00587454" w:rsidRDefault="00000000">
      <w:pPr>
        <w:pStyle w:val="Heading1"/>
        <w:pageBreakBefore/>
      </w:pPr>
      <w:r>
        <w:lastRenderedPageBreak/>
        <w:t>5 ПРОГРАМНА РЕАЛІЗАЦІЯ</w:t>
      </w:r>
    </w:p>
    <w:p w14:paraId="09113C43" w14:textId="77777777" w:rsidR="00587454" w:rsidRDefault="00000000">
      <w:pPr>
        <w:pStyle w:val="Heading2"/>
      </w:pPr>
      <w:r>
        <w:t>5.1 Програмне та апаратне забезпечення</w:t>
      </w:r>
    </w:p>
    <w:p w14:paraId="75418E15" w14:textId="77777777" w:rsidR="00587454" w:rsidRDefault="00000000">
      <w:pPr>
        <w:keepNext/>
        <w:spacing w:before="120"/>
        <w:ind w:firstLine="0"/>
      </w:pPr>
      <w:r>
        <w:t>Таблиця 5.1 – Програмне та апаратне забезпечення</w:t>
      </w:r>
    </w:p>
    <w:tbl>
      <w:tblPr>
        <w:tblStyle w:val="TableGrid"/>
        <w:tblW w:w="0" w:type="auto"/>
        <w:jc w:val="center"/>
        <w:tblLayout w:type="fixed"/>
        <w:tblLook w:val="04A0" w:firstRow="1" w:lastRow="0" w:firstColumn="1" w:lastColumn="0" w:noHBand="0" w:noVBand="1"/>
      </w:tblPr>
      <w:tblGrid>
        <w:gridCol w:w="3969"/>
        <w:gridCol w:w="5102"/>
      </w:tblGrid>
      <w:tr w:rsidR="00587454" w14:paraId="7363F02F" w14:textId="77777777">
        <w:trPr>
          <w:tblHeader/>
          <w:jc w:val="center"/>
        </w:trPr>
        <w:tc>
          <w:tcPr>
            <w:tcW w:w="3969" w:type="dxa"/>
          </w:tcPr>
          <w:p w14:paraId="6EF4C139" w14:textId="77777777" w:rsidR="00587454" w:rsidRDefault="00000000">
            <w:pPr>
              <w:spacing w:line="240" w:lineRule="auto"/>
              <w:ind w:firstLine="0"/>
              <w:jc w:val="center"/>
            </w:pPr>
            <w:r>
              <w:rPr>
                <w:b/>
                <w:sz w:val="24"/>
              </w:rPr>
              <w:t>Компонент</w:t>
            </w:r>
          </w:p>
        </w:tc>
        <w:tc>
          <w:tcPr>
            <w:tcW w:w="5102" w:type="dxa"/>
          </w:tcPr>
          <w:p w14:paraId="3EA5A2D1" w14:textId="77777777" w:rsidR="00587454" w:rsidRDefault="00000000">
            <w:pPr>
              <w:spacing w:line="240" w:lineRule="auto"/>
              <w:ind w:firstLine="0"/>
              <w:jc w:val="center"/>
            </w:pPr>
            <w:r>
              <w:rPr>
                <w:b/>
                <w:sz w:val="24"/>
              </w:rPr>
              <w:t>Версія / характеристика</w:t>
            </w:r>
          </w:p>
        </w:tc>
      </w:tr>
      <w:tr w:rsidR="00587454" w14:paraId="76543E07" w14:textId="77777777">
        <w:trPr>
          <w:jc w:val="center"/>
        </w:trPr>
        <w:tc>
          <w:tcPr>
            <w:tcW w:w="3969" w:type="dxa"/>
          </w:tcPr>
          <w:p w14:paraId="5C02271F" w14:textId="77777777" w:rsidR="00587454" w:rsidRDefault="00000000">
            <w:pPr>
              <w:spacing w:line="240" w:lineRule="auto"/>
              <w:ind w:firstLine="0"/>
              <w:jc w:val="left"/>
            </w:pPr>
            <w:r>
              <w:rPr>
                <w:sz w:val="24"/>
              </w:rPr>
              <w:t>Процесор / GPU</w:t>
            </w:r>
          </w:p>
        </w:tc>
        <w:tc>
          <w:tcPr>
            <w:tcW w:w="5102" w:type="dxa"/>
          </w:tcPr>
          <w:p w14:paraId="59A3A741" w14:textId="77777777" w:rsidR="00587454" w:rsidRDefault="00000000">
            <w:pPr>
              <w:spacing w:line="240" w:lineRule="auto"/>
              <w:ind w:firstLine="0"/>
              <w:jc w:val="center"/>
            </w:pPr>
            <w:r>
              <w:rPr>
                <w:sz w:val="24"/>
              </w:rPr>
              <w:t>Apple M1 (8 ядер CPU, вбудований GPU)</w:t>
            </w:r>
          </w:p>
        </w:tc>
      </w:tr>
      <w:tr w:rsidR="00587454" w14:paraId="6CC58BC5" w14:textId="77777777">
        <w:trPr>
          <w:jc w:val="center"/>
        </w:trPr>
        <w:tc>
          <w:tcPr>
            <w:tcW w:w="3969" w:type="dxa"/>
          </w:tcPr>
          <w:p w14:paraId="18DC9572" w14:textId="77777777" w:rsidR="00587454" w:rsidRDefault="00000000">
            <w:pPr>
              <w:spacing w:line="240" w:lineRule="auto"/>
              <w:ind w:firstLine="0"/>
              <w:jc w:val="left"/>
            </w:pPr>
            <w:r>
              <w:rPr>
                <w:sz w:val="24"/>
              </w:rPr>
              <w:t>Оперативна пам'ять</w:t>
            </w:r>
          </w:p>
        </w:tc>
        <w:tc>
          <w:tcPr>
            <w:tcW w:w="5102" w:type="dxa"/>
          </w:tcPr>
          <w:p w14:paraId="615DF67A" w14:textId="77777777" w:rsidR="00587454" w:rsidRDefault="00000000">
            <w:pPr>
              <w:spacing w:line="240" w:lineRule="auto"/>
              <w:ind w:firstLine="0"/>
              <w:jc w:val="center"/>
            </w:pPr>
            <w:r>
              <w:rPr>
                <w:sz w:val="24"/>
              </w:rPr>
              <w:t>16 ГБ</w:t>
            </w:r>
          </w:p>
        </w:tc>
      </w:tr>
      <w:tr w:rsidR="00587454" w14:paraId="4F2B33C6" w14:textId="77777777">
        <w:trPr>
          <w:jc w:val="center"/>
        </w:trPr>
        <w:tc>
          <w:tcPr>
            <w:tcW w:w="3969" w:type="dxa"/>
          </w:tcPr>
          <w:p w14:paraId="71900285" w14:textId="77777777" w:rsidR="00587454" w:rsidRDefault="00000000">
            <w:pPr>
              <w:spacing w:line="240" w:lineRule="auto"/>
              <w:ind w:firstLine="0"/>
              <w:jc w:val="left"/>
            </w:pPr>
            <w:r>
              <w:rPr>
                <w:sz w:val="24"/>
              </w:rPr>
              <w:t>Операційна система</w:t>
            </w:r>
          </w:p>
        </w:tc>
        <w:tc>
          <w:tcPr>
            <w:tcW w:w="5102" w:type="dxa"/>
          </w:tcPr>
          <w:p w14:paraId="3CBD8F32" w14:textId="77777777" w:rsidR="00587454" w:rsidRDefault="00000000">
            <w:pPr>
              <w:spacing w:line="240" w:lineRule="auto"/>
              <w:ind w:firstLine="0"/>
              <w:jc w:val="center"/>
            </w:pPr>
            <w:r>
              <w:rPr>
                <w:sz w:val="24"/>
              </w:rPr>
              <w:t>macOS 26 (Darwin 25.6)</w:t>
            </w:r>
          </w:p>
        </w:tc>
      </w:tr>
      <w:tr w:rsidR="00587454" w14:paraId="14085BC4" w14:textId="77777777">
        <w:trPr>
          <w:jc w:val="center"/>
        </w:trPr>
        <w:tc>
          <w:tcPr>
            <w:tcW w:w="3969" w:type="dxa"/>
          </w:tcPr>
          <w:p w14:paraId="476E1F20" w14:textId="77777777" w:rsidR="00587454" w:rsidRDefault="00000000">
            <w:pPr>
              <w:spacing w:line="240" w:lineRule="auto"/>
              <w:ind w:firstLine="0"/>
              <w:jc w:val="left"/>
            </w:pPr>
            <w:r>
              <w:rPr>
                <w:sz w:val="24"/>
              </w:rPr>
              <w:t>Python</w:t>
            </w:r>
          </w:p>
        </w:tc>
        <w:tc>
          <w:tcPr>
            <w:tcW w:w="5102" w:type="dxa"/>
          </w:tcPr>
          <w:p w14:paraId="66ACF38D" w14:textId="77777777" w:rsidR="00587454" w:rsidRDefault="00000000">
            <w:pPr>
              <w:spacing w:line="240" w:lineRule="auto"/>
              <w:ind w:firstLine="0"/>
              <w:jc w:val="center"/>
            </w:pPr>
            <w:r>
              <w:rPr>
                <w:sz w:val="24"/>
              </w:rPr>
              <w:t>3.14.2</w:t>
            </w:r>
          </w:p>
        </w:tc>
      </w:tr>
      <w:tr w:rsidR="00587454" w14:paraId="4C627B76" w14:textId="77777777">
        <w:trPr>
          <w:jc w:val="center"/>
        </w:trPr>
        <w:tc>
          <w:tcPr>
            <w:tcW w:w="3969" w:type="dxa"/>
          </w:tcPr>
          <w:p w14:paraId="1FB52521" w14:textId="77777777" w:rsidR="00587454" w:rsidRDefault="00000000">
            <w:pPr>
              <w:spacing w:line="240" w:lineRule="auto"/>
              <w:ind w:firstLine="0"/>
              <w:jc w:val="left"/>
            </w:pPr>
            <w:r>
              <w:rPr>
                <w:sz w:val="24"/>
              </w:rPr>
              <w:t>PyTorch (бекенд MPS)</w:t>
            </w:r>
          </w:p>
        </w:tc>
        <w:tc>
          <w:tcPr>
            <w:tcW w:w="5102" w:type="dxa"/>
          </w:tcPr>
          <w:p w14:paraId="035E1BF0" w14:textId="77777777" w:rsidR="00587454" w:rsidRDefault="00000000">
            <w:pPr>
              <w:spacing w:line="240" w:lineRule="auto"/>
              <w:ind w:firstLine="0"/>
              <w:jc w:val="center"/>
            </w:pPr>
            <w:r>
              <w:rPr>
                <w:sz w:val="24"/>
              </w:rPr>
              <w:t>2.14.1</w:t>
            </w:r>
          </w:p>
        </w:tc>
      </w:tr>
      <w:tr w:rsidR="00587454" w14:paraId="516BF0DC" w14:textId="77777777">
        <w:trPr>
          <w:jc w:val="center"/>
        </w:trPr>
        <w:tc>
          <w:tcPr>
            <w:tcW w:w="3969" w:type="dxa"/>
          </w:tcPr>
          <w:p w14:paraId="79273D53" w14:textId="77777777" w:rsidR="00587454" w:rsidRDefault="00000000">
            <w:pPr>
              <w:spacing w:line="240" w:lineRule="auto"/>
              <w:ind w:firstLine="0"/>
              <w:jc w:val="left"/>
            </w:pPr>
            <w:r>
              <w:rPr>
                <w:sz w:val="24"/>
              </w:rPr>
              <w:t>Gymnasium</w:t>
            </w:r>
          </w:p>
        </w:tc>
        <w:tc>
          <w:tcPr>
            <w:tcW w:w="5102" w:type="dxa"/>
          </w:tcPr>
          <w:p w14:paraId="716882B9" w14:textId="77777777" w:rsidR="00587454" w:rsidRDefault="00000000">
            <w:pPr>
              <w:spacing w:line="240" w:lineRule="auto"/>
              <w:ind w:firstLine="0"/>
              <w:jc w:val="center"/>
            </w:pPr>
            <w:r>
              <w:rPr>
                <w:sz w:val="24"/>
              </w:rPr>
              <w:t>1.4.0</w:t>
            </w:r>
          </w:p>
        </w:tc>
      </w:tr>
      <w:tr w:rsidR="00587454" w14:paraId="4D21C7A6" w14:textId="77777777">
        <w:trPr>
          <w:jc w:val="center"/>
        </w:trPr>
        <w:tc>
          <w:tcPr>
            <w:tcW w:w="3969" w:type="dxa"/>
          </w:tcPr>
          <w:p w14:paraId="3504194A" w14:textId="77777777" w:rsidR="00587454" w:rsidRDefault="00000000">
            <w:pPr>
              <w:spacing w:line="240" w:lineRule="auto"/>
              <w:ind w:firstLine="0"/>
              <w:jc w:val="left"/>
            </w:pPr>
            <w:r>
              <w:rPr>
                <w:sz w:val="24"/>
              </w:rPr>
              <w:t>box2d-py</w:t>
            </w:r>
          </w:p>
        </w:tc>
        <w:tc>
          <w:tcPr>
            <w:tcW w:w="5102" w:type="dxa"/>
          </w:tcPr>
          <w:p w14:paraId="794AFEE6" w14:textId="77777777" w:rsidR="00587454" w:rsidRDefault="00000000">
            <w:pPr>
              <w:spacing w:line="240" w:lineRule="auto"/>
              <w:ind w:firstLine="0"/>
              <w:jc w:val="center"/>
            </w:pPr>
            <w:r>
              <w:rPr>
                <w:sz w:val="24"/>
              </w:rPr>
              <w:t>2.3.8</w:t>
            </w:r>
          </w:p>
        </w:tc>
      </w:tr>
      <w:tr w:rsidR="00587454" w14:paraId="549B450B" w14:textId="77777777">
        <w:trPr>
          <w:jc w:val="center"/>
        </w:trPr>
        <w:tc>
          <w:tcPr>
            <w:tcW w:w="3969" w:type="dxa"/>
          </w:tcPr>
          <w:p w14:paraId="23F4FC28" w14:textId="77777777" w:rsidR="00587454" w:rsidRDefault="00000000">
            <w:pPr>
              <w:spacing w:line="240" w:lineRule="auto"/>
              <w:ind w:firstLine="0"/>
              <w:jc w:val="left"/>
            </w:pPr>
            <w:r>
              <w:rPr>
                <w:sz w:val="24"/>
              </w:rPr>
              <w:t>NumPy / OpenCV</w:t>
            </w:r>
          </w:p>
        </w:tc>
        <w:tc>
          <w:tcPr>
            <w:tcW w:w="5102" w:type="dxa"/>
          </w:tcPr>
          <w:p w14:paraId="087A3DA3" w14:textId="77777777" w:rsidR="00587454" w:rsidRDefault="00000000">
            <w:pPr>
              <w:spacing w:line="240" w:lineRule="auto"/>
              <w:ind w:firstLine="0"/>
              <w:jc w:val="center"/>
            </w:pPr>
            <w:r>
              <w:rPr>
                <w:sz w:val="24"/>
              </w:rPr>
              <w:t>2.5.3 / opencv-python-headless</w:t>
            </w:r>
          </w:p>
        </w:tc>
      </w:tr>
    </w:tbl>
    <w:p w14:paraId="63B4A4FD" w14:textId="77777777" w:rsidR="00587454" w:rsidRDefault="00587454">
      <w:pPr>
        <w:spacing w:line="240" w:lineRule="auto"/>
      </w:pPr>
    </w:p>
    <w:p w14:paraId="242A70A1" w14:textId="77777777" w:rsidR="00587454" w:rsidRDefault="00000000">
      <w:pPr>
        <w:pStyle w:val="Heading2"/>
      </w:pPr>
      <w:r>
        <w:t>5.2 Структура проєкту</w:t>
      </w:r>
    </w:p>
    <w:p w14:paraId="0B2F877D" w14:textId="77777777" w:rsidR="00587454" w:rsidRDefault="00000000">
      <w:r>
        <w:t>– dqn_car_racing.py – покращена реалізація: make_env() (без змін), обгортка NoProgressTruncation, клас QNetwork (дуельна CNN), NStepReplayBuffer, DQNAgent (Double DQN, Polyak, розклади), функція оцінювання evaluate_policy_vec(), цикл тренування train() та запис відео render();</w:t>
      </w:r>
    </w:p>
    <w:p w14:paraId="396D8653" w14:textId="77777777" w:rsidR="00587454" w:rsidRDefault="00000000">
      <w:r>
        <w:t>– test_car_racing.py – тестовий скрипт курсу без змін;</w:t>
      </w:r>
    </w:p>
    <w:p w14:paraId="39C6F5AB" w14:textId="77777777" w:rsidR="00587454" w:rsidRDefault="00000000">
      <w:r>
        <w:t>– checkpoint_CarRacing-v3_best.pth – найкращий чекпоінт покращеної моделі;</w:t>
      </w:r>
    </w:p>
    <w:p w14:paraId="20CB80F5" w14:textId="77777777" w:rsidR="00587454" w:rsidRDefault="00000000">
      <w:r>
        <w:t>– baseline/ – базова реалізація, тестовий скрипт і чекпоінт з репозиторію курсу [10] для відтворення порівняння;</w:t>
      </w:r>
    </w:p>
    <w:p w14:paraId="3A1EF6B2" w14:textId="77777777" w:rsidR="00587454" w:rsidRDefault="00000000">
      <w:r>
        <w:t>– plot_observation.py, plot_results.py – побудова рисунків для звіту;</w:t>
      </w:r>
    </w:p>
    <w:p w14:paraId="50EACD46" w14:textId="77777777" w:rsidR="00587454" w:rsidRDefault="00000000">
      <w:r>
        <w:t>– build_report.py – генерація цього звіту;</w:t>
      </w:r>
    </w:p>
    <w:p w14:paraId="5AD1E2A0" w14:textId="77777777" w:rsidR="00587454" w:rsidRDefault="00000000">
      <w:r>
        <w:t>– results/ – журнали тренування (train_log.csv, eval_log.csv, train_stdout.log), результати тестування та рисунки.</w:t>
      </w:r>
    </w:p>
    <w:p w14:paraId="40EFF90E" w14:textId="77777777" w:rsidR="00587454" w:rsidRDefault="00000000">
      <w:pPr>
        <w:pStyle w:val="Heading2"/>
      </w:pPr>
      <w:r>
        <w:lastRenderedPageBreak/>
        <w:t>5.3 Основні компоненти</w:t>
      </w:r>
    </w:p>
    <w:p w14:paraId="51325B43" w14:textId="77777777" w:rsidR="00587454" w:rsidRDefault="00000000">
      <w:r>
        <w:rPr>
          <w:b/>
        </w:rPr>
        <w:t>Клас QNetwork</w:t>
      </w:r>
      <w:r>
        <w:t xml:space="preserve"> містить згорткову частину Nature DQN та дві повнозв'язні гілки (value і advantage). Вхідні кадри зберігаються як uint8 і нормалізуються до [0, 1] усередині forward() вже на пристрої обчислень, що зменшує обсяг передавання даних у 4 рази. Методи act() (один стан, використовується тестом) та act_batch() (батч станів від паралельних середовищ) реалізують ε-жадібний вибір дії.</w:t>
      </w:r>
    </w:p>
    <w:p w14:paraId="13E3F6A1" w14:textId="77777777" w:rsidR="00587454" w:rsidRDefault="00000000">
      <w:r>
        <w:rPr>
          <w:b/>
        </w:rPr>
        <w:t>Клас NStepReplayBuffer</w:t>
      </w:r>
      <w:r>
        <w:t xml:space="preserve"> зберігає потоки спостережень паралельних середовищ (п. 4.5); метод add() дописує один крок векторного середовища, метод sample() вибирає мінібатч валідних переходів і повертає стани, дії, n-крокові повернення, стани для бутстрепу та коефіцієнти γᵐ·(1 − d).</w:t>
      </w:r>
    </w:p>
    <w:p w14:paraId="2B79376F" w14:textId="77777777" w:rsidR="00587454" w:rsidRDefault="00000000">
      <w:r>
        <w:rPr>
          <w:b/>
        </w:rPr>
        <w:t>Клас DQNAgent</w:t>
      </w:r>
      <w:r>
        <w:t xml:space="preserve"> інкапсулює онлайн- та цільову мережі, оптимізатор і буфер. Метод replay() виконує один крок навчання: вибірка мінібатчу, обчислення цілі Double DQN (4.3), Huber-втрата, обрізання норми градієнта до 10, крок Adam з поточним learning rate та м'яке оновлення цільової мережі одним викликом torch._foreach_lerp_.</w:t>
      </w:r>
    </w:p>
    <w:p w14:paraId="645078F6" w14:textId="77777777" w:rsidR="00587454" w:rsidRDefault="00000000">
      <w:r>
        <w:rPr>
          <w:b/>
        </w:rPr>
        <w:t>Функція train()</w:t>
      </w:r>
      <w:r>
        <w:t xml:space="preserve"> створює 8 тренувальних середовищ (make_env + NoProgressTruncation) і 8 середовищ для оцінювання (лише make_env), заповнює буфер 20 000 кадрами до початку навчання, керує ε-розкладом, веде журнали та зберігає найкращий чекпоінт за результатами періодичної жадібної оцінки.</w:t>
      </w:r>
    </w:p>
    <w:p w14:paraId="7E3D54D3" w14:textId="77777777" w:rsidR="00587454" w:rsidRDefault="00000000">
      <w:pPr>
        <w:pStyle w:val="Heading2"/>
      </w:pPr>
      <w:r>
        <w:t>5.4 Порядок запуску</w:t>
      </w:r>
    </w:p>
    <w:p w14:paraId="11EC0C3B" w14:textId="77777777" w:rsidR="00587454" w:rsidRDefault="00000000">
      <w:pPr>
        <w:spacing w:line="240" w:lineRule="auto"/>
        <w:ind w:firstLine="0"/>
        <w:jc w:val="left"/>
      </w:pPr>
      <w:r>
        <w:rPr>
          <w:rFonts w:ascii="Courier New" w:eastAsia="Courier New" w:hAnsi="Courier New"/>
          <w:sz w:val="22"/>
        </w:rPr>
        <w:t># тренування (≈ 3,8 год на Apple M1)</w:t>
      </w:r>
    </w:p>
    <w:p w14:paraId="279DE45D" w14:textId="77777777" w:rsidR="00587454" w:rsidRDefault="00000000">
      <w:pPr>
        <w:spacing w:line="240" w:lineRule="auto"/>
        <w:ind w:firstLine="0"/>
        <w:jc w:val="left"/>
      </w:pPr>
      <w:r>
        <w:rPr>
          <w:rFonts w:ascii="Courier New" w:eastAsia="Courier New" w:hAnsi="Courier New"/>
          <w:sz w:val="22"/>
        </w:rPr>
        <w:t>python dqn_car_racing.py --total-steps 1500000</w:t>
      </w:r>
    </w:p>
    <w:p w14:paraId="6F4E8EB6" w14:textId="77777777" w:rsidR="00587454" w:rsidRDefault="00000000">
      <w:pPr>
        <w:spacing w:line="240" w:lineRule="auto"/>
        <w:ind w:firstLine="0"/>
        <w:jc w:val="left"/>
      </w:pPr>
      <w:r>
        <w:rPr>
          <w:rFonts w:ascii="Courier New" w:eastAsia="Courier New" w:hAnsi="Courier New"/>
          <w:sz w:val="22"/>
        </w:rPr>
        <w:t xml:space="preserve"> </w:t>
      </w:r>
    </w:p>
    <w:p w14:paraId="33C5CE89" w14:textId="77777777" w:rsidR="00587454" w:rsidRDefault="00000000">
      <w:pPr>
        <w:spacing w:line="240" w:lineRule="auto"/>
        <w:ind w:firstLine="0"/>
        <w:jc w:val="left"/>
      </w:pPr>
      <w:r>
        <w:rPr>
          <w:rFonts w:ascii="Courier New" w:eastAsia="Courier New" w:hAnsi="Courier New"/>
          <w:sz w:val="22"/>
        </w:rPr>
        <w:t># тестування (скрипт курсу без змін)</w:t>
      </w:r>
    </w:p>
    <w:p w14:paraId="46911F55" w14:textId="77777777" w:rsidR="00587454" w:rsidRDefault="00000000">
      <w:pPr>
        <w:spacing w:line="240" w:lineRule="auto"/>
        <w:ind w:firstLine="0"/>
        <w:jc w:val="left"/>
      </w:pPr>
      <w:r>
        <w:rPr>
          <w:rFonts w:ascii="Courier New" w:eastAsia="Courier New" w:hAnsi="Courier New"/>
          <w:sz w:val="22"/>
        </w:rPr>
        <w:t>python test_car_racing.py checkpoint_CarRacing-v3_best.pth 50</w:t>
      </w:r>
    </w:p>
    <w:p w14:paraId="486BD73F" w14:textId="77777777" w:rsidR="00587454" w:rsidRDefault="00000000">
      <w:pPr>
        <w:spacing w:line="240" w:lineRule="auto"/>
        <w:ind w:firstLine="0"/>
        <w:jc w:val="left"/>
      </w:pPr>
      <w:r>
        <w:rPr>
          <w:rFonts w:ascii="Courier New" w:eastAsia="Courier New" w:hAnsi="Courier New"/>
          <w:sz w:val="22"/>
        </w:rPr>
        <w:t xml:space="preserve"> </w:t>
      </w:r>
    </w:p>
    <w:p w14:paraId="6C2D5DC8" w14:textId="77777777" w:rsidR="00587454" w:rsidRDefault="00000000">
      <w:pPr>
        <w:spacing w:line="240" w:lineRule="auto"/>
        <w:ind w:firstLine="0"/>
        <w:jc w:val="left"/>
      </w:pPr>
      <w:r>
        <w:rPr>
          <w:rFonts w:ascii="Courier New" w:eastAsia="Courier New" w:hAnsi="Courier New"/>
          <w:sz w:val="22"/>
        </w:rPr>
        <w:t># рисунки та звіт</w:t>
      </w:r>
    </w:p>
    <w:p w14:paraId="2373AFF4" w14:textId="77777777" w:rsidR="00587454" w:rsidRDefault="00000000">
      <w:pPr>
        <w:spacing w:line="240" w:lineRule="auto"/>
        <w:ind w:firstLine="0"/>
        <w:jc w:val="left"/>
      </w:pPr>
      <w:r>
        <w:rPr>
          <w:rFonts w:ascii="Courier New" w:eastAsia="Courier New" w:hAnsi="Courier New"/>
          <w:sz w:val="22"/>
        </w:rPr>
        <w:t>python plot_observation.py &amp;&amp; python plot_results.py &amp;&amp; python build_report.py</w:t>
      </w:r>
    </w:p>
    <w:p w14:paraId="2831E581" w14:textId="77777777" w:rsidR="00587454" w:rsidRDefault="00000000">
      <w:pPr>
        <w:pStyle w:val="Heading1"/>
        <w:pageBreakBefore/>
      </w:pPr>
      <w:r>
        <w:lastRenderedPageBreak/>
        <w:t>6 РЕЗУЛЬТАТИ ЕКСПЕРИМЕНТІВ</w:t>
      </w:r>
    </w:p>
    <w:p w14:paraId="1D3E52BE" w14:textId="77777777" w:rsidR="00587454" w:rsidRDefault="00000000">
      <w:pPr>
        <w:pStyle w:val="Heading2"/>
      </w:pPr>
      <w:r>
        <w:t>6.1 Динаміка тренування</w:t>
      </w:r>
    </w:p>
    <w:p w14:paraId="7AF9046F" w14:textId="77777777" w:rsidR="00587454" w:rsidRDefault="00000000">
      <w:r>
        <w:t>Тренування тривало 1,50 млн кадрів (1815 тренувальних епізодів, ≈ 3,8 год на Apple M1). Нагороди тренувальних епізодів та значення ε наведено на рисунку 6.1. Нагороди на початку тренування низькі не лише через випадкову політику, а й через ранній обрив: загалом 61 % тренувальних епізодів було обірвано обгорткою NoProgressTruncation; причини цих обривів на різних етапах різні (див. нижче).</w:t>
      </w:r>
    </w:p>
    <w:p w14:paraId="3E2C061E" w14:textId="77777777" w:rsidR="00587454" w:rsidRDefault="00000000">
      <w:pPr>
        <w:keepNext/>
        <w:spacing w:before="120"/>
        <w:ind w:firstLine="0"/>
        <w:jc w:val="center"/>
      </w:pPr>
      <w:r>
        <w:rPr>
          <w:noProof/>
        </w:rPr>
        <w:drawing>
          <wp:inline distT="0" distB="0" distL="0" distR="0" wp14:anchorId="1C63B174" wp14:editId="379B5FD8">
            <wp:extent cx="5760000" cy="276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9"/>
                    <a:stretch>
                      <a:fillRect/>
                    </a:stretch>
                  </pic:blipFill>
                  <pic:spPr>
                    <a:xfrm>
                      <a:off x="0" y="0"/>
                      <a:ext cx="5760000" cy="2764800"/>
                    </a:xfrm>
                    <a:prstGeom prst="rect">
                      <a:avLst/>
                    </a:prstGeom>
                  </pic:spPr>
                </pic:pic>
              </a:graphicData>
            </a:graphic>
          </wp:inline>
        </w:drawing>
      </w:r>
    </w:p>
    <w:p w14:paraId="39F3870A" w14:textId="77777777" w:rsidR="00587454" w:rsidRDefault="00000000">
      <w:pPr>
        <w:spacing w:after="240"/>
        <w:ind w:firstLine="0"/>
        <w:jc w:val="center"/>
      </w:pPr>
      <w:r>
        <w:t>Рисунок 6.1 – Нагороди тренувальних епізодів (з ε-дослідженням і раннім обривом) та розклад ε</w:t>
      </w:r>
    </w:p>
    <w:p w14:paraId="4E9051D0" w14:textId="77777777" w:rsidR="00587454" w:rsidRDefault="00000000">
      <w:r>
        <w:t>Динаміку частки достроково обірваних епізодів показано на рисунку 6.2. До 250 тис. кадрів обривається 84 % епізодів: випадкова політика швидко з'їжджає з траси, і обгортка заощаджує до 900 кадрів симуляції на кожному такому епізоді.</w:t>
      </w:r>
    </w:p>
    <w:p w14:paraId="119F87D6" w14:textId="77777777" w:rsidR="00587454" w:rsidRDefault="00000000">
      <w:r>
        <w:t xml:space="preserve">Після 1 млн кадрів частка обірваних епізодів залишається високою (78 %), але природа обривів зовсім інша. Середня нагорода таких епізодів становить 881,9 за середньої довжини 889 кадрів (для решти епізодів – 893,7 та 924 кадрів). Нагорода ≈ 880 означає, що відвідано ≈ 97 % плиток траси. </w:t>
      </w:r>
      <w:r>
        <w:lastRenderedPageBreak/>
        <w:t>Отже, агент проходить майже все коло, пропускаючи кілька плиток на крутих поворотах, через що умова завершення кола може не спрацювати. Далі нових плиток уже немає, і обгортка обриває лише «хвіст» епізоду, де залишалися тільки штрафи −0,1 за кадр. На навчання це майже не впливає: обрив позначено як truncated, тож цінність останнього стану береться з Q-мережі. На тестовому середовищі без обгортки такий епізод просто триває до ліміту в 1000 кадрів, а нагорода зменшується на 0,1 за кожен зайвий кадр.</w:t>
      </w:r>
    </w:p>
    <w:p w14:paraId="302AC61B" w14:textId="77777777" w:rsidR="00587454" w:rsidRDefault="00000000">
      <w:pPr>
        <w:keepNext/>
        <w:spacing w:before="120"/>
        <w:ind w:firstLine="0"/>
        <w:jc w:val="center"/>
      </w:pPr>
      <w:r>
        <w:rPr>
          <w:noProof/>
        </w:rPr>
        <w:drawing>
          <wp:inline distT="0" distB="0" distL="0" distR="0" wp14:anchorId="5EB8BDDB" wp14:editId="705852F9">
            <wp:extent cx="5760000" cy="195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ly_truncation.png"/>
                    <pic:cNvPicPr/>
                  </pic:nvPicPr>
                  <pic:blipFill>
                    <a:blip r:embed="rId10"/>
                    <a:stretch>
                      <a:fillRect/>
                    </a:stretch>
                  </pic:blipFill>
                  <pic:spPr>
                    <a:xfrm>
                      <a:off x="0" y="0"/>
                      <a:ext cx="5760000" cy="1958400"/>
                    </a:xfrm>
                    <a:prstGeom prst="rect">
                      <a:avLst/>
                    </a:prstGeom>
                  </pic:spPr>
                </pic:pic>
              </a:graphicData>
            </a:graphic>
          </wp:inline>
        </w:drawing>
      </w:r>
    </w:p>
    <w:p w14:paraId="73FEB779" w14:textId="77777777" w:rsidR="00587454" w:rsidRDefault="00000000">
      <w:pPr>
        <w:spacing w:after="240"/>
        <w:ind w:firstLine="0"/>
        <w:jc w:val="center"/>
      </w:pPr>
      <w:r>
        <w:t>Рисунок 6.2 – Частка тренувальних епізодів, обірваних обгорткою NoProgressTruncation (ковзне середнє за 100 епізодів)</w:t>
      </w:r>
    </w:p>
    <w:p w14:paraId="0DD1899B" w14:textId="77777777" w:rsidR="00587454" w:rsidRDefault="00000000">
      <w:r>
        <w:t>На рисунку 6.3 показано результати періодичної жадібної оцінки на 16 нових трасах. Найкращий результат оцінки 902,2 отримано після 0,70 млн кадрів; саме цю модель збережено як checkpoint_CarRacing-v3_best.pth.</w:t>
      </w:r>
    </w:p>
    <w:p w14:paraId="3A98C152" w14:textId="77777777" w:rsidR="00587454" w:rsidRDefault="00000000">
      <w:pPr>
        <w:keepNext/>
        <w:spacing w:before="120"/>
        <w:ind w:firstLine="0"/>
        <w:jc w:val="center"/>
      </w:pPr>
      <w:r>
        <w:rPr>
          <w:noProof/>
        </w:rPr>
        <w:lastRenderedPageBreak/>
        <w:drawing>
          <wp:inline distT="0" distB="0" distL="0" distR="0" wp14:anchorId="07740130" wp14:editId="085E431E">
            <wp:extent cx="5760000" cy="276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_curve.png"/>
                    <pic:cNvPicPr/>
                  </pic:nvPicPr>
                  <pic:blipFill>
                    <a:blip r:embed="rId11"/>
                    <a:stretch>
                      <a:fillRect/>
                    </a:stretch>
                  </pic:blipFill>
                  <pic:spPr>
                    <a:xfrm>
                      <a:off x="0" y="0"/>
                      <a:ext cx="5760000" cy="2764800"/>
                    </a:xfrm>
                    <a:prstGeom prst="rect">
                      <a:avLst/>
                    </a:prstGeom>
                  </pic:spPr>
                </pic:pic>
              </a:graphicData>
            </a:graphic>
          </wp:inline>
        </w:drawing>
      </w:r>
    </w:p>
    <w:p w14:paraId="113D419B" w14:textId="77777777" w:rsidR="00587454" w:rsidRDefault="00000000">
      <w:pPr>
        <w:spacing w:after="240"/>
        <w:ind w:firstLine="0"/>
        <w:jc w:val="center"/>
      </w:pPr>
      <w:r>
        <w:t>Рисунок 6.3 – Результати жадібної оцінки (ε = 0, 16 епізодів) протягом тренування</w:t>
      </w:r>
    </w:p>
    <w:p w14:paraId="760A907A" w14:textId="77777777" w:rsidR="00587454" w:rsidRDefault="00000000">
      <w:r>
        <w:t>На рисунку 6.4 наведено значення Huber-втрати та середнього Q(s, a) на мінібатчі. На етапі дослідження середнє Q від'ємне (до -6,7): більшість станів у буфері – це автомобіль на траві, де агент отримує лише штраф −0,1 за кадр. Разом зі зростанням якості політики Q збільшується і після ≈ 0,5 млн кадрів стабілізується на рівні 107 (медіана). Це узгоджується з теоретичною оцінкою: агент, що проходить трасу, отримує в середньому ≈ 1,2 бала за кадр, і за γ = 0,99 дисконтована сума становить порядку 100. Відсутність необмеженого зростання Q свідчить, що завдяки Double DQN переоцінки немає. Втрата зростає разом із масштабом Q (від 0,17 до ≈ 1,5), бо абсолютна величина TD-помилок пропорційна масштабу цінностей; це не ознака розбіжності навчання.</w:t>
      </w:r>
    </w:p>
    <w:p w14:paraId="0E5588DE" w14:textId="77777777" w:rsidR="00587454" w:rsidRDefault="00000000">
      <w:pPr>
        <w:keepNext/>
        <w:spacing w:before="120"/>
        <w:ind w:firstLine="0"/>
        <w:jc w:val="center"/>
      </w:pPr>
      <w:r>
        <w:rPr>
          <w:noProof/>
        </w:rPr>
        <w:lastRenderedPageBreak/>
        <w:drawing>
          <wp:inline distT="0" distB="0" distL="0" distR="0" wp14:anchorId="23417D9D" wp14:editId="227CADDA">
            <wp:extent cx="5760000" cy="201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q_curve.png"/>
                    <pic:cNvPicPr/>
                  </pic:nvPicPr>
                  <pic:blipFill>
                    <a:blip r:embed="rId12"/>
                    <a:stretch>
                      <a:fillRect/>
                    </a:stretch>
                  </pic:blipFill>
                  <pic:spPr>
                    <a:xfrm>
                      <a:off x="0" y="0"/>
                      <a:ext cx="5760000" cy="2016000"/>
                    </a:xfrm>
                    <a:prstGeom prst="rect">
                      <a:avLst/>
                    </a:prstGeom>
                  </pic:spPr>
                </pic:pic>
              </a:graphicData>
            </a:graphic>
          </wp:inline>
        </w:drawing>
      </w:r>
    </w:p>
    <w:p w14:paraId="02705962" w14:textId="77777777" w:rsidR="00587454" w:rsidRDefault="00000000">
      <w:pPr>
        <w:spacing w:after="240"/>
        <w:ind w:firstLine="0"/>
        <w:jc w:val="center"/>
      </w:pPr>
      <w:r>
        <w:t>Рисунок 6.4 – Huber-втрата з learning rate (ліворуч) та середнє Q(s, a) (праворуч) протягом тренування</w:t>
      </w:r>
    </w:p>
    <w:p w14:paraId="2B21C8F0" w14:textId="77777777" w:rsidR="00587454" w:rsidRDefault="00000000">
      <w:r>
        <w:t>Числові значення проміжних оцінок наведено в таблиці 6.1.</w:t>
      </w:r>
    </w:p>
    <w:p w14:paraId="4A266BD7" w14:textId="77777777" w:rsidR="00587454" w:rsidRDefault="00000000">
      <w:pPr>
        <w:keepNext/>
        <w:spacing w:before="120"/>
        <w:ind w:firstLine="0"/>
      </w:pPr>
      <w:r>
        <w:t>Таблиця 6.1 – Результати жадібної оцінки протягом тренування (16 епізодів)</w:t>
      </w:r>
    </w:p>
    <w:tbl>
      <w:tblPr>
        <w:tblStyle w:val="TableGrid"/>
        <w:tblW w:w="0" w:type="auto"/>
        <w:jc w:val="center"/>
        <w:tblLayout w:type="fixed"/>
        <w:tblLook w:val="04A0" w:firstRow="1" w:lastRow="0" w:firstColumn="1" w:lastColumn="0" w:noHBand="0" w:noVBand="1"/>
      </w:tblPr>
      <w:tblGrid>
        <w:gridCol w:w="1814"/>
        <w:gridCol w:w="1814"/>
        <w:gridCol w:w="1814"/>
        <w:gridCol w:w="1814"/>
        <w:gridCol w:w="1814"/>
      </w:tblGrid>
      <w:tr w:rsidR="00587454" w14:paraId="54EBAB05" w14:textId="77777777">
        <w:trPr>
          <w:tblHeader/>
          <w:jc w:val="center"/>
        </w:trPr>
        <w:tc>
          <w:tcPr>
            <w:tcW w:w="1814" w:type="dxa"/>
          </w:tcPr>
          <w:p w14:paraId="3F0400FB" w14:textId="77777777" w:rsidR="00587454" w:rsidRDefault="00000000">
            <w:pPr>
              <w:spacing w:line="240" w:lineRule="auto"/>
              <w:ind w:firstLine="0"/>
              <w:jc w:val="center"/>
            </w:pPr>
            <w:r>
              <w:rPr>
                <w:b/>
                <w:sz w:val="22"/>
              </w:rPr>
              <w:t>Кадри, млн</w:t>
            </w:r>
          </w:p>
        </w:tc>
        <w:tc>
          <w:tcPr>
            <w:tcW w:w="1814" w:type="dxa"/>
          </w:tcPr>
          <w:p w14:paraId="17A669EA" w14:textId="77777777" w:rsidR="00587454" w:rsidRDefault="00000000">
            <w:pPr>
              <w:spacing w:line="240" w:lineRule="auto"/>
              <w:ind w:firstLine="0"/>
              <w:jc w:val="center"/>
            </w:pPr>
            <w:r>
              <w:rPr>
                <w:b/>
                <w:sz w:val="22"/>
              </w:rPr>
              <w:t>Середнє</w:t>
            </w:r>
          </w:p>
        </w:tc>
        <w:tc>
          <w:tcPr>
            <w:tcW w:w="1814" w:type="dxa"/>
          </w:tcPr>
          <w:p w14:paraId="6639E97B" w14:textId="77777777" w:rsidR="00587454" w:rsidRDefault="00000000">
            <w:pPr>
              <w:spacing w:line="240" w:lineRule="auto"/>
              <w:ind w:firstLine="0"/>
              <w:jc w:val="center"/>
            </w:pPr>
            <w:r>
              <w:rPr>
                <w:b/>
                <w:sz w:val="22"/>
              </w:rPr>
              <w:t>Std</w:t>
            </w:r>
          </w:p>
        </w:tc>
        <w:tc>
          <w:tcPr>
            <w:tcW w:w="1814" w:type="dxa"/>
          </w:tcPr>
          <w:p w14:paraId="56BF0BB8" w14:textId="77777777" w:rsidR="00587454" w:rsidRDefault="00000000">
            <w:pPr>
              <w:spacing w:line="240" w:lineRule="auto"/>
              <w:ind w:firstLine="0"/>
              <w:jc w:val="center"/>
            </w:pPr>
            <w:r>
              <w:rPr>
                <w:b/>
                <w:sz w:val="22"/>
              </w:rPr>
              <w:t>Мін.</w:t>
            </w:r>
          </w:p>
        </w:tc>
        <w:tc>
          <w:tcPr>
            <w:tcW w:w="1814" w:type="dxa"/>
          </w:tcPr>
          <w:p w14:paraId="7A316B3B" w14:textId="77777777" w:rsidR="00587454" w:rsidRDefault="00000000">
            <w:pPr>
              <w:spacing w:line="240" w:lineRule="auto"/>
              <w:ind w:firstLine="0"/>
              <w:jc w:val="center"/>
            </w:pPr>
            <w:r>
              <w:rPr>
                <w:b/>
                <w:sz w:val="22"/>
              </w:rPr>
              <w:t>Макс.</w:t>
            </w:r>
          </w:p>
        </w:tc>
      </w:tr>
      <w:tr w:rsidR="00587454" w14:paraId="3C5AF639" w14:textId="77777777">
        <w:trPr>
          <w:jc w:val="center"/>
        </w:trPr>
        <w:tc>
          <w:tcPr>
            <w:tcW w:w="1814" w:type="dxa"/>
          </w:tcPr>
          <w:p w14:paraId="700CD0EE" w14:textId="77777777" w:rsidR="00587454" w:rsidRDefault="00000000">
            <w:pPr>
              <w:spacing w:line="240" w:lineRule="auto"/>
              <w:ind w:firstLine="0"/>
              <w:jc w:val="left"/>
            </w:pPr>
            <w:r>
              <w:rPr>
                <w:sz w:val="22"/>
              </w:rPr>
              <w:t>0,05</w:t>
            </w:r>
          </w:p>
        </w:tc>
        <w:tc>
          <w:tcPr>
            <w:tcW w:w="1814" w:type="dxa"/>
          </w:tcPr>
          <w:p w14:paraId="36B82CCD" w14:textId="77777777" w:rsidR="00587454" w:rsidRDefault="00000000">
            <w:pPr>
              <w:spacing w:line="240" w:lineRule="auto"/>
              <w:ind w:firstLine="0"/>
              <w:jc w:val="center"/>
            </w:pPr>
            <w:r>
              <w:rPr>
                <w:sz w:val="22"/>
              </w:rPr>
              <w:t>-48,5</w:t>
            </w:r>
          </w:p>
        </w:tc>
        <w:tc>
          <w:tcPr>
            <w:tcW w:w="1814" w:type="dxa"/>
          </w:tcPr>
          <w:p w14:paraId="529B955B" w14:textId="77777777" w:rsidR="00587454" w:rsidRDefault="00000000">
            <w:pPr>
              <w:spacing w:line="240" w:lineRule="auto"/>
              <w:ind w:firstLine="0"/>
              <w:jc w:val="center"/>
            </w:pPr>
            <w:r>
              <w:rPr>
                <w:sz w:val="22"/>
              </w:rPr>
              <w:t>34,9</w:t>
            </w:r>
          </w:p>
        </w:tc>
        <w:tc>
          <w:tcPr>
            <w:tcW w:w="1814" w:type="dxa"/>
          </w:tcPr>
          <w:p w14:paraId="35BD9894" w14:textId="77777777" w:rsidR="00587454" w:rsidRDefault="00000000">
            <w:pPr>
              <w:spacing w:line="240" w:lineRule="auto"/>
              <w:ind w:firstLine="0"/>
              <w:jc w:val="center"/>
            </w:pPr>
            <w:r>
              <w:rPr>
                <w:sz w:val="22"/>
              </w:rPr>
              <w:t>-76,5</w:t>
            </w:r>
          </w:p>
        </w:tc>
        <w:tc>
          <w:tcPr>
            <w:tcW w:w="1814" w:type="dxa"/>
          </w:tcPr>
          <w:p w14:paraId="45933B69" w14:textId="77777777" w:rsidR="00587454" w:rsidRDefault="00000000">
            <w:pPr>
              <w:spacing w:line="240" w:lineRule="auto"/>
              <w:ind w:firstLine="0"/>
              <w:jc w:val="center"/>
            </w:pPr>
            <w:r>
              <w:rPr>
                <w:sz w:val="22"/>
              </w:rPr>
              <w:t>52,6</w:t>
            </w:r>
          </w:p>
        </w:tc>
      </w:tr>
      <w:tr w:rsidR="00587454" w14:paraId="34B77D6E" w14:textId="77777777">
        <w:trPr>
          <w:jc w:val="center"/>
        </w:trPr>
        <w:tc>
          <w:tcPr>
            <w:tcW w:w="1814" w:type="dxa"/>
          </w:tcPr>
          <w:p w14:paraId="08A4C2B3" w14:textId="77777777" w:rsidR="00587454" w:rsidRDefault="00000000">
            <w:pPr>
              <w:spacing w:line="240" w:lineRule="auto"/>
              <w:ind w:firstLine="0"/>
              <w:jc w:val="left"/>
            </w:pPr>
            <w:r>
              <w:rPr>
                <w:sz w:val="22"/>
              </w:rPr>
              <w:t>0,10</w:t>
            </w:r>
          </w:p>
        </w:tc>
        <w:tc>
          <w:tcPr>
            <w:tcW w:w="1814" w:type="dxa"/>
          </w:tcPr>
          <w:p w14:paraId="33CE0646" w14:textId="77777777" w:rsidR="00587454" w:rsidRDefault="00000000">
            <w:pPr>
              <w:spacing w:line="240" w:lineRule="auto"/>
              <w:ind w:firstLine="0"/>
              <w:jc w:val="center"/>
            </w:pPr>
            <w:r>
              <w:rPr>
                <w:sz w:val="22"/>
              </w:rPr>
              <w:t>-48,0</w:t>
            </w:r>
          </w:p>
        </w:tc>
        <w:tc>
          <w:tcPr>
            <w:tcW w:w="1814" w:type="dxa"/>
          </w:tcPr>
          <w:p w14:paraId="01D37C95" w14:textId="77777777" w:rsidR="00587454" w:rsidRDefault="00000000">
            <w:pPr>
              <w:spacing w:line="240" w:lineRule="auto"/>
              <w:ind w:firstLine="0"/>
              <w:jc w:val="center"/>
            </w:pPr>
            <w:r>
              <w:rPr>
                <w:sz w:val="22"/>
              </w:rPr>
              <w:t>33,9</w:t>
            </w:r>
          </w:p>
        </w:tc>
        <w:tc>
          <w:tcPr>
            <w:tcW w:w="1814" w:type="dxa"/>
          </w:tcPr>
          <w:p w14:paraId="295F08BE" w14:textId="77777777" w:rsidR="00587454" w:rsidRDefault="00000000">
            <w:pPr>
              <w:spacing w:line="240" w:lineRule="auto"/>
              <w:ind w:firstLine="0"/>
              <w:jc w:val="center"/>
            </w:pPr>
            <w:r>
              <w:rPr>
                <w:sz w:val="22"/>
              </w:rPr>
              <w:t>-72,9</w:t>
            </w:r>
          </w:p>
        </w:tc>
        <w:tc>
          <w:tcPr>
            <w:tcW w:w="1814" w:type="dxa"/>
          </w:tcPr>
          <w:p w14:paraId="3DDF25BC" w14:textId="77777777" w:rsidR="00587454" w:rsidRDefault="00000000">
            <w:pPr>
              <w:spacing w:line="240" w:lineRule="auto"/>
              <w:ind w:firstLine="0"/>
              <w:jc w:val="center"/>
            </w:pPr>
            <w:r>
              <w:rPr>
                <w:sz w:val="22"/>
              </w:rPr>
              <w:t>28,0</w:t>
            </w:r>
          </w:p>
        </w:tc>
      </w:tr>
      <w:tr w:rsidR="00587454" w14:paraId="001AE1BC" w14:textId="77777777">
        <w:trPr>
          <w:jc w:val="center"/>
        </w:trPr>
        <w:tc>
          <w:tcPr>
            <w:tcW w:w="1814" w:type="dxa"/>
          </w:tcPr>
          <w:p w14:paraId="7E53C085" w14:textId="77777777" w:rsidR="00587454" w:rsidRDefault="00000000">
            <w:pPr>
              <w:spacing w:line="240" w:lineRule="auto"/>
              <w:ind w:firstLine="0"/>
              <w:jc w:val="left"/>
            </w:pPr>
            <w:r>
              <w:rPr>
                <w:sz w:val="22"/>
              </w:rPr>
              <w:t>0,15</w:t>
            </w:r>
          </w:p>
        </w:tc>
        <w:tc>
          <w:tcPr>
            <w:tcW w:w="1814" w:type="dxa"/>
          </w:tcPr>
          <w:p w14:paraId="6E0DAD2B" w14:textId="77777777" w:rsidR="00587454" w:rsidRDefault="00000000">
            <w:pPr>
              <w:spacing w:line="240" w:lineRule="auto"/>
              <w:ind w:firstLine="0"/>
              <w:jc w:val="center"/>
            </w:pPr>
            <w:r>
              <w:rPr>
                <w:sz w:val="22"/>
              </w:rPr>
              <w:t>-34,3</w:t>
            </w:r>
          </w:p>
        </w:tc>
        <w:tc>
          <w:tcPr>
            <w:tcW w:w="1814" w:type="dxa"/>
          </w:tcPr>
          <w:p w14:paraId="1DB93865" w14:textId="77777777" w:rsidR="00587454" w:rsidRDefault="00000000">
            <w:pPr>
              <w:spacing w:line="240" w:lineRule="auto"/>
              <w:ind w:firstLine="0"/>
              <w:jc w:val="center"/>
            </w:pPr>
            <w:r>
              <w:rPr>
                <w:sz w:val="22"/>
              </w:rPr>
              <w:t>47,5</w:t>
            </w:r>
          </w:p>
        </w:tc>
        <w:tc>
          <w:tcPr>
            <w:tcW w:w="1814" w:type="dxa"/>
          </w:tcPr>
          <w:p w14:paraId="65B53236" w14:textId="77777777" w:rsidR="00587454" w:rsidRDefault="00000000">
            <w:pPr>
              <w:spacing w:line="240" w:lineRule="auto"/>
              <w:ind w:firstLine="0"/>
              <w:jc w:val="center"/>
            </w:pPr>
            <w:r>
              <w:rPr>
                <w:sz w:val="22"/>
              </w:rPr>
              <w:t>-74,5</w:t>
            </w:r>
          </w:p>
        </w:tc>
        <w:tc>
          <w:tcPr>
            <w:tcW w:w="1814" w:type="dxa"/>
          </w:tcPr>
          <w:p w14:paraId="7354324E" w14:textId="77777777" w:rsidR="00587454" w:rsidRDefault="00000000">
            <w:pPr>
              <w:spacing w:line="240" w:lineRule="auto"/>
              <w:ind w:firstLine="0"/>
              <w:jc w:val="center"/>
            </w:pPr>
            <w:r>
              <w:rPr>
                <w:sz w:val="22"/>
              </w:rPr>
              <w:t>48,0</w:t>
            </w:r>
          </w:p>
        </w:tc>
      </w:tr>
      <w:tr w:rsidR="00587454" w14:paraId="6B1EF863" w14:textId="77777777">
        <w:trPr>
          <w:jc w:val="center"/>
        </w:trPr>
        <w:tc>
          <w:tcPr>
            <w:tcW w:w="1814" w:type="dxa"/>
          </w:tcPr>
          <w:p w14:paraId="2252A577" w14:textId="77777777" w:rsidR="00587454" w:rsidRDefault="00000000">
            <w:pPr>
              <w:spacing w:line="240" w:lineRule="auto"/>
              <w:ind w:firstLine="0"/>
              <w:jc w:val="left"/>
            </w:pPr>
            <w:r>
              <w:rPr>
                <w:sz w:val="22"/>
              </w:rPr>
              <w:t>0,20</w:t>
            </w:r>
          </w:p>
        </w:tc>
        <w:tc>
          <w:tcPr>
            <w:tcW w:w="1814" w:type="dxa"/>
          </w:tcPr>
          <w:p w14:paraId="57A29A9A" w14:textId="77777777" w:rsidR="00587454" w:rsidRDefault="00000000">
            <w:pPr>
              <w:spacing w:line="240" w:lineRule="auto"/>
              <w:ind w:firstLine="0"/>
              <w:jc w:val="center"/>
            </w:pPr>
            <w:r>
              <w:rPr>
                <w:sz w:val="22"/>
              </w:rPr>
              <w:t>-53,8</w:t>
            </w:r>
          </w:p>
        </w:tc>
        <w:tc>
          <w:tcPr>
            <w:tcW w:w="1814" w:type="dxa"/>
          </w:tcPr>
          <w:p w14:paraId="1411DC0A" w14:textId="77777777" w:rsidR="00587454" w:rsidRDefault="00000000">
            <w:pPr>
              <w:spacing w:line="240" w:lineRule="auto"/>
              <w:ind w:firstLine="0"/>
              <w:jc w:val="center"/>
            </w:pPr>
            <w:r>
              <w:rPr>
                <w:sz w:val="22"/>
              </w:rPr>
              <w:t>25,7</w:t>
            </w:r>
          </w:p>
        </w:tc>
        <w:tc>
          <w:tcPr>
            <w:tcW w:w="1814" w:type="dxa"/>
          </w:tcPr>
          <w:p w14:paraId="0C333A29" w14:textId="77777777" w:rsidR="00587454" w:rsidRDefault="00000000">
            <w:pPr>
              <w:spacing w:line="240" w:lineRule="auto"/>
              <w:ind w:firstLine="0"/>
              <w:jc w:val="center"/>
            </w:pPr>
            <w:r>
              <w:rPr>
                <w:sz w:val="22"/>
              </w:rPr>
              <w:t>-69,2</w:t>
            </w:r>
          </w:p>
        </w:tc>
        <w:tc>
          <w:tcPr>
            <w:tcW w:w="1814" w:type="dxa"/>
          </w:tcPr>
          <w:p w14:paraId="244AF829" w14:textId="77777777" w:rsidR="00587454" w:rsidRDefault="00000000">
            <w:pPr>
              <w:spacing w:line="240" w:lineRule="auto"/>
              <w:ind w:firstLine="0"/>
              <w:jc w:val="center"/>
            </w:pPr>
            <w:r>
              <w:rPr>
                <w:sz w:val="22"/>
              </w:rPr>
              <w:t>18,8</w:t>
            </w:r>
          </w:p>
        </w:tc>
      </w:tr>
      <w:tr w:rsidR="00587454" w14:paraId="52CDD96B" w14:textId="77777777">
        <w:trPr>
          <w:jc w:val="center"/>
        </w:trPr>
        <w:tc>
          <w:tcPr>
            <w:tcW w:w="1814" w:type="dxa"/>
          </w:tcPr>
          <w:p w14:paraId="1E2BD059" w14:textId="77777777" w:rsidR="00587454" w:rsidRDefault="00000000">
            <w:pPr>
              <w:spacing w:line="240" w:lineRule="auto"/>
              <w:ind w:firstLine="0"/>
              <w:jc w:val="left"/>
            </w:pPr>
            <w:r>
              <w:rPr>
                <w:sz w:val="22"/>
              </w:rPr>
              <w:t>0,25</w:t>
            </w:r>
          </w:p>
        </w:tc>
        <w:tc>
          <w:tcPr>
            <w:tcW w:w="1814" w:type="dxa"/>
          </w:tcPr>
          <w:p w14:paraId="11E4ACD8" w14:textId="77777777" w:rsidR="00587454" w:rsidRDefault="00000000">
            <w:pPr>
              <w:spacing w:line="240" w:lineRule="auto"/>
              <w:ind w:firstLine="0"/>
              <w:jc w:val="center"/>
            </w:pPr>
            <w:r>
              <w:rPr>
                <w:sz w:val="22"/>
              </w:rPr>
              <w:t>350,5</w:t>
            </w:r>
          </w:p>
        </w:tc>
        <w:tc>
          <w:tcPr>
            <w:tcW w:w="1814" w:type="dxa"/>
          </w:tcPr>
          <w:p w14:paraId="0CC78B07" w14:textId="77777777" w:rsidR="00587454" w:rsidRDefault="00000000">
            <w:pPr>
              <w:spacing w:line="240" w:lineRule="auto"/>
              <w:ind w:firstLine="0"/>
              <w:jc w:val="center"/>
            </w:pPr>
            <w:r>
              <w:rPr>
                <w:sz w:val="22"/>
              </w:rPr>
              <w:t>98,1</w:t>
            </w:r>
          </w:p>
        </w:tc>
        <w:tc>
          <w:tcPr>
            <w:tcW w:w="1814" w:type="dxa"/>
          </w:tcPr>
          <w:p w14:paraId="5E2D33A1" w14:textId="77777777" w:rsidR="00587454" w:rsidRDefault="00000000">
            <w:pPr>
              <w:spacing w:line="240" w:lineRule="auto"/>
              <w:ind w:firstLine="0"/>
              <w:jc w:val="center"/>
            </w:pPr>
            <w:r>
              <w:rPr>
                <w:sz w:val="22"/>
              </w:rPr>
              <w:t>149,1</w:t>
            </w:r>
          </w:p>
        </w:tc>
        <w:tc>
          <w:tcPr>
            <w:tcW w:w="1814" w:type="dxa"/>
          </w:tcPr>
          <w:p w14:paraId="07228826" w14:textId="77777777" w:rsidR="00587454" w:rsidRDefault="00000000">
            <w:pPr>
              <w:spacing w:line="240" w:lineRule="auto"/>
              <w:ind w:firstLine="0"/>
              <w:jc w:val="center"/>
            </w:pPr>
            <w:r>
              <w:rPr>
                <w:sz w:val="22"/>
              </w:rPr>
              <w:t>509,8</w:t>
            </w:r>
          </w:p>
        </w:tc>
      </w:tr>
      <w:tr w:rsidR="00587454" w14:paraId="62402D4C" w14:textId="77777777">
        <w:trPr>
          <w:jc w:val="center"/>
        </w:trPr>
        <w:tc>
          <w:tcPr>
            <w:tcW w:w="1814" w:type="dxa"/>
          </w:tcPr>
          <w:p w14:paraId="3E1ABFE1" w14:textId="77777777" w:rsidR="00587454" w:rsidRDefault="00000000">
            <w:pPr>
              <w:spacing w:line="240" w:lineRule="auto"/>
              <w:ind w:firstLine="0"/>
              <w:jc w:val="left"/>
            </w:pPr>
            <w:r>
              <w:rPr>
                <w:sz w:val="22"/>
              </w:rPr>
              <w:t>0,30</w:t>
            </w:r>
          </w:p>
        </w:tc>
        <w:tc>
          <w:tcPr>
            <w:tcW w:w="1814" w:type="dxa"/>
          </w:tcPr>
          <w:p w14:paraId="233FE4B2" w14:textId="77777777" w:rsidR="00587454" w:rsidRDefault="00000000">
            <w:pPr>
              <w:spacing w:line="240" w:lineRule="auto"/>
              <w:ind w:firstLine="0"/>
              <w:jc w:val="center"/>
            </w:pPr>
            <w:r>
              <w:rPr>
                <w:sz w:val="22"/>
              </w:rPr>
              <w:t>824,1</w:t>
            </w:r>
          </w:p>
        </w:tc>
        <w:tc>
          <w:tcPr>
            <w:tcW w:w="1814" w:type="dxa"/>
          </w:tcPr>
          <w:p w14:paraId="65353EDA" w14:textId="77777777" w:rsidR="00587454" w:rsidRDefault="00000000">
            <w:pPr>
              <w:spacing w:line="240" w:lineRule="auto"/>
              <w:ind w:firstLine="0"/>
              <w:jc w:val="center"/>
            </w:pPr>
            <w:r>
              <w:rPr>
                <w:sz w:val="22"/>
              </w:rPr>
              <w:t>87,6</w:t>
            </w:r>
          </w:p>
        </w:tc>
        <w:tc>
          <w:tcPr>
            <w:tcW w:w="1814" w:type="dxa"/>
          </w:tcPr>
          <w:p w14:paraId="46B92842" w14:textId="77777777" w:rsidR="00587454" w:rsidRDefault="00000000">
            <w:pPr>
              <w:spacing w:line="240" w:lineRule="auto"/>
              <w:ind w:firstLine="0"/>
              <w:jc w:val="center"/>
            </w:pPr>
            <w:r>
              <w:rPr>
                <w:sz w:val="22"/>
              </w:rPr>
              <w:t>561,0</w:t>
            </w:r>
          </w:p>
        </w:tc>
        <w:tc>
          <w:tcPr>
            <w:tcW w:w="1814" w:type="dxa"/>
          </w:tcPr>
          <w:p w14:paraId="484A3781" w14:textId="77777777" w:rsidR="00587454" w:rsidRDefault="00000000">
            <w:pPr>
              <w:spacing w:line="240" w:lineRule="auto"/>
              <w:ind w:firstLine="0"/>
              <w:jc w:val="center"/>
            </w:pPr>
            <w:r>
              <w:rPr>
                <w:sz w:val="22"/>
              </w:rPr>
              <w:t>927,7</w:t>
            </w:r>
          </w:p>
        </w:tc>
      </w:tr>
      <w:tr w:rsidR="00587454" w14:paraId="1461623E" w14:textId="77777777">
        <w:trPr>
          <w:jc w:val="center"/>
        </w:trPr>
        <w:tc>
          <w:tcPr>
            <w:tcW w:w="1814" w:type="dxa"/>
          </w:tcPr>
          <w:p w14:paraId="5316A9DB" w14:textId="77777777" w:rsidR="00587454" w:rsidRDefault="00000000">
            <w:pPr>
              <w:spacing w:line="240" w:lineRule="auto"/>
              <w:ind w:firstLine="0"/>
              <w:jc w:val="left"/>
            </w:pPr>
            <w:r>
              <w:rPr>
                <w:sz w:val="22"/>
              </w:rPr>
              <w:t>0,35</w:t>
            </w:r>
          </w:p>
        </w:tc>
        <w:tc>
          <w:tcPr>
            <w:tcW w:w="1814" w:type="dxa"/>
          </w:tcPr>
          <w:p w14:paraId="277F09F5" w14:textId="77777777" w:rsidR="00587454" w:rsidRDefault="00000000">
            <w:pPr>
              <w:spacing w:line="240" w:lineRule="auto"/>
              <w:ind w:firstLine="0"/>
              <w:jc w:val="center"/>
            </w:pPr>
            <w:r>
              <w:rPr>
                <w:sz w:val="22"/>
              </w:rPr>
              <w:t>566,9</w:t>
            </w:r>
          </w:p>
        </w:tc>
        <w:tc>
          <w:tcPr>
            <w:tcW w:w="1814" w:type="dxa"/>
          </w:tcPr>
          <w:p w14:paraId="4FADB5D9" w14:textId="77777777" w:rsidR="00587454" w:rsidRDefault="00000000">
            <w:pPr>
              <w:spacing w:line="240" w:lineRule="auto"/>
              <w:ind w:firstLine="0"/>
              <w:jc w:val="center"/>
            </w:pPr>
            <w:r>
              <w:rPr>
                <w:sz w:val="22"/>
              </w:rPr>
              <w:t>200,8</w:t>
            </w:r>
          </w:p>
        </w:tc>
        <w:tc>
          <w:tcPr>
            <w:tcW w:w="1814" w:type="dxa"/>
          </w:tcPr>
          <w:p w14:paraId="5626285D" w14:textId="77777777" w:rsidR="00587454" w:rsidRDefault="00000000">
            <w:pPr>
              <w:spacing w:line="240" w:lineRule="auto"/>
              <w:ind w:firstLine="0"/>
              <w:jc w:val="center"/>
            </w:pPr>
            <w:r>
              <w:rPr>
                <w:sz w:val="22"/>
              </w:rPr>
              <w:t>268,1</w:t>
            </w:r>
          </w:p>
        </w:tc>
        <w:tc>
          <w:tcPr>
            <w:tcW w:w="1814" w:type="dxa"/>
          </w:tcPr>
          <w:p w14:paraId="10E74C28" w14:textId="77777777" w:rsidR="00587454" w:rsidRDefault="00000000">
            <w:pPr>
              <w:spacing w:line="240" w:lineRule="auto"/>
              <w:ind w:firstLine="0"/>
              <w:jc w:val="center"/>
            </w:pPr>
            <w:r>
              <w:rPr>
                <w:sz w:val="22"/>
              </w:rPr>
              <w:t>843,1</w:t>
            </w:r>
          </w:p>
        </w:tc>
      </w:tr>
      <w:tr w:rsidR="00587454" w14:paraId="2AEE4059" w14:textId="77777777">
        <w:trPr>
          <w:jc w:val="center"/>
        </w:trPr>
        <w:tc>
          <w:tcPr>
            <w:tcW w:w="1814" w:type="dxa"/>
          </w:tcPr>
          <w:p w14:paraId="7702917A" w14:textId="77777777" w:rsidR="00587454" w:rsidRDefault="00000000">
            <w:pPr>
              <w:spacing w:line="240" w:lineRule="auto"/>
              <w:ind w:firstLine="0"/>
              <w:jc w:val="left"/>
            </w:pPr>
            <w:r>
              <w:rPr>
                <w:sz w:val="22"/>
              </w:rPr>
              <w:t>0,40</w:t>
            </w:r>
          </w:p>
        </w:tc>
        <w:tc>
          <w:tcPr>
            <w:tcW w:w="1814" w:type="dxa"/>
          </w:tcPr>
          <w:p w14:paraId="3893F4ED" w14:textId="77777777" w:rsidR="00587454" w:rsidRDefault="00000000">
            <w:pPr>
              <w:spacing w:line="240" w:lineRule="auto"/>
              <w:ind w:firstLine="0"/>
              <w:jc w:val="center"/>
            </w:pPr>
            <w:r>
              <w:rPr>
                <w:sz w:val="22"/>
              </w:rPr>
              <w:t>741,6</w:t>
            </w:r>
          </w:p>
        </w:tc>
        <w:tc>
          <w:tcPr>
            <w:tcW w:w="1814" w:type="dxa"/>
          </w:tcPr>
          <w:p w14:paraId="1F27E877" w14:textId="77777777" w:rsidR="00587454" w:rsidRDefault="00000000">
            <w:pPr>
              <w:spacing w:line="240" w:lineRule="auto"/>
              <w:ind w:firstLine="0"/>
              <w:jc w:val="center"/>
            </w:pPr>
            <w:r>
              <w:rPr>
                <w:sz w:val="22"/>
              </w:rPr>
              <w:t>168,7</w:t>
            </w:r>
          </w:p>
        </w:tc>
        <w:tc>
          <w:tcPr>
            <w:tcW w:w="1814" w:type="dxa"/>
          </w:tcPr>
          <w:p w14:paraId="590DD1D4" w14:textId="77777777" w:rsidR="00587454" w:rsidRDefault="00000000">
            <w:pPr>
              <w:spacing w:line="240" w:lineRule="auto"/>
              <w:ind w:firstLine="0"/>
              <w:jc w:val="center"/>
            </w:pPr>
            <w:r>
              <w:rPr>
                <w:sz w:val="22"/>
              </w:rPr>
              <w:t>434,8</w:t>
            </w:r>
          </w:p>
        </w:tc>
        <w:tc>
          <w:tcPr>
            <w:tcW w:w="1814" w:type="dxa"/>
          </w:tcPr>
          <w:p w14:paraId="02379F7D" w14:textId="77777777" w:rsidR="00587454" w:rsidRDefault="00000000">
            <w:pPr>
              <w:spacing w:line="240" w:lineRule="auto"/>
              <w:ind w:firstLine="0"/>
              <w:jc w:val="center"/>
            </w:pPr>
            <w:r>
              <w:rPr>
                <w:sz w:val="22"/>
              </w:rPr>
              <w:t>926,6</w:t>
            </w:r>
          </w:p>
        </w:tc>
      </w:tr>
      <w:tr w:rsidR="00587454" w14:paraId="72147B81" w14:textId="77777777">
        <w:trPr>
          <w:jc w:val="center"/>
        </w:trPr>
        <w:tc>
          <w:tcPr>
            <w:tcW w:w="1814" w:type="dxa"/>
          </w:tcPr>
          <w:p w14:paraId="11276A2F" w14:textId="77777777" w:rsidR="00587454" w:rsidRDefault="00000000">
            <w:pPr>
              <w:spacing w:line="240" w:lineRule="auto"/>
              <w:ind w:firstLine="0"/>
              <w:jc w:val="left"/>
            </w:pPr>
            <w:r>
              <w:rPr>
                <w:sz w:val="22"/>
              </w:rPr>
              <w:t>0,45</w:t>
            </w:r>
          </w:p>
        </w:tc>
        <w:tc>
          <w:tcPr>
            <w:tcW w:w="1814" w:type="dxa"/>
          </w:tcPr>
          <w:p w14:paraId="30213B02" w14:textId="77777777" w:rsidR="00587454" w:rsidRDefault="00000000">
            <w:pPr>
              <w:spacing w:line="240" w:lineRule="auto"/>
              <w:ind w:firstLine="0"/>
              <w:jc w:val="center"/>
            </w:pPr>
            <w:r>
              <w:rPr>
                <w:sz w:val="22"/>
              </w:rPr>
              <w:t>740,8</w:t>
            </w:r>
          </w:p>
        </w:tc>
        <w:tc>
          <w:tcPr>
            <w:tcW w:w="1814" w:type="dxa"/>
          </w:tcPr>
          <w:p w14:paraId="05E17C78" w14:textId="77777777" w:rsidR="00587454" w:rsidRDefault="00000000">
            <w:pPr>
              <w:spacing w:line="240" w:lineRule="auto"/>
              <w:ind w:firstLine="0"/>
              <w:jc w:val="center"/>
            </w:pPr>
            <w:r>
              <w:rPr>
                <w:sz w:val="22"/>
              </w:rPr>
              <w:t>155,3</w:t>
            </w:r>
          </w:p>
        </w:tc>
        <w:tc>
          <w:tcPr>
            <w:tcW w:w="1814" w:type="dxa"/>
          </w:tcPr>
          <w:p w14:paraId="3670B8AC" w14:textId="77777777" w:rsidR="00587454" w:rsidRDefault="00000000">
            <w:pPr>
              <w:spacing w:line="240" w:lineRule="auto"/>
              <w:ind w:firstLine="0"/>
              <w:jc w:val="center"/>
            </w:pPr>
            <w:r>
              <w:rPr>
                <w:sz w:val="22"/>
              </w:rPr>
              <w:t>448,9</w:t>
            </w:r>
          </w:p>
        </w:tc>
        <w:tc>
          <w:tcPr>
            <w:tcW w:w="1814" w:type="dxa"/>
          </w:tcPr>
          <w:p w14:paraId="1D69775A" w14:textId="77777777" w:rsidR="00587454" w:rsidRDefault="00000000">
            <w:pPr>
              <w:spacing w:line="240" w:lineRule="auto"/>
              <w:ind w:firstLine="0"/>
              <w:jc w:val="center"/>
            </w:pPr>
            <w:r>
              <w:rPr>
                <w:sz w:val="22"/>
              </w:rPr>
              <w:t>923,8</w:t>
            </w:r>
          </w:p>
        </w:tc>
      </w:tr>
      <w:tr w:rsidR="00587454" w14:paraId="746CE136" w14:textId="77777777">
        <w:trPr>
          <w:jc w:val="center"/>
        </w:trPr>
        <w:tc>
          <w:tcPr>
            <w:tcW w:w="1814" w:type="dxa"/>
          </w:tcPr>
          <w:p w14:paraId="16D2EC77" w14:textId="77777777" w:rsidR="00587454" w:rsidRDefault="00000000">
            <w:pPr>
              <w:spacing w:line="240" w:lineRule="auto"/>
              <w:ind w:firstLine="0"/>
              <w:jc w:val="left"/>
            </w:pPr>
            <w:r>
              <w:rPr>
                <w:sz w:val="22"/>
              </w:rPr>
              <w:t>0,50</w:t>
            </w:r>
          </w:p>
        </w:tc>
        <w:tc>
          <w:tcPr>
            <w:tcW w:w="1814" w:type="dxa"/>
          </w:tcPr>
          <w:p w14:paraId="34C65A96" w14:textId="77777777" w:rsidR="00587454" w:rsidRDefault="00000000">
            <w:pPr>
              <w:spacing w:line="240" w:lineRule="auto"/>
              <w:ind w:firstLine="0"/>
              <w:jc w:val="center"/>
            </w:pPr>
            <w:r>
              <w:rPr>
                <w:sz w:val="22"/>
              </w:rPr>
              <w:t>895,9</w:t>
            </w:r>
          </w:p>
        </w:tc>
        <w:tc>
          <w:tcPr>
            <w:tcW w:w="1814" w:type="dxa"/>
          </w:tcPr>
          <w:p w14:paraId="388DFFAA" w14:textId="77777777" w:rsidR="00587454" w:rsidRDefault="00000000">
            <w:pPr>
              <w:spacing w:line="240" w:lineRule="auto"/>
              <w:ind w:firstLine="0"/>
              <w:jc w:val="center"/>
            </w:pPr>
            <w:r>
              <w:rPr>
                <w:sz w:val="22"/>
              </w:rPr>
              <w:t>28,9</w:t>
            </w:r>
          </w:p>
        </w:tc>
        <w:tc>
          <w:tcPr>
            <w:tcW w:w="1814" w:type="dxa"/>
          </w:tcPr>
          <w:p w14:paraId="3A95E810" w14:textId="77777777" w:rsidR="00587454" w:rsidRDefault="00000000">
            <w:pPr>
              <w:spacing w:line="240" w:lineRule="auto"/>
              <w:ind w:firstLine="0"/>
              <w:jc w:val="center"/>
            </w:pPr>
            <w:r>
              <w:rPr>
                <w:sz w:val="22"/>
              </w:rPr>
              <w:t>796,2</w:t>
            </w:r>
          </w:p>
        </w:tc>
        <w:tc>
          <w:tcPr>
            <w:tcW w:w="1814" w:type="dxa"/>
          </w:tcPr>
          <w:p w14:paraId="23F47658" w14:textId="77777777" w:rsidR="00587454" w:rsidRDefault="00000000">
            <w:pPr>
              <w:spacing w:line="240" w:lineRule="auto"/>
              <w:ind w:firstLine="0"/>
              <w:jc w:val="center"/>
            </w:pPr>
            <w:r>
              <w:rPr>
                <w:sz w:val="22"/>
              </w:rPr>
              <w:t>928,8</w:t>
            </w:r>
          </w:p>
        </w:tc>
      </w:tr>
      <w:tr w:rsidR="00587454" w14:paraId="1A36CDDF" w14:textId="77777777">
        <w:trPr>
          <w:jc w:val="center"/>
        </w:trPr>
        <w:tc>
          <w:tcPr>
            <w:tcW w:w="1814" w:type="dxa"/>
          </w:tcPr>
          <w:p w14:paraId="1008CD41" w14:textId="77777777" w:rsidR="00587454" w:rsidRDefault="00000000">
            <w:pPr>
              <w:spacing w:line="240" w:lineRule="auto"/>
              <w:ind w:firstLine="0"/>
              <w:jc w:val="left"/>
            </w:pPr>
            <w:r>
              <w:rPr>
                <w:sz w:val="22"/>
              </w:rPr>
              <w:t>0,55</w:t>
            </w:r>
          </w:p>
        </w:tc>
        <w:tc>
          <w:tcPr>
            <w:tcW w:w="1814" w:type="dxa"/>
          </w:tcPr>
          <w:p w14:paraId="3CB6FB06" w14:textId="77777777" w:rsidR="00587454" w:rsidRDefault="00000000">
            <w:pPr>
              <w:spacing w:line="240" w:lineRule="auto"/>
              <w:ind w:firstLine="0"/>
              <w:jc w:val="center"/>
            </w:pPr>
            <w:r>
              <w:rPr>
                <w:sz w:val="22"/>
              </w:rPr>
              <w:t>859,3</w:t>
            </w:r>
          </w:p>
        </w:tc>
        <w:tc>
          <w:tcPr>
            <w:tcW w:w="1814" w:type="dxa"/>
          </w:tcPr>
          <w:p w14:paraId="52C8E8CD" w14:textId="77777777" w:rsidR="00587454" w:rsidRDefault="00000000">
            <w:pPr>
              <w:spacing w:line="240" w:lineRule="auto"/>
              <w:ind w:firstLine="0"/>
              <w:jc w:val="center"/>
            </w:pPr>
            <w:r>
              <w:rPr>
                <w:sz w:val="22"/>
              </w:rPr>
              <w:t>119,7</w:t>
            </w:r>
          </w:p>
        </w:tc>
        <w:tc>
          <w:tcPr>
            <w:tcW w:w="1814" w:type="dxa"/>
          </w:tcPr>
          <w:p w14:paraId="0097CF3A" w14:textId="77777777" w:rsidR="00587454" w:rsidRDefault="00000000">
            <w:pPr>
              <w:spacing w:line="240" w:lineRule="auto"/>
              <w:ind w:firstLine="0"/>
              <w:jc w:val="center"/>
            </w:pPr>
            <w:r>
              <w:rPr>
                <w:sz w:val="22"/>
              </w:rPr>
              <w:t>400,0</w:t>
            </w:r>
          </w:p>
        </w:tc>
        <w:tc>
          <w:tcPr>
            <w:tcW w:w="1814" w:type="dxa"/>
          </w:tcPr>
          <w:p w14:paraId="5AF593E0" w14:textId="77777777" w:rsidR="00587454" w:rsidRDefault="00000000">
            <w:pPr>
              <w:spacing w:line="240" w:lineRule="auto"/>
              <w:ind w:firstLine="0"/>
              <w:jc w:val="center"/>
            </w:pPr>
            <w:r>
              <w:rPr>
                <w:sz w:val="22"/>
              </w:rPr>
              <w:t>925,0</w:t>
            </w:r>
          </w:p>
        </w:tc>
      </w:tr>
      <w:tr w:rsidR="00587454" w14:paraId="32F7B358" w14:textId="77777777">
        <w:trPr>
          <w:jc w:val="center"/>
        </w:trPr>
        <w:tc>
          <w:tcPr>
            <w:tcW w:w="1814" w:type="dxa"/>
          </w:tcPr>
          <w:p w14:paraId="4384AC9E" w14:textId="77777777" w:rsidR="00587454" w:rsidRDefault="00000000">
            <w:pPr>
              <w:spacing w:line="240" w:lineRule="auto"/>
              <w:ind w:firstLine="0"/>
              <w:jc w:val="left"/>
            </w:pPr>
            <w:r>
              <w:rPr>
                <w:sz w:val="22"/>
              </w:rPr>
              <w:t>0,60</w:t>
            </w:r>
          </w:p>
        </w:tc>
        <w:tc>
          <w:tcPr>
            <w:tcW w:w="1814" w:type="dxa"/>
          </w:tcPr>
          <w:p w14:paraId="53DF039C" w14:textId="77777777" w:rsidR="00587454" w:rsidRDefault="00000000">
            <w:pPr>
              <w:spacing w:line="240" w:lineRule="auto"/>
              <w:ind w:firstLine="0"/>
              <w:jc w:val="center"/>
            </w:pPr>
            <w:r>
              <w:rPr>
                <w:sz w:val="22"/>
              </w:rPr>
              <w:t>831,6</w:t>
            </w:r>
          </w:p>
        </w:tc>
        <w:tc>
          <w:tcPr>
            <w:tcW w:w="1814" w:type="dxa"/>
          </w:tcPr>
          <w:p w14:paraId="2D9A6C30" w14:textId="77777777" w:rsidR="00587454" w:rsidRDefault="00000000">
            <w:pPr>
              <w:spacing w:line="240" w:lineRule="auto"/>
              <w:ind w:firstLine="0"/>
              <w:jc w:val="center"/>
            </w:pPr>
            <w:r>
              <w:rPr>
                <w:sz w:val="22"/>
              </w:rPr>
              <w:t>128,2</w:t>
            </w:r>
          </w:p>
        </w:tc>
        <w:tc>
          <w:tcPr>
            <w:tcW w:w="1814" w:type="dxa"/>
          </w:tcPr>
          <w:p w14:paraId="18353239" w14:textId="77777777" w:rsidR="00587454" w:rsidRDefault="00000000">
            <w:pPr>
              <w:spacing w:line="240" w:lineRule="auto"/>
              <w:ind w:firstLine="0"/>
              <w:jc w:val="center"/>
            </w:pPr>
            <w:r>
              <w:rPr>
                <w:sz w:val="22"/>
              </w:rPr>
              <w:t>538,8</w:t>
            </w:r>
          </w:p>
        </w:tc>
        <w:tc>
          <w:tcPr>
            <w:tcW w:w="1814" w:type="dxa"/>
          </w:tcPr>
          <w:p w14:paraId="4BD484CE" w14:textId="77777777" w:rsidR="00587454" w:rsidRDefault="00000000">
            <w:pPr>
              <w:spacing w:line="240" w:lineRule="auto"/>
              <w:ind w:firstLine="0"/>
              <w:jc w:val="center"/>
            </w:pPr>
            <w:r>
              <w:rPr>
                <w:sz w:val="22"/>
              </w:rPr>
              <w:t>931,1</w:t>
            </w:r>
          </w:p>
        </w:tc>
      </w:tr>
      <w:tr w:rsidR="00587454" w14:paraId="3E6742E3" w14:textId="77777777">
        <w:trPr>
          <w:jc w:val="center"/>
        </w:trPr>
        <w:tc>
          <w:tcPr>
            <w:tcW w:w="1814" w:type="dxa"/>
          </w:tcPr>
          <w:p w14:paraId="63A80F02" w14:textId="77777777" w:rsidR="00587454" w:rsidRDefault="00000000">
            <w:pPr>
              <w:spacing w:line="240" w:lineRule="auto"/>
              <w:ind w:firstLine="0"/>
              <w:jc w:val="left"/>
            </w:pPr>
            <w:r>
              <w:rPr>
                <w:sz w:val="22"/>
              </w:rPr>
              <w:t>0,65</w:t>
            </w:r>
          </w:p>
        </w:tc>
        <w:tc>
          <w:tcPr>
            <w:tcW w:w="1814" w:type="dxa"/>
          </w:tcPr>
          <w:p w14:paraId="4154A9FA" w14:textId="77777777" w:rsidR="00587454" w:rsidRDefault="00000000">
            <w:pPr>
              <w:spacing w:line="240" w:lineRule="auto"/>
              <w:ind w:firstLine="0"/>
              <w:jc w:val="center"/>
            </w:pPr>
            <w:r>
              <w:rPr>
                <w:sz w:val="22"/>
              </w:rPr>
              <w:t>857,9</w:t>
            </w:r>
          </w:p>
        </w:tc>
        <w:tc>
          <w:tcPr>
            <w:tcW w:w="1814" w:type="dxa"/>
          </w:tcPr>
          <w:p w14:paraId="6809A506" w14:textId="77777777" w:rsidR="00587454" w:rsidRDefault="00000000">
            <w:pPr>
              <w:spacing w:line="240" w:lineRule="auto"/>
              <w:ind w:firstLine="0"/>
              <w:jc w:val="center"/>
            </w:pPr>
            <w:r>
              <w:rPr>
                <w:sz w:val="22"/>
              </w:rPr>
              <w:t>44,9</w:t>
            </w:r>
          </w:p>
        </w:tc>
        <w:tc>
          <w:tcPr>
            <w:tcW w:w="1814" w:type="dxa"/>
          </w:tcPr>
          <w:p w14:paraId="550CC2C7" w14:textId="77777777" w:rsidR="00587454" w:rsidRDefault="00000000">
            <w:pPr>
              <w:spacing w:line="240" w:lineRule="auto"/>
              <w:ind w:firstLine="0"/>
              <w:jc w:val="center"/>
            </w:pPr>
            <w:r>
              <w:rPr>
                <w:sz w:val="22"/>
              </w:rPr>
              <w:t>722,4</w:t>
            </w:r>
          </w:p>
        </w:tc>
        <w:tc>
          <w:tcPr>
            <w:tcW w:w="1814" w:type="dxa"/>
          </w:tcPr>
          <w:p w14:paraId="65991FD6" w14:textId="77777777" w:rsidR="00587454" w:rsidRDefault="00000000">
            <w:pPr>
              <w:spacing w:line="240" w:lineRule="auto"/>
              <w:ind w:firstLine="0"/>
              <w:jc w:val="center"/>
            </w:pPr>
            <w:r>
              <w:rPr>
                <w:sz w:val="22"/>
              </w:rPr>
              <w:t>897,0</w:t>
            </w:r>
          </w:p>
        </w:tc>
      </w:tr>
      <w:tr w:rsidR="00587454" w14:paraId="54200EA7" w14:textId="77777777">
        <w:trPr>
          <w:jc w:val="center"/>
        </w:trPr>
        <w:tc>
          <w:tcPr>
            <w:tcW w:w="1814" w:type="dxa"/>
          </w:tcPr>
          <w:p w14:paraId="1A7DD8C2" w14:textId="77777777" w:rsidR="00587454" w:rsidRDefault="00000000">
            <w:pPr>
              <w:spacing w:line="240" w:lineRule="auto"/>
              <w:ind w:firstLine="0"/>
              <w:jc w:val="left"/>
            </w:pPr>
            <w:r>
              <w:rPr>
                <w:sz w:val="22"/>
              </w:rPr>
              <w:t>0,70</w:t>
            </w:r>
          </w:p>
        </w:tc>
        <w:tc>
          <w:tcPr>
            <w:tcW w:w="1814" w:type="dxa"/>
          </w:tcPr>
          <w:p w14:paraId="68F1393B" w14:textId="77777777" w:rsidR="00587454" w:rsidRDefault="00000000">
            <w:pPr>
              <w:spacing w:line="240" w:lineRule="auto"/>
              <w:ind w:firstLine="0"/>
              <w:jc w:val="center"/>
            </w:pPr>
            <w:r>
              <w:rPr>
                <w:sz w:val="22"/>
              </w:rPr>
              <w:t>902,2</w:t>
            </w:r>
          </w:p>
        </w:tc>
        <w:tc>
          <w:tcPr>
            <w:tcW w:w="1814" w:type="dxa"/>
          </w:tcPr>
          <w:p w14:paraId="092D7377" w14:textId="77777777" w:rsidR="00587454" w:rsidRDefault="00000000">
            <w:pPr>
              <w:spacing w:line="240" w:lineRule="auto"/>
              <w:ind w:firstLine="0"/>
              <w:jc w:val="center"/>
            </w:pPr>
            <w:r>
              <w:rPr>
                <w:sz w:val="22"/>
              </w:rPr>
              <w:t>24,3</w:t>
            </w:r>
          </w:p>
        </w:tc>
        <w:tc>
          <w:tcPr>
            <w:tcW w:w="1814" w:type="dxa"/>
          </w:tcPr>
          <w:p w14:paraId="2FB34657" w14:textId="77777777" w:rsidR="00587454" w:rsidRDefault="00000000">
            <w:pPr>
              <w:spacing w:line="240" w:lineRule="auto"/>
              <w:ind w:firstLine="0"/>
              <w:jc w:val="center"/>
            </w:pPr>
            <w:r>
              <w:rPr>
                <w:sz w:val="22"/>
              </w:rPr>
              <w:t>833,8</w:t>
            </w:r>
          </w:p>
        </w:tc>
        <w:tc>
          <w:tcPr>
            <w:tcW w:w="1814" w:type="dxa"/>
          </w:tcPr>
          <w:p w14:paraId="0B9E5498" w14:textId="77777777" w:rsidR="00587454" w:rsidRDefault="00000000">
            <w:pPr>
              <w:spacing w:line="240" w:lineRule="auto"/>
              <w:ind w:firstLine="0"/>
              <w:jc w:val="center"/>
            </w:pPr>
            <w:r>
              <w:rPr>
                <w:sz w:val="22"/>
              </w:rPr>
              <w:t>926,0</w:t>
            </w:r>
          </w:p>
        </w:tc>
      </w:tr>
      <w:tr w:rsidR="00587454" w14:paraId="74A16886" w14:textId="77777777">
        <w:trPr>
          <w:jc w:val="center"/>
        </w:trPr>
        <w:tc>
          <w:tcPr>
            <w:tcW w:w="1814" w:type="dxa"/>
          </w:tcPr>
          <w:p w14:paraId="6CDF08C9" w14:textId="77777777" w:rsidR="00587454" w:rsidRDefault="00000000">
            <w:pPr>
              <w:spacing w:line="240" w:lineRule="auto"/>
              <w:ind w:firstLine="0"/>
              <w:jc w:val="left"/>
            </w:pPr>
            <w:r>
              <w:rPr>
                <w:sz w:val="22"/>
              </w:rPr>
              <w:t>0,75</w:t>
            </w:r>
          </w:p>
        </w:tc>
        <w:tc>
          <w:tcPr>
            <w:tcW w:w="1814" w:type="dxa"/>
          </w:tcPr>
          <w:p w14:paraId="43610B58" w14:textId="77777777" w:rsidR="00587454" w:rsidRDefault="00000000">
            <w:pPr>
              <w:spacing w:line="240" w:lineRule="auto"/>
              <w:ind w:firstLine="0"/>
              <w:jc w:val="center"/>
            </w:pPr>
            <w:r>
              <w:rPr>
                <w:sz w:val="22"/>
              </w:rPr>
              <w:t>876,3</w:t>
            </w:r>
          </w:p>
        </w:tc>
        <w:tc>
          <w:tcPr>
            <w:tcW w:w="1814" w:type="dxa"/>
          </w:tcPr>
          <w:p w14:paraId="7CFD0043" w14:textId="77777777" w:rsidR="00587454" w:rsidRDefault="00000000">
            <w:pPr>
              <w:spacing w:line="240" w:lineRule="auto"/>
              <w:ind w:firstLine="0"/>
              <w:jc w:val="center"/>
            </w:pPr>
            <w:r>
              <w:rPr>
                <w:sz w:val="22"/>
              </w:rPr>
              <w:t>61,0</w:t>
            </w:r>
          </w:p>
        </w:tc>
        <w:tc>
          <w:tcPr>
            <w:tcW w:w="1814" w:type="dxa"/>
          </w:tcPr>
          <w:p w14:paraId="11000D9E" w14:textId="77777777" w:rsidR="00587454" w:rsidRDefault="00000000">
            <w:pPr>
              <w:spacing w:line="240" w:lineRule="auto"/>
              <w:ind w:firstLine="0"/>
              <w:jc w:val="center"/>
            </w:pPr>
            <w:r>
              <w:rPr>
                <w:sz w:val="22"/>
              </w:rPr>
              <w:t>702,0</w:t>
            </w:r>
          </w:p>
        </w:tc>
        <w:tc>
          <w:tcPr>
            <w:tcW w:w="1814" w:type="dxa"/>
          </w:tcPr>
          <w:p w14:paraId="4A1722DE" w14:textId="77777777" w:rsidR="00587454" w:rsidRDefault="00000000">
            <w:pPr>
              <w:spacing w:line="240" w:lineRule="auto"/>
              <w:ind w:firstLine="0"/>
              <w:jc w:val="center"/>
            </w:pPr>
            <w:r>
              <w:rPr>
                <w:sz w:val="22"/>
              </w:rPr>
              <w:t>925,7</w:t>
            </w:r>
          </w:p>
        </w:tc>
      </w:tr>
      <w:tr w:rsidR="00587454" w14:paraId="1817A321" w14:textId="77777777">
        <w:trPr>
          <w:jc w:val="center"/>
        </w:trPr>
        <w:tc>
          <w:tcPr>
            <w:tcW w:w="1814" w:type="dxa"/>
          </w:tcPr>
          <w:p w14:paraId="6F33E0A0" w14:textId="77777777" w:rsidR="00587454" w:rsidRDefault="00000000">
            <w:pPr>
              <w:spacing w:line="240" w:lineRule="auto"/>
              <w:ind w:firstLine="0"/>
              <w:jc w:val="left"/>
            </w:pPr>
            <w:r>
              <w:rPr>
                <w:sz w:val="22"/>
              </w:rPr>
              <w:t>0,80</w:t>
            </w:r>
          </w:p>
        </w:tc>
        <w:tc>
          <w:tcPr>
            <w:tcW w:w="1814" w:type="dxa"/>
          </w:tcPr>
          <w:p w14:paraId="343D5562" w14:textId="77777777" w:rsidR="00587454" w:rsidRDefault="00000000">
            <w:pPr>
              <w:spacing w:line="240" w:lineRule="auto"/>
              <w:ind w:firstLine="0"/>
              <w:jc w:val="center"/>
            </w:pPr>
            <w:r>
              <w:rPr>
                <w:sz w:val="22"/>
              </w:rPr>
              <w:t>852,2</w:t>
            </w:r>
          </w:p>
        </w:tc>
        <w:tc>
          <w:tcPr>
            <w:tcW w:w="1814" w:type="dxa"/>
          </w:tcPr>
          <w:p w14:paraId="300162CD" w14:textId="77777777" w:rsidR="00587454" w:rsidRDefault="00000000">
            <w:pPr>
              <w:spacing w:line="240" w:lineRule="auto"/>
              <w:ind w:firstLine="0"/>
              <w:jc w:val="center"/>
            </w:pPr>
            <w:r>
              <w:rPr>
                <w:sz w:val="22"/>
              </w:rPr>
              <w:t>97,0</w:t>
            </w:r>
          </w:p>
        </w:tc>
        <w:tc>
          <w:tcPr>
            <w:tcW w:w="1814" w:type="dxa"/>
          </w:tcPr>
          <w:p w14:paraId="40380FEA" w14:textId="77777777" w:rsidR="00587454" w:rsidRDefault="00000000">
            <w:pPr>
              <w:spacing w:line="240" w:lineRule="auto"/>
              <w:ind w:firstLine="0"/>
              <w:jc w:val="center"/>
            </w:pPr>
            <w:r>
              <w:rPr>
                <w:sz w:val="22"/>
              </w:rPr>
              <w:t>587,9</w:t>
            </w:r>
          </w:p>
        </w:tc>
        <w:tc>
          <w:tcPr>
            <w:tcW w:w="1814" w:type="dxa"/>
          </w:tcPr>
          <w:p w14:paraId="41C75BC0" w14:textId="77777777" w:rsidR="00587454" w:rsidRDefault="00000000">
            <w:pPr>
              <w:spacing w:line="240" w:lineRule="auto"/>
              <w:ind w:firstLine="0"/>
              <w:jc w:val="center"/>
            </w:pPr>
            <w:r>
              <w:rPr>
                <w:sz w:val="22"/>
              </w:rPr>
              <w:t>927,2</w:t>
            </w:r>
          </w:p>
        </w:tc>
      </w:tr>
      <w:tr w:rsidR="00587454" w14:paraId="3D09ED5C" w14:textId="77777777">
        <w:trPr>
          <w:jc w:val="center"/>
        </w:trPr>
        <w:tc>
          <w:tcPr>
            <w:tcW w:w="1814" w:type="dxa"/>
          </w:tcPr>
          <w:p w14:paraId="5DD9DC50" w14:textId="77777777" w:rsidR="00587454" w:rsidRDefault="00000000">
            <w:pPr>
              <w:spacing w:line="240" w:lineRule="auto"/>
              <w:ind w:firstLine="0"/>
              <w:jc w:val="left"/>
            </w:pPr>
            <w:r>
              <w:rPr>
                <w:sz w:val="22"/>
              </w:rPr>
              <w:t>0,85</w:t>
            </w:r>
          </w:p>
        </w:tc>
        <w:tc>
          <w:tcPr>
            <w:tcW w:w="1814" w:type="dxa"/>
          </w:tcPr>
          <w:p w14:paraId="09E5D32A" w14:textId="77777777" w:rsidR="00587454" w:rsidRDefault="00000000">
            <w:pPr>
              <w:spacing w:line="240" w:lineRule="auto"/>
              <w:ind w:firstLine="0"/>
              <w:jc w:val="center"/>
            </w:pPr>
            <w:r>
              <w:rPr>
                <w:sz w:val="22"/>
              </w:rPr>
              <w:t>848,0</w:t>
            </w:r>
          </w:p>
        </w:tc>
        <w:tc>
          <w:tcPr>
            <w:tcW w:w="1814" w:type="dxa"/>
          </w:tcPr>
          <w:p w14:paraId="50E2AD86" w14:textId="77777777" w:rsidR="00587454" w:rsidRDefault="00000000">
            <w:pPr>
              <w:spacing w:line="240" w:lineRule="auto"/>
              <w:ind w:firstLine="0"/>
              <w:jc w:val="center"/>
            </w:pPr>
            <w:r>
              <w:rPr>
                <w:sz w:val="22"/>
              </w:rPr>
              <w:t>119,4</w:t>
            </w:r>
          </w:p>
        </w:tc>
        <w:tc>
          <w:tcPr>
            <w:tcW w:w="1814" w:type="dxa"/>
          </w:tcPr>
          <w:p w14:paraId="2327E185" w14:textId="77777777" w:rsidR="00587454" w:rsidRDefault="00000000">
            <w:pPr>
              <w:spacing w:line="240" w:lineRule="auto"/>
              <w:ind w:firstLine="0"/>
              <w:jc w:val="center"/>
            </w:pPr>
            <w:r>
              <w:rPr>
                <w:sz w:val="22"/>
              </w:rPr>
              <w:t>455,9</w:t>
            </w:r>
          </w:p>
        </w:tc>
        <w:tc>
          <w:tcPr>
            <w:tcW w:w="1814" w:type="dxa"/>
          </w:tcPr>
          <w:p w14:paraId="4C037E1D" w14:textId="77777777" w:rsidR="00587454" w:rsidRDefault="00000000">
            <w:pPr>
              <w:spacing w:line="240" w:lineRule="auto"/>
              <w:ind w:firstLine="0"/>
              <w:jc w:val="center"/>
            </w:pPr>
            <w:r>
              <w:rPr>
                <w:sz w:val="22"/>
              </w:rPr>
              <w:t>928,0</w:t>
            </w:r>
          </w:p>
        </w:tc>
      </w:tr>
      <w:tr w:rsidR="00587454" w14:paraId="06D65CCF" w14:textId="77777777">
        <w:trPr>
          <w:jc w:val="center"/>
        </w:trPr>
        <w:tc>
          <w:tcPr>
            <w:tcW w:w="1814" w:type="dxa"/>
          </w:tcPr>
          <w:p w14:paraId="40E3BF8F" w14:textId="77777777" w:rsidR="00587454" w:rsidRDefault="00000000">
            <w:pPr>
              <w:spacing w:line="240" w:lineRule="auto"/>
              <w:ind w:firstLine="0"/>
              <w:jc w:val="left"/>
            </w:pPr>
            <w:r>
              <w:rPr>
                <w:sz w:val="22"/>
              </w:rPr>
              <w:t>0,90</w:t>
            </w:r>
          </w:p>
        </w:tc>
        <w:tc>
          <w:tcPr>
            <w:tcW w:w="1814" w:type="dxa"/>
          </w:tcPr>
          <w:p w14:paraId="7C38A251" w14:textId="77777777" w:rsidR="00587454" w:rsidRDefault="00000000">
            <w:pPr>
              <w:spacing w:line="240" w:lineRule="auto"/>
              <w:ind w:firstLine="0"/>
              <w:jc w:val="center"/>
            </w:pPr>
            <w:r>
              <w:rPr>
                <w:sz w:val="22"/>
              </w:rPr>
              <w:t>848,1</w:t>
            </w:r>
          </w:p>
        </w:tc>
        <w:tc>
          <w:tcPr>
            <w:tcW w:w="1814" w:type="dxa"/>
          </w:tcPr>
          <w:p w14:paraId="23B807AC" w14:textId="77777777" w:rsidR="00587454" w:rsidRDefault="00000000">
            <w:pPr>
              <w:spacing w:line="240" w:lineRule="auto"/>
              <w:ind w:firstLine="0"/>
              <w:jc w:val="center"/>
            </w:pPr>
            <w:r>
              <w:rPr>
                <w:sz w:val="22"/>
              </w:rPr>
              <w:t>127,2</w:t>
            </w:r>
          </w:p>
        </w:tc>
        <w:tc>
          <w:tcPr>
            <w:tcW w:w="1814" w:type="dxa"/>
          </w:tcPr>
          <w:p w14:paraId="660B09E7" w14:textId="77777777" w:rsidR="00587454" w:rsidRDefault="00000000">
            <w:pPr>
              <w:spacing w:line="240" w:lineRule="auto"/>
              <w:ind w:firstLine="0"/>
              <w:jc w:val="center"/>
            </w:pPr>
            <w:r>
              <w:rPr>
                <w:sz w:val="22"/>
              </w:rPr>
              <w:t>363,8</w:t>
            </w:r>
          </w:p>
        </w:tc>
        <w:tc>
          <w:tcPr>
            <w:tcW w:w="1814" w:type="dxa"/>
          </w:tcPr>
          <w:p w14:paraId="5087DA81" w14:textId="77777777" w:rsidR="00587454" w:rsidRDefault="00000000">
            <w:pPr>
              <w:spacing w:line="240" w:lineRule="auto"/>
              <w:ind w:firstLine="0"/>
              <w:jc w:val="center"/>
            </w:pPr>
            <w:r>
              <w:rPr>
                <w:sz w:val="22"/>
              </w:rPr>
              <w:t>929,1</w:t>
            </w:r>
          </w:p>
        </w:tc>
      </w:tr>
      <w:tr w:rsidR="00587454" w14:paraId="32A491BD" w14:textId="77777777">
        <w:trPr>
          <w:jc w:val="center"/>
        </w:trPr>
        <w:tc>
          <w:tcPr>
            <w:tcW w:w="1814" w:type="dxa"/>
          </w:tcPr>
          <w:p w14:paraId="68B331C9" w14:textId="77777777" w:rsidR="00587454" w:rsidRDefault="00000000">
            <w:pPr>
              <w:spacing w:line="240" w:lineRule="auto"/>
              <w:ind w:firstLine="0"/>
              <w:jc w:val="left"/>
            </w:pPr>
            <w:r>
              <w:rPr>
                <w:sz w:val="22"/>
              </w:rPr>
              <w:t>0,95</w:t>
            </w:r>
          </w:p>
        </w:tc>
        <w:tc>
          <w:tcPr>
            <w:tcW w:w="1814" w:type="dxa"/>
          </w:tcPr>
          <w:p w14:paraId="3D89DBE3" w14:textId="77777777" w:rsidR="00587454" w:rsidRDefault="00000000">
            <w:pPr>
              <w:spacing w:line="240" w:lineRule="auto"/>
              <w:ind w:firstLine="0"/>
              <w:jc w:val="center"/>
            </w:pPr>
            <w:r>
              <w:rPr>
                <w:sz w:val="22"/>
              </w:rPr>
              <w:t>866,9</w:t>
            </w:r>
          </w:p>
        </w:tc>
        <w:tc>
          <w:tcPr>
            <w:tcW w:w="1814" w:type="dxa"/>
          </w:tcPr>
          <w:p w14:paraId="6CC57492" w14:textId="77777777" w:rsidR="00587454" w:rsidRDefault="00000000">
            <w:pPr>
              <w:spacing w:line="240" w:lineRule="auto"/>
              <w:ind w:firstLine="0"/>
              <w:jc w:val="center"/>
            </w:pPr>
            <w:r>
              <w:rPr>
                <w:sz w:val="22"/>
              </w:rPr>
              <w:t>57,4</w:t>
            </w:r>
          </w:p>
        </w:tc>
        <w:tc>
          <w:tcPr>
            <w:tcW w:w="1814" w:type="dxa"/>
          </w:tcPr>
          <w:p w14:paraId="6E15EE76" w14:textId="77777777" w:rsidR="00587454" w:rsidRDefault="00000000">
            <w:pPr>
              <w:spacing w:line="240" w:lineRule="auto"/>
              <w:ind w:firstLine="0"/>
              <w:jc w:val="center"/>
            </w:pPr>
            <w:r>
              <w:rPr>
                <w:sz w:val="22"/>
              </w:rPr>
              <w:t>650,9</w:t>
            </w:r>
          </w:p>
        </w:tc>
        <w:tc>
          <w:tcPr>
            <w:tcW w:w="1814" w:type="dxa"/>
          </w:tcPr>
          <w:p w14:paraId="5A6A1496" w14:textId="77777777" w:rsidR="00587454" w:rsidRDefault="00000000">
            <w:pPr>
              <w:spacing w:line="240" w:lineRule="auto"/>
              <w:ind w:firstLine="0"/>
              <w:jc w:val="center"/>
            </w:pPr>
            <w:r>
              <w:rPr>
                <w:sz w:val="22"/>
              </w:rPr>
              <w:t>893,6</w:t>
            </w:r>
          </w:p>
        </w:tc>
      </w:tr>
      <w:tr w:rsidR="00587454" w14:paraId="6DFE3B28" w14:textId="77777777">
        <w:trPr>
          <w:jc w:val="center"/>
        </w:trPr>
        <w:tc>
          <w:tcPr>
            <w:tcW w:w="1814" w:type="dxa"/>
          </w:tcPr>
          <w:p w14:paraId="6E77D1EE" w14:textId="77777777" w:rsidR="00587454" w:rsidRDefault="00000000">
            <w:pPr>
              <w:spacing w:line="240" w:lineRule="auto"/>
              <w:ind w:firstLine="0"/>
              <w:jc w:val="left"/>
            </w:pPr>
            <w:r>
              <w:rPr>
                <w:sz w:val="22"/>
              </w:rPr>
              <w:t>1,00</w:t>
            </w:r>
          </w:p>
        </w:tc>
        <w:tc>
          <w:tcPr>
            <w:tcW w:w="1814" w:type="dxa"/>
          </w:tcPr>
          <w:p w14:paraId="05BD823D" w14:textId="77777777" w:rsidR="00587454" w:rsidRDefault="00000000">
            <w:pPr>
              <w:spacing w:line="240" w:lineRule="auto"/>
              <w:ind w:firstLine="0"/>
              <w:jc w:val="center"/>
            </w:pPr>
            <w:r>
              <w:rPr>
                <w:sz w:val="22"/>
              </w:rPr>
              <w:t>879,7</w:t>
            </w:r>
          </w:p>
        </w:tc>
        <w:tc>
          <w:tcPr>
            <w:tcW w:w="1814" w:type="dxa"/>
          </w:tcPr>
          <w:p w14:paraId="523A0B7E" w14:textId="77777777" w:rsidR="00587454" w:rsidRDefault="00000000">
            <w:pPr>
              <w:spacing w:line="240" w:lineRule="auto"/>
              <w:ind w:firstLine="0"/>
              <w:jc w:val="center"/>
            </w:pPr>
            <w:r>
              <w:rPr>
                <w:sz w:val="22"/>
              </w:rPr>
              <w:t>45,2</w:t>
            </w:r>
          </w:p>
        </w:tc>
        <w:tc>
          <w:tcPr>
            <w:tcW w:w="1814" w:type="dxa"/>
          </w:tcPr>
          <w:p w14:paraId="17D7B67F" w14:textId="77777777" w:rsidR="00587454" w:rsidRDefault="00000000">
            <w:pPr>
              <w:spacing w:line="240" w:lineRule="auto"/>
              <w:ind w:firstLine="0"/>
              <w:jc w:val="center"/>
            </w:pPr>
            <w:r>
              <w:rPr>
                <w:sz w:val="22"/>
              </w:rPr>
              <w:t>713,1</w:t>
            </w:r>
          </w:p>
        </w:tc>
        <w:tc>
          <w:tcPr>
            <w:tcW w:w="1814" w:type="dxa"/>
          </w:tcPr>
          <w:p w14:paraId="4980D1D2" w14:textId="77777777" w:rsidR="00587454" w:rsidRDefault="00000000">
            <w:pPr>
              <w:spacing w:line="240" w:lineRule="auto"/>
              <w:ind w:firstLine="0"/>
              <w:jc w:val="center"/>
            </w:pPr>
            <w:r>
              <w:rPr>
                <w:sz w:val="22"/>
              </w:rPr>
              <w:t>924,4</w:t>
            </w:r>
          </w:p>
        </w:tc>
      </w:tr>
      <w:tr w:rsidR="00587454" w14:paraId="206C28A8" w14:textId="77777777">
        <w:trPr>
          <w:jc w:val="center"/>
        </w:trPr>
        <w:tc>
          <w:tcPr>
            <w:tcW w:w="1814" w:type="dxa"/>
          </w:tcPr>
          <w:p w14:paraId="4D304D84" w14:textId="77777777" w:rsidR="00587454" w:rsidRDefault="00000000">
            <w:pPr>
              <w:spacing w:line="240" w:lineRule="auto"/>
              <w:ind w:firstLine="0"/>
              <w:jc w:val="left"/>
            </w:pPr>
            <w:r>
              <w:rPr>
                <w:sz w:val="22"/>
              </w:rPr>
              <w:t>1,05</w:t>
            </w:r>
          </w:p>
        </w:tc>
        <w:tc>
          <w:tcPr>
            <w:tcW w:w="1814" w:type="dxa"/>
          </w:tcPr>
          <w:p w14:paraId="511A8EA7" w14:textId="77777777" w:rsidR="00587454" w:rsidRDefault="00000000">
            <w:pPr>
              <w:spacing w:line="240" w:lineRule="auto"/>
              <w:ind w:firstLine="0"/>
              <w:jc w:val="center"/>
            </w:pPr>
            <w:r>
              <w:rPr>
                <w:sz w:val="22"/>
              </w:rPr>
              <w:t>874,4</w:t>
            </w:r>
          </w:p>
        </w:tc>
        <w:tc>
          <w:tcPr>
            <w:tcW w:w="1814" w:type="dxa"/>
          </w:tcPr>
          <w:p w14:paraId="02DF845F" w14:textId="77777777" w:rsidR="00587454" w:rsidRDefault="00000000">
            <w:pPr>
              <w:spacing w:line="240" w:lineRule="auto"/>
              <w:ind w:firstLine="0"/>
              <w:jc w:val="center"/>
            </w:pPr>
            <w:r>
              <w:rPr>
                <w:sz w:val="22"/>
              </w:rPr>
              <w:t>60,4</w:t>
            </w:r>
          </w:p>
        </w:tc>
        <w:tc>
          <w:tcPr>
            <w:tcW w:w="1814" w:type="dxa"/>
          </w:tcPr>
          <w:p w14:paraId="53E5F2F9" w14:textId="77777777" w:rsidR="00587454" w:rsidRDefault="00000000">
            <w:pPr>
              <w:spacing w:line="240" w:lineRule="auto"/>
              <w:ind w:firstLine="0"/>
              <w:jc w:val="center"/>
            </w:pPr>
            <w:r>
              <w:rPr>
                <w:sz w:val="22"/>
              </w:rPr>
              <w:t>644,9</w:t>
            </w:r>
          </w:p>
        </w:tc>
        <w:tc>
          <w:tcPr>
            <w:tcW w:w="1814" w:type="dxa"/>
          </w:tcPr>
          <w:p w14:paraId="37A718B8" w14:textId="77777777" w:rsidR="00587454" w:rsidRDefault="00000000">
            <w:pPr>
              <w:spacing w:line="240" w:lineRule="auto"/>
              <w:ind w:firstLine="0"/>
              <w:jc w:val="center"/>
            </w:pPr>
            <w:r>
              <w:rPr>
                <w:sz w:val="22"/>
              </w:rPr>
              <w:t>922,6</w:t>
            </w:r>
          </w:p>
        </w:tc>
      </w:tr>
      <w:tr w:rsidR="00587454" w14:paraId="32679586" w14:textId="77777777">
        <w:trPr>
          <w:jc w:val="center"/>
        </w:trPr>
        <w:tc>
          <w:tcPr>
            <w:tcW w:w="1814" w:type="dxa"/>
          </w:tcPr>
          <w:p w14:paraId="70607864" w14:textId="77777777" w:rsidR="00587454" w:rsidRDefault="00000000">
            <w:pPr>
              <w:spacing w:line="240" w:lineRule="auto"/>
              <w:ind w:firstLine="0"/>
              <w:jc w:val="left"/>
            </w:pPr>
            <w:r>
              <w:rPr>
                <w:sz w:val="22"/>
              </w:rPr>
              <w:t>1,10</w:t>
            </w:r>
          </w:p>
        </w:tc>
        <w:tc>
          <w:tcPr>
            <w:tcW w:w="1814" w:type="dxa"/>
          </w:tcPr>
          <w:p w14:paraId="3FF7797B" w14:textId="77777777" w:rsidR="00587454" w:rsidRDefault="00000000">
            <w:pPr>
              <w:spacing w:line="240" w:lineRule="auto"/>
              <w:ind w:firstLine="0"/>
              <w:jc w:val="center"/>
            </w:pPr>
            <w:r>
              <w:rPr>
                <w:sz w:val="22"/>
              </w:rPr>
              <w:t>856,7</w:t>
            </w:r>
          </w:p>
        </w:tc>
        <w:tc>
          <w:tcPr>
            <w:tcW w:w="1814" w:type="dxa"/>
          </w:tcPr>
          <w:p w14:paraId="13FC45C5" w14:textId="77777777" w:rsidR="00587454" w:rsidRDefault="00000000">
            <w:pPr>
              <w:spacing w:line="240" w:lineRule="auto"/>
              <w:ind w:firstLine="0"/>
              <w:jc w:val="center"/>
            </w:pPr>
            <w:r>
              <w:rPr>
                <w:sz w:val="22"/>
              </w:rPr>
              <w:t>103,3</w:t>
            </w:r>
          </w:p>
        </w:tc>
        <w:tc>
          <w:tcPr>
            <w:tcW w:w="1814" w:type="dxa"/>
          </w:tcPr>
          <w:p w14:paraId="500D4120" w14:textId="77777777" w:rsidR="00587454" w:rsidRDefault="00000000">
            <w:pPr>
              <w:spacing w:line="240" w:lineRule="auto"/>
              <w:ind w:firstLine="0"/>
              <w:jc w:val="center"/>
            </w:pPr>
            <w:r>
              <w:rPr>
                <w:sz w:val="22"/>
              </w:rPr>
              <w:t>458,3</w:t>
            </w:r>
          </w:p>
        </w:tc>
        <w:tc>
          <w:tcPr>
            <w:tcW w:w="1814" w:type="dxa"/>
          </w:tcPr>
          <w:p w14:paraId="2788490F" w14:textId="77777777" w:rsidR="00587454" w:rsidRDefault="00000000">
            <w:pPr>
              <w:spacing w:line="240" w:lineRule="auto"/>
              <w:ind w:firstLine="0"/>
              <w:jc w:val="center"/>
            </w:pPr>
            <w:r>
              <w:rPr>
                <w:sz w:val="22"/>
              </w:rPr>
              <w:t>896,7</w:t>
            </w:r>
          </w:p>
        </w:tc>
      </w:tr>
      <w:tr w:rsidR="00587454" w14:paraId="3C83CB67" w14:textId="77777777">
        <w:trPr>
          <w:jc w:val="center"/>
        </w:trPr>
        <w:tc>
          <w:tcPr>
            <w:tcW w:w="1814" w:type="dxa"/>
          </w:tcPr>
          <w:p w14:paraId="4ADFFDAF" w14:textId="77777777" w:rsidR="00587454" w:rsidRDefault="00000000">
            <w:pPr>
              <w:spacing w:line="240" w:lineRule="auto"/>
              <w:ind w:firstLine="0"/>
              <w:jc w:val="left"/>
            </w:pPr>
            <w:r>
              <w:rPr>
                <w:sz w:val="22"/>
              </w:rPr>
              <w:t>1,15</w:t>
            </w:r>
          </w:p>
        </w:tc>
        <w:tc>
          <w:tcPr>
            <w:tcW w:w="1814" w:type="dxa"/>
          </w:tcPr>
          <w:p w14:paraId="0E1411C5" w14:textId="77777777" w:rsidR="00587454" w:rsidRDefault="00000000">
            <w:pPr>
              <w:spacing w:line="240" w:lineRule="auto"/>
              <w:ind w:firstLine="0"/>
              <w:jc w:val="center"/>
            </w:pPr>
            <w:r>
              <w:rPr>
                <w:sz w:val="22"/>
              </w:rPr>
              <w:t>879,2</w:t>
            </w:r>
          </w:p>
        </w:tc>
        <w:tc>
          <w:tcPr>
            <w:tcW w:w="1814" w:type="dxa"/>
          </w:tcPr>
          <w:p w14:paraId="32FA7B53" w14:textId="77777777" w:rsidR="00587454" w:rsidRDefault="00000000">
            <w:pPr>
              <w:spacing w:line="240" w:lineRule="auto"/>
              <w:ind w:firstLine="0"/>
              <w:jc w:val="center"/>
            </w:pPr>
            <w:r>
              <w:rPr>
                <w:sz w:val="22"/>
              </w:rPr>
              <w:t>32,4</w:t>
            </w:r>
          </w:p>
        </w:tc>
        <w:tc>
          <w:tcPr>
            <w:tcW w:w="1814" w:type="dxa"/>
          </w:tcPr>
          <w:p w14:paraId="4E59E0F0" w14:textId="77777777" w:rsidR="00587454" w:rsidRDefault="00000000">
            <w:pPr>
              <w:spacing w:line="240" w:lineRule="auto"/>
              <w:ind w:firstLine="0"/>
              <w:jc w:val="center"/>
            </w:pPr>
            <w:r>
              <w:rPr>
                <w:sz w:val="22"/>
              </w:rPr>
              <w:t>811,2</w:t>
            </w:r>
          </w:p>
        </w:tc>
        <w:tc>
          <w:tcPr>
            <w:tcW w:w="1814" w:type="dxa"/>
          </w:tcPr>
          <w:p w14:paraId="69174375" w14:textId="77777777" w:rsidR="00587454" w:rsidRDefault="00000000">
            <w:pPr>
              <w:spacing w:line="240" w:lineRule="auto"/>
              <w:ind w:firstLine="0"/>
              <w:jc w:val="center"/>
            </w:pPr>
            <w:r>
              <w:rPr>
                <w:sz w:val="22"/>
              </w:rPr>
              <w:t>930,7</w:t>
            </w:r>
          </w:p>
        </w:tc>
      </w:tr>
      <w:tr w:rsidR="00587454" w14:paraId="64888710" w14:textId="77777777">
        <w:trPr>
          <w:jc w:val="center"/>
        </w:trPr>
        <w:tc>
          <w:tcPr>
            <w:tcW w:w="1814" w:type="dxa"/>
          </w:tcPr>
          <w:p w14:paraId="271EF77A" w14:textId="77777777" w:rsidR="00587454" w:rsidRDefault="00000000">
            <w:pPr>
              <w:spacing w:line="240" w:lineRule="auto"/>
              <w:ind w:firstLine="0"/>
              <w:jc w:val="left"/>
            </w:pPr>
            <w:r>
              <w:rPr>
                <w:sz w:val="22"/>
              </w:rPr>
              <w:t>1,20</w:t>
            </w:r>
          </w:p>
        </w:tc>
        <w:tc>
          <w:tcPr>
            <w:tcW w:w="1814" w:type="dxa"/>
          </w:tcPr>
          <w:p w14:paraId="6A08BA9D" w14:textId="77777777" w:rsidR="00587454" w:rsidRDefault="00000000">
            <w:pPr>
              <w:spacing w:line="240" w:lineRule="auto"/>
              <w:ind w:firstLine="0"/>
              <w:jc w:val="center"/>
            </w:pPr>
            <w:r>
              <w:rPr>
                <w:sz w:val="22"/>
              </w:rPr>
              <w:t>891,8</w:t>
            </w:r>
          </w:p>
        </w:tc>
        <w:tc>
          <w:tcPr>
            <w:tcW w:w="1814" w:type="dxa"/>
          </w:tcPr>
          <w:p w14:paraId="6BEC1B2F" w14:textId="77777777" w:rsidR="00587454" w:rsidRDefault="00000000">
            <w:pPr>
              <w:spacing w:line="240" w:lineRule="auto"/>
              <w:ind w:firstLine="0"/>
              <w:jc w:val="center"/>
            </w:pPr>
            <w:r>
              <w:rPr>
                <w:sz w:val="22"/>
              </w:rPr>
              <w:t>14,4</w:t>
            </w:r>
          </w:p>
        </w:tc>
        <w:tc>
          <w:tcPr>
            <w:tcW w:w="1814" w:type="dxa"/>
          </w:tcPr>
          <w:p w14:paraId="5BDBC778" w14:textId="77777777" w:rsidR="00587454" w:rsidRDefault="00000000">
            <w:pPr>
              <w:spacing w:line="240" w:lineRule="auto"/>
              <w:ind w:firstLine="0"/>
              <w:jc w:val="center"/>
            </w:pPr>
            <w:r>
              <w:rPr>
                <w:sz w:val="22"/>
              </w:rPr>
              <w:t>879,7</w:t>
            </w:r>
          </w:p>
        </w:tc>
        <w:tc>
          <w:tcPr>
            <w:tcW w:w="1814" w:type="dxa"/>
          </w:tcPr>
          <w:p w14:paraId="198027EE" w14:textId="77777777" w:rsidR="00587454" w:rsidRDefault="00000000">
            <w:pPr>
              <w:spacing w:line="240" w:lineRule="auto"/>
              <w:ind w:firstLine="0"/>
              <w:jc w:val="center"/>
            </w:pPr>
            <w:r>
              <w:rPr>
                <w:sz w:val="22"/>
              </w:rPr>
              <w:t>927,9</w:t>
            </w:r>
          </w:p>
        </w:tc>
      </w:tr>
      <w:tr w:rsidR="00587454" w14:paraId="4C14A3D2" w14:textId="77777777">
        <w:trPr>
          <w:jc w:val="center"/>
        </w:trPr>
        <w:tc>
          <w:tcPr>
            <w:tcW w:w="1814" w:type="dxa"/>
          </w:tcPr>
          <w:p w14:paraId="64B25417" w14:textId="77777777" w:rsidR="00587454" w:rsidRDefault="00000000">
            <w:pPr>
              <w:spacing w:line="240" w:lineRule="auto"/>
              <w:ind w:firstLine="0"/>
              <w:jc w:val="left"/>
            </w:pPr>
            <w:r>
              <w:rPr>
                <w:sz w:val="22"/>
              </w:rPr>
              <w:t>1,25</w:t>
            </w:r>
          </w:p>
        </w:tc>
        <w:tc>
          <w:tcPr>
            <w:tcW w:w="1814" w:type="dxa"/>
          </w:tcPr>
          <w:p w14:paraId="2850EA0C" w14:textId="77777777" w:rsidR="00587454" w:rsidRDefault="00000000">
            <w:pPr>
              <w:spacing w:line="240" w:lineRule="auto"/>
              <w:ind w:firstLine="0"/>
              <w:jc w:val="center"/>
            </w:pPr>
            <w:r>
              <w:rPr>
                <w:sz w:val="22"/>
              </w:rPr>
              <w:t>887,9</w:t>
            </w:r>
          </w:p>
        </w:tc>
        <w:tc>
          <w:tcPr>
            <w:tcW w:w="1814" w:type="dxa"/>
          </w:tcPr>
          <w:p w14:paraId="432F9338" w14:textId="77777777" w:rsidR="00587454" w:rsidRDefault="00000000">
            <w:pPr>
              <w:spacing w:line="240" w:lineRule="auto"/>
              <w:ind w:firstLine="0"/>
              <w:jc w:val="center"/>
            </w:pPr>
            <w:r>
              <w:rPr>
                <w:sz w:val="22"/>
              </w:rPr>
              <w:t>17,5</w:t>
            </w:r>
          </w:p>
        </w:tc>
        <w:tc>
          <w:tcPr>
            <w:tcW w:w="1814" w:type="dxa"/>
          </w:tcPr>
          <w:p w14:paraId="132FA26A" w14:textId="77777777" w:rsidR="00587454" w:rsidRDefault="00000000">
            <w:pPr>
              <w:spacing w:line="240" w:lineRule="auto"/>
              <w:ind w:firstLine="0"/>
              <w:jc w:val="center"/>
            </w:pPr>
            <w:r>
              <w:rPr>
                <w:sz w:val="22"/>
              </w:rPr>
              <w:t>856,2</w:t>
            </w:r>
          </w:p>
        </w:tc>
        <w:tc>
          <w:tcPr>
            <w:tcW w:w="1814" w:type="dxa"/>
          </w:tcPr>
          <w:p w14:paraId="25767288" w14:textId="77777777" w:rsidR="00587454" w:rsidRDefault="00000000">
            <w:pPr>
              <w:spacing w:line="240" w:lineRule="auto"/>
              <w:ind w:firstLine="0"/>
              <w:jc w:val="center"/>
            </w:pPr>
            <w:r>
              <w:rPr>
                <w:sz w:val="22"/>
              </w:rPr>
              <w:t>927,9</w:t>
            </w:r>
          </w:p>
        </w:tc>
      </w:tr>
      <w:tr w:rsidR="00587454" w14:paraId="4B4B1876" w14:textId="77777777">
        <w:trPr>
          <w:jc w:val="center"/>
        </w:trPr>
        <w:tc>
          <w:tcPr>
            <w:tcW w:w="1814" w:type="dxa"/>
          </w:tcPr>
          <w:p w14:paraId="4EDD9604" w14:textId="77777777" w:rsidR="00587454" w:rsidRDefault="00000000">
            <w:pPr>
              <w:spacing w:line="240" w:lineRule="auto"/>
              <w:ind w:firstLine="0"/>
              <w:jc w:val="left"/>
            </w:pPr>
            <w:r>
              <w:rPr>
                <w:sz w:val="22"/>
              </w:rPr>
              <w:t>1,30</w:t>
            </w:r>
          </w:p>
        </w:tc>
        <w:tc>
          <w:tcPr>
            <w:tcW w:w="1814" w:type="dxa"/>
          </w:tcPr>
          <w:p w14:paraId="25D0F26B" w14:textId="77777777" w:rsidR="00587454" w:rsidRDefault="00000000">
            <w:pPr>
              <w:spacing w:line="240" w:lineRule="auto"/>
              <w:ind w:firstLine="0"/>
              <w:jc w:val="center"/>
            </w:pPr>
            <w:r>
              <w:rPr>
                <w:sz w:val="22"/>
              </w:rPr>
              <w:t>888,5</w:t>
            </w:r>
          </w:p>
        </w:tc>
        <w:tc>
          <w:tcPr>
            <w:tcW w:w="1814" w:type="dxa"/>
          </w:tcPr>
          <w:p w14:paraId="5BF0B9FA" w14:textId="77777777" w:rsidR="00587454" w:rsidRDefault="00000000">
            <w:pPr>
              <w:spacing w:line="240" w:lineRule="auto"/>
              <w:ind w:firstLine="0"/>
              <w:jc w:val="center"/>
            </w:pPr>
            <w:r>
              <w:rPr>
                <w:sz w:val="22"/>
              </w:rPr>
              <w:t>6,9</w:t>
            </w:r>
          </w:p>
        </w:tc>
        <w:tc>
          <w:tcPr>
            <w:tcW w:w="1814" w:type="dxa"/>
          </w:tcPr>
          <w:p w14:paraId="3D1B941F" w14:textId="77777777" w:rsidR="00587454" w:rsidRDefault="00000000">
            <w:pPr>
              <w:spacing w:line="240" w:lineRule="auto"/>
              <w:ind w:firstLine="0"/>
              <w:jc w:val="center"/>
            </w:pPr>
            <w:r>
              <w:rPr>
                <w:sz w:val="22"/>
              </w:rPr>
              <w:t>875,0</w:t>
            </w:r>
          </w:p>
        </w:tc>
        <w:tc>
          <w:tcPr>
            <w:tcW w:w="1814" w:type="dxa"/>
          </w:tcPr>
          <w:p w14:paraId="660E3D1B" w14:textId="77777777" w:rsidR="00587454" w:rsidRDefault="00000000">
            <w:pPr>
              <w:spacing w:line="240" w:lineRule="auto"/>
              <w:ind w:firstLine="0"/>
              <w:jc w:val="center"/>
            </w:pPr>
            <w:r>
              <w:rPr>
                <w:sz w:val="22"/>
              </w:rPr>
              <w:t>896,5</w:t>
            </w:r>
          </w:p>
        </w:tc>
      </w:tr>
      <w:tr w:rsidR="00587454" w14:paraId="5033F473" w14:textId="77777777">
        <w:trPr>
          <w:jc w:val="center"/>
        </w:trPr>
        <w:tc>
          <w:tcPr>
            <w:tcW w:w="1814" w:type="dxa"/>
          </w:tcPr>
          <w:p w14:paraId="1AF6570A" w14:textId="77777777" w:rsidR="00587454" w:rsidRDefault="00000000">
            <w:pPr>
              <w:spacing w:line="240" w:lineRule="auto"/>
              <w:ind w:firstLine="0"/>
              <w:jc w:val="left"/>
            </w:pPr>
            <w:r>
              <w:rPr>
                <w:sz w:val="22"/>
              </w:rPr>
              <w:t>1,35</w:t>
            </w:r>
          </w:p>
        </w:tc>
        <w:tc>
          <w:tcPr>
            <w:tcW w:w="1814" w:type="dxa"/>
          </w:tcPr>
          <w:p w14:paraId="7775CAE2" w14:textId="77777777" w:rsidR="00587454" w:rsidRDefault="00000000">
            <w:pPr>
              <w:spacing w:line="240" w:lineRule="auto"/>
              <w:ind w:firstLine="0"/>
              <w:jc w:val="center"/>
            </w:pPr>
            <w:r>
              <w:rPr>
                <w:sz w:val="22"/>
              </w:rPr>
              <w:t>885,9</w:t>
            </w:r>
          </w:p>
        </w:tc>
        <w:tc>
          <w:tcPr>
            <w:tcW w:w="1814" w:type="dxa"/>
          </w:tcPr>
          <w:p w14:paraId="7CF53F67" w14:textId="77777777" w:rsidR="00587454" w:rsidRDefault="00000000">
            <w:pPr>
              <w:spacing w:line="240" w:lineRule="auto"/>
              <w:ind w:firstLine="0"/>
              <w:jc w:val="center"/>
            </w:pPr>
            <w:r>
              <w:rPr>
                <w:sz w:val="22"/>
              </w:rPr>
              <w:t>27,4</w:t>
            </w:r>
          </w:p>
        </w:tc>
        <w:tc>
          <w:tcPr>
            <w:tcW w:w="1814" w:type="dxa"/>
          </w:tcPr>
          <w:p w14:paraId="678E43A2" w14:textId="77777777" w:rsidR="00587454" w:rsidRDefault="00000000">
            <w:pPr>
              <w:spacing w:line="240" w:lineRule="auto"/>
              <w:ind w:firstLine="0"/>
              <w:jc w:val="center"/>
            </w:pPr>
            <w:r>
              <w:rPr>
                <w:sz w:val="22"/>
              </w:rPr>
              <w:t>826,3</w:t>
            </w:r>
          </w:p>
        </w:tc>
        <w:tc>
          <w:tcPr>
            <w:tcW w:w="1814" w:type="dxa"/>
          </w:tcPr>
          <w:p w14:paraId="57C5895F" w14:textId="77777777" w:rsidR="00587454" w:rsidRDefault="00000000">
            <w:pPr>
              <w:spacing w:line="240" w:lineRule="auto"/>
              <w:ind w:firstLine="0"/>
              <w:jc w:val="center"/>
            </w:pPr>
            <w:r>
              <w:rPr>
                <w:sz w:val="22"/>
              </w:rPr>
              <w:t>927,0</w:t>
            </w:r>
          </w:p>
        </w:tc>
      </w:tr>
      <w:tr w:rsidR="00587454" w14:paraId="610607C7" w14:textId="77777777">
        <w:trPr>
          <w:jc w:val="center"/>
        </w:trPr>
        <w:tc>
          <w:tcPr>
            <w:tcW w:w="1814" w:type="dxa"/>
          </w:tcPr>
          <w:p w14:paraId="7435D20A" w14:textId="77777777" w:rsidR="00587454" w:rsidRDefault="00000000">
            <w:pPr>
              <w:spacing w:line="240" w:lineRule="auto"/>
              <w:ind w:firstLine="0"/>
              <w:jc w:val="left"/>
            </w:pPr>
            <w:r>
              <w:rPr>
                <w:sz w:val="22"/>
              </w:rPr>
              <w:t>1,40</w:t>
            </w:r>
          </w:p>
        </w:tc>
        <w:tc>
          <w:tcPr>
            <w:tcW w:w="1814" w:type="dxa"/>
          </w:tcPr>
          <w:p w14:paraId="4FC7C9E9" w14:textId="77777777" w:rsidR="00587454" w:rsidRDefault="00000000">
            <w:pPr>
              <w:spacing w:line="240" w:lineRule="auto"/>
              <w:ind w:firstLine="0"/>
              <w:jc w:val="center"/>
            </w:pPr>
            <w:r>
              <w:rPr>
                <w:sz w:val="22"/>
              </w:rPr>
              <w:t>873,8</w:t>
            </w:r>
          </w:p>
        </w:tc>
        <w:tc>
          <w:tcPr>
            <w:tcW w:w="1814" w:type="dxa"/>
          </w:tcPr>
          <w:p w14:paraId="3E99C849" w14:textId="77777777" w:rsidR="00587454" w:rsidRDefault="00000000">
            <w:pPr>
              <w:spacing w:line="240" w:lineRule="auto"/>
              <w:ind w:firstLine="0"/>
              <w:jc w:val="center"/>
            </w:pPr>
            <w:r>
              <w:rPr>
                <w:sz w:val="22"/>
              </w:rPr>
              <w:t>38,6</w:t>
            </w:r>
          </w:p>
        </w:tc>
        <w:tc>
          <w:tcPr>
            <w:tcW w:w="1814" w:type="dxa"/>
          </w:tcPr>
          <w:p w14:paraId="2CA56DCA" w14:textId="77777777" w:rsidR="00587454" w:rsidRDefault="00000000">
            <w:pPr>
              <w:spacing w:line="240" w:lineRule="auto"/>
              <w:ind w:firstLine="0"/>
              <w:jc w:val="center"/>
            </w:pPr>
            <w:r>
              <w:rPr>
                <w:sz w:val="22"/>
              </w:rPr>
              <w:t>732,8</w:t>
            </w:r>
          </w:p>
        </w:tc>
        <w:tc>
          <w:tcPr>
            <w:tcW w:w="1814" w:type="dxa"/>
          </w:tcPr>
          <w:p w14:paraId="6171ACFB" w14:textId="77777777" w:rsidR="00587454" w:rsidRDefault="00000000">
            <w:pPr>
              <w:spacing w:line="240" w:lineRule="auto"/>
              <w:ind w:firstLine="0"/>
              <w:jc w:val="center"/>
            </w:pPr>
            <w:r>
              <w:rPr>
                <w:sz w:val="22"/>
              </w:rPr>
              <w:t>909,1</w:t>
            </w:r>
          </w:p>
        </w:tc>
      </w:tr>
      <w:tr w:rsidR="00587454" w14:paraId="326E8E9E" w14:textId="77777777">
        <w:trPr>
          <w:jc w:val="center"/>
        </w:trPr>
        <w:tc>
          <w:tcPr>
            <w:tcW w:w="1814" w:type="dxa"/>
          </w:tcPr>
          <w:p w14:paraId="3F653B07" w14:textId="77777777" w:rsidR="00587454" w:rsidRDefault="00000000">
            <w:pPr>
              <w:spacing w:line="240" w:lineRule="auto"/>
              <w:ind w:firstLine="0"/>
              <w:jc w:val="left"/>
            </w:pPr>
            <w:r>
              <w:rPr>
                <w:sz w:val="22"/>
              </w:rPr>
              <w:t>1,45</w:t>
            </w:r>
          </w:p>
        </w:tc>
        <w:tc>
          <w:tcPr>
            <w:tcW w:w="1814" w:type="dxa"/>
          </w:tcPr>
          <w:p w14:paraId="29965E4D" w14:textId="77777777" w:rsidR="00587454" w:rsidRDefault="00000000">
            <w:pPr>
              <w:spacing w:line="240" w:lineRule="auto"/>
              <w:ind w:firstLine="0"/>
              <w:jc w:val="center"/>
            </w:pPr>
            <w:r>
              <w:rPr>
                <w:sz w:val="22"/>
              </w:rPr>
              <w:t>883,3</w:t>
            </w:r>
          </w:p>
        </w:tc>
        <w:tc>
          <w:tcPr>
            <w:tcW w:w="1814" w:type="dxa"/>
          </w:tcPr>
          <w:p w14:paraId="08AC72E3" w14:textId="77777777" w:rsidR="00587454" w:rsidRDefault="00000000">
            <w:pPr>
              <w:spacing w:line="240" w:lineRule="auto"/>
              <w:ind w:firstLine="0"/>
              <w:jc w:val="center"/>
            </w:pPr>
            <w:r>
              <w:rPr>
                <w:sz w:val="22"/>
              </w:rPr>
              <w:t>17,8</w:t>
            </w:r>
          </w:p>
        </w:tc>
        <w:tc>
          <w:tcPr>
            <w:tcW w:w="1814" w:type="dxa"/>
          </w:tcPr>
          <w:p w14:paraId="5AC029CF" w14:textId="77777777" w:rsidR="00587454" w:rsidRDefault="00000000">
            <w:pPr>
              <w:spacing w:line="240" w:lineRule="auto"/>
              <w:ind w:firstLine="0"/>
              <w:jc w:val="center"/>
            </w:pPr>
            <w:r>
              <w:rPr>
                <w:sz w:val="22"/>
              </w:rPr>
              <w:t>854,2</w:t>
            </w:r>
          </w:p>
        </w:tc>
        <w:tc>
          <w:tcPr>
            <w:tcW w:w="1814" w:type="dxa"/>
          </w:tcPr>
          <w:p w14:paraId="1910BEA5" w14:textId="77777777" w:rsidR="00587454" w:rsidRDefault="00000000">
            <w:pPr>
              <w:spacing w:line="240" w:lineRule="auto"/>
              <w:ind w:firstLine="0"/>
              <w:jc w:val="center"/>
            </w:pPr>
            <w:r>
              <w:rPr>
                <w:sz w:val="22"/>
              </w:rPr>
              <w:t>931,9</w:t>
            </w:r>
          </w:p>
        </w:tc>
      </w:tr>
      <w:tr w:rsidR="00587454" w14:paraId="1766B5C4" w14:textId="77777777">
        <w:trPr>
          <w:jc w:val="center"/>
        </w:trPr>
        <w:tc>
          <w:tcPr>
            <w:tcW w:w="1814" w:type="dxa"/>
          </w:tcPr>
          <w:p w14:paraId="56621299" w14:textId="77777777" w:rsidR="00587454" w:rsidRDefault="00000000">
            <w:pPr>
              <w:spacing w:line="240" w:lineRule="auto"/>
              <w:ind w:firstLine="0"/>
              <w:jc w:val="left"/>
            </w:pPr>
            <w:r>
              <w:rPr>
                <w:sz w:val="22"/>
              </w:rPr>
              <w:t>1,50</w:t>
            </w:r>
          </w:p>
        </w:tc>
        <w:tc>
          <w:tcPr>
            <w:tcW w:w="1814" w:type="dxa"/>
          </w:tcPr>
          <w:p w14:paraId="0B705133" w14:textId="77777777" w:rsidR="00587454" w:rsidRDefault="00000000">
            <w:pPr>
              <w:spacing w:line="240" w:lineRule="auto"/>
              <w:ind w:firstLine="0"/>
              <w:jc w:val="center"/>
            </w:pPr>
            <w:r>
              <w:rPr>
                <w:sz w:val="22"/>
              </w:rPr>
              <w:t>877,3</w:t>
            </w:r>
          </w:p>
        </w:tc>
        <w:tc>
          <w:tcPr>
            <w:tcW w:w="1814" w:type="dxa"/>
          </w:tcPr>
          <w:p w14:paraId="6EE7CE4B" w14:textId="77777777" w:rsidR="00587454" w:rsidRDefault="00000000">
            <w:pPr>
              <w:spacing w:line="240" w:lineRule="auto"/>
              <w:ind w:firstLine="0"/>
              <w:jc w:val="center"/>
            </w:pPr>
            <w:r>
              <w:rPr>
                <w:sz w:val="22"/>
              </w:rPr>
              <w:t>17,7</w:t>
            </w:r>
          </w:p>
        </w:tc>
        <w:tc>
          <w:tcPr>
            <w:tcW w:w="1814" w:type="dxa"/>
          </w:tcPr>
          <w:p w14:paraId="4DE1F900" w14:textId="77777777" w:rsidR="00587454" w:rsidRDefault="00000000">
            <w:pPr>
              <w:spacing w:line="240" w:lineRule="auto"/>
              <w:ind w:firstLine="0"/>
              <w:jc w:val="center"/>
            </w:pPr>
            <w:r>
              <w:rPr>
                <w:sz w:val="22"/>
              </w:rPr>
              <w:t>830,8</w:t>
            </w:r>
          </w:p>
        </w:tc>
        <w:tc>
          <w:tcPr>
            <w:tcW w:w="1814" w:type="dxa"/>
          </w:tcPr>
          <w:p w14:paraId="711A4219" w14:textId="77777777" w:rsidR="00587454" w:rsidRDefault="00000000">
            <w:pPr>
              <w:spacing w:line="240" w:lineRule="auto"/>
              <w:ind w:firstLine="0"/>
              <w:jc w:val="center"/>
            </w:pPr>
            <w:r>
              <w:rPr>
                <w:sz w:val="22"/>
              </w:rPr>
              <w:t>922,8</w:t>
            </w:r>
          </w:p>
        </w:tc>
      </w:tr>
    </w:tbl>
    <w:p w14:paraId="5A57DD45" w14:textId="77777777" w:rsidR="00587454" w:rsidRDefault="00587454">
      <w:pPr>
        <w:spacing w:line="240" w:lineRule="auto"/>
      </w:pPr>
    </w:p>
    <w:p w14:paraId="77D07B53" w14:textId="77777777" w:rsidR="00587454" w:rsidRDefault="00000000">
      <w:r>
        <w:t>За кривою оцінки можна виділити три етапи навчання:</w:t>
      </w:r>
    </w:p>
    <w:p w14:paraId="14182880" w14:textId="77777777" w:rsidR="00587454" w:rsidRDefault="00000000">
      <w:r>
        <w:lastRenderedPageBreak/>
        <w:t xml:space="preserve">1) </w:t>
      </w:r>
      <w:r>
        <w:rPr>
          <w:b/>
        </w:rPr>
        <w:t>0–200 тис. кадрів – накопичення досвіду.</w:t>
      </w:r>
      <w:r>
        <w:t xml:space="preserve"> ε знижується з 1,0 до ≈ 0,4, жадібна оцінка від'ємна (від −54 до −34). Аналіз чекпоінта на 150 тис. кадрів показав, що жадібна політика майже завжди обирає дію «газ» (340 з 357 кроків) і з'їжджає з траси, а Q-значення всіх дій майже однакові: мережа вже оцінила цінність станів, але ще не розрізняє дії. n-крокові повернення під політикою з великим ε песимістичні, тому середнє Q на цьому етапі від'ємне;</w:t>
      </w:r>
    </w:p>
    <w:p w14:paraId="7DD66806" w14:textId="77777777" w:rsidR="00587454" w:rsidRDefault="00000000">
      <w:r>
        <w:t xml:space="preserve">2) </w:t>
      </w:r>
      <w:r>
        <w:rPr>
          <w:b/>
        </w:rPr>
        <w:t>200–700 тис. кадрів – швидке зростання.</w:t>
      </w:r>
      <w:r>
        <w:t xml:space="preserve"> Після зниження ε до 0,1–0,2 агент навчається триматися траси: 350,5 на 250 тис., 824,1 на 300 тис., 895,9 на 500 тис. і максимум 902,2 ± 24,3 на 700 тис. кадрів. Між цими точками трапляються провали (566,9 на 350 тис.), типові для DQN, поки політика й розподіл даних у буфері швидко змінюються;</w:t>
      </w:r>
    </w:p>
    <w:p w14:paraId="2561B0DB" w14:textId="77777777" w:rsidR="00587454" w:rsidRDefault="00000000">
      <w:r>
        <w:t xml:space="preserve">3) </w:t>
      </w:r>
      <w:r>
        <w:rPr>
          <w:b/>
        </w:rPr>
        <w:t>700 тис. – 1,5 млн кадрів – стабілізація.</w:t>
      </w:r>
      <w:r>
        <w:t xml:space="preserve"> Середня оцінка тримається в межах 848–892, а після 1,15 млн кадрів, коли learning rate зменшився, стандартне відхилення впало до 7–39 (наприклад, 888,5 ± 6,9 на 1,3 млн). Середнє більше не зростає: політика наблизилась до межі, яку задає довжина траси.</w:t>
      </w:r>
    </w:p>
    <w:p w14:paraId="2FCA9302" w14:textId="77777777" w:rsidR="00587454" w:rsidRDefault="00000000">
      <w:r>
        <w:t>Для вибору фінальної моделі дві кандидатки перевірено тестовим скриптом на 50 валідаційних епізодах (таблиця 6.2).</w:t>
      </w:r>
    </w:p>
    <w:p w14:paraId="09767837" w14:textId="77777777" w:rsidR="00587454" w:rsidRDefault="00000000">
      <w:pPr>
        <w:keepNext/>
        <w:spacing w:before="120"/>
        <w:ind w:firstLine="0"/>
      </w:pPr>
      <w:r>
        <w:t>Таблиця 6.2 – Валідація кандидатів на 50 епізодах</w:t>
      </w:r>
    </w:p>
    <w:tbl>
      <w:tblPr>
        <w:tblStyle w:val="TableGrid"/>
        <w:tblW w:w="0" w:type="auto"/>
        <w:jc w:val="center"/>
        <w:tblLayout w:type="fixed"/>
        <w:tblLook w:val="04A0" w:firstRow="1" w:lastRow="0" w:firstColumn="1" w:lastColumn="0" w:noHBand="0" w:noVBand="1"/>
      </w:tblPr>
      <w:tblGrid>
        <w:gridCol w:w="3175"/>
        <w:gridCol w:w="1134"/>
        <w:gridCol w:w="1134"/>
        <w:gridCol w:w="1134"/>
        <w:gridCol w:w="1134"/>
        <w:gridCol w:w="1644"/>
      </w:tblGrid>
      <w:tr w:rsidR="00587454" w14:paraId="18F8C050" w14:textId="77777777">
        <w:trPr>
          <w:tblHeader/>
          <w:jc w:val="center"/>
        </w:trPr>
        <w:tc>
          <w:tcPr>
            <w:tcW w:w="3175" w:type="dxa"/>
          </w:tcPr>
          <w:p w14:paraId="20EE8A35" w14:textId="77777777" w:rsidR="00587454" w:rsidRDefault="00000000">
            <w:pPr>
              <w:spacing w:line="240" w:lineRule="auto"/>
              <w:ind w:firstLine="0"/>
              <w:jc w:val="center"/>
            </w:pPr>
            <w:r>
              <w:rPr>
                <w:b/>
                <w:sz w:val="24"/>
              </w:rPr>
              <w:t>Модель</w:t>
            </w:r>
          </w:p>
        </w:tc>
        <w:tc>
          <w:tcPr>
            <w:tcW w:w="1134" w:type="dxa"/>
          </w:tcPr>
          <w:p w14:paraId="7A38DDE1" w14:textId="77777777" w:rsidR="00587454" w:rsidRDefault="00000000">
            <w:pPr>
              <w:spacing w:line="240" w:lineRule="auto"/>
              <w:ind w:firstLine="0"/>
              <w:jc w:val="center"/>
            </w:pPr>
            <w:r>
              <w:rPr>
                <w:b/>
                <w:sz w:val="24"/>
              </w:rPr>
              <w:t>Mean</w:t>
            </w:r>
          </w:p>
        </w:tc>
        <w:tc>
          <w:tcPr>
            <w:tcW w:w="1134" w:type="dxa"/>
          </w:tcPr>
          <w:p w14:paraId="72A4FDA4" w14:textId="77777777" w:rsidR="00587454" w:rsidRDefault="00000000">
            <w:pPr>
              <w:spacing w:line="240" w:lineRule="auto"/>
              <w:ind w:firstLine="0"/>
              <w:jc w:val="center"/>
            </w:pPr>
            <w:r>
              <w:rPr>
                <w:b/>
                <w:sz w:val="24"/>
              </w:rPr>
              <w:t>Std</w:t>
            </w:r>
          </w:p>
        </w:tc>
        <w:tc>
          <w:tcPr>
            <w:tcW w:w="1134" w:type="dxa"/>
          </w:tcPr>
          <w:p w14:paraId="3EA374FD" w14:textId="77777777" w:rsidR="00587454" w:rsidRDefault="00000000">
            <w:pPr>
              <w:spacing w:line="240" w:lineRule="auto"/>
              <w:ind w:firstLine="0"/>
              <w:jc w:val="center"/>
            </w:pPr>
            <w:r>
              <w:rPr>
                <w:b/>
                <w:sz w:val="24"/>
              </w:rPr>
              <w:t>Min</w:t>
            </w:r>
          </w:p>
        </w:tc>
        <w:tc>
          <w:tcPr>
            <w:tcW w:w="1134" w:type="dxa"/>
          </w:tcPr>
          <w:p w14:paraId="1FCBE3DB" w14:textId="77777777" w:rsidR="00587454" w:rsidRDefault="00000000">
            <w:pPr>
              <w:spacing w:line="240" w:lineRule="auto"/>
              <w:ind w:firstLine="0"/>
              <w:jc w:val="center"/>
            </w:pPr>
            <w:r>
              <w:rPr>
                <w:b/>
                <w:sz w:val="24"/>
              </w:rPr>
              <w:t>Max</w:t>
            </w:r>
          </w:p>
        </w:tc>
        <w:tc>
          <w:tcPr>
            <w:tcW w:w="1644" w:type="dxa"/>
          </w:tcPr>
          <w:p w14:paraId="6BF10925" w14:textId="77777777" w:rsidR="00587454" w:rsidRDefault="00000000">
            <w:pPr>
              <w:spacing w:line="240" w:lineRule="auto"/>
              <w:ind w:firstLine="0"/>
              <w:jc w:val="center"/>
            </w:pPr>
            <w:r>
              <w:rPr>
                <w:b/>
                <w:sz w:val="24"/>
              </w:rPr>
              <w:t>Епізодів &lt; 800</w:t>
            </w:r>
          </w:p>
        </w:tc>
      </w:tr>
      <w:tr w:rsidR="00587454" w14:paraId="7DF7B4DB" w14:textId="77777777">
        <w:trPr>
          <w:jc w:val="center"/>
        </w:trPr>
        <w:tc>
          <w:tcPr>
            <w:tcW w:w="3175" w:type="dxa"/>
          </w:tcPr>
          <w:p w14:paraId="19F677E2" w14:textId="77777777" w:rsidR="00587454" w:rsidRDefault="00000000">
            <w:pPr>
              <w:spacing w:line="240" w:lineRule="auto"/>
              <w:ind w:firstLine="0"/>
              <w:jc w:val="left"/>
            </w:pPr>
            <w:r>
              <w:rPr>
                <w:sz w:val="24"/>
              </w:rPr>
              <w:t>Найкраща за оцінкою (0,70 млн кадрів)</w:t>
            </w:r>
          </w:p>
        </w:tc>
        <w:tc>
          <w:tcPr>
            <w:tcW w:w="1134" w:type="dxa"/>
          </w:tcPr>
          <w:p w14:paraId="1F61E322" w14:textId="77777777" w:rsidR="00587454" w:rsidRDefault="00000000">
            <w:pPr>
              <w:spacing w:line="240" w:lineRule="auto"/>
              <w:ind w:firstLine="0"/>
              <w:jc w:val="center"/>
            </w:pPr>
            <w:r>
              <w:rPr>
                <w:sz w:val="24"/>
              </w:rPr>
              <w:t>901,8</w:t>
            </w:r>
          </w:p>
        </w:tc>
        <w:tc>
          <w:tcPr>
            <w:tcW w:w="1134" w:type="dxa"/>
          </w:tcPr>
          <w:p w14:paraId="09535484" w14:textId="77777777" w:rsidR="00587454" w:rsidRDefault="00000000">
            <w:pPr>
              <w:spacing w:line="240" w:lineRule="auto"/>
              <w:ind w:firstLine="0"/>
              <w:jc w:val="center"/>
            </w:pPr>
            <w:r>
              <w:rPr>
                <w:sz w:val="24"/>
              </w:rPr>
              <w:t>24,0</w:t>
            </w:r>
          </w:p>
        </w:tc>
        <w:tc>
          <w:tcPr>
            <w:tcW w:w="1134" w:type="dxa"/>
          </w:tcPr>
          <w:p w14:paraId="5CDDF22A" w14:textId="77777777" w:rsidR="00587454" w:rsidRDefault="00000000">
            <w:pPr>
              <w:spacing w:line="240" w:lineRule="auto"/>
              <w:ind w:firstLine="0"/>
              <w:jc w:val="center"/>
            </w:pPr>
            <w:r>
              <w:rPr>
                <w:sz w:val="24"/>
              </w:rPr>
              <w:t>813,7</w:t>
            </w:r>
          </w:p>
        </w:tc>
        <w:tc>
          <w:tcPr>
            <w:tcW w:w="1134" w:type="dxa"/>
          </w:tcPr>
          <w:p w14:paraId="49A02786" w14:textId="77777777" w:rsidR="00587454" w:rsidRDefault="00000000">
            <w:pPr>
              <w:spacing w:line="240" w:lineRule="auto"/>
              <w:ind w:firstLine="0"/>
              <w:jc w:val="center"/>
            </w:pPr>
            <w:r>
              <w:rPr>
                <w:sz w:val="24"/>
              </w:rPr>
              <w:t>937,2</w:t>
            </w:r>
          </w:p>
        </w:tc>
        <w:tc>
          <w:tcPr>
            <w:tcW w:w="1644" w:type="dxa"/>
          </w:tcPr>
          <w:p w14:paraId="20191999" w14:textId="77777777" w:rsidR="00587454" w:rsidRDefault="00000000">
            <w:pPr>
              <w:spacing w:line="240" w:lineRule="auto"/>
              <w:ind w:firstLine="0"/>
              <w:jc w:val="center"/>
            </w:pPr>
            <w:r>
              <w:rPr>
                <w:sz w:val="24"/>
              </w:rPr>
              <w:t>0/50</w:t>
            </w:r>
          </w:p>
        </w:tc>
      </w:tr>
      <w:tr w:rsidR="00587454" w14:paraId="5DF5EEF1" w14:textId="77777777">
        <w:trPr>
          <w:jc w:val="center"/>
        </w:trPr>
        <w:tc>
          <w:tcPr>
            <w:tcW w:w="3175" w:type="dxa"/>
          </w:tcPr>
          <w:p w14:paraId="22E23131" w14:textId="77777777" w:rsidR="00587454" w:rsidRDefault="00000000">
            <w:pPr>
              <w:spacing w:line="240" w:lineRule="auto"/>
              <w:ind w:firstLine="0"/>
              <w:jc w:val="left"/>
            </w:pPr>
            <w:r>
              <w:rPr>
                <w:sz w:val="24"/>
              </w:rPr>
              <w:t>Остання (1,50 млн кадрів)</w:t>
            </w:r>
          </w:p>
        </w:tc>
        <w:tc>
          <w:tcPr>
            <w:tcW w:w="1134" w:type="dxa"/>
          </w:tcPr>
          <w:p w14:paraId="5A85F366" w14:textId="77777777" w:rsidR="00587454" w:rsidRDefault="00000000">
            <w:pPr>
              <w:spacing w:line="240" w:lineRule="auto"/>
              <w:ind w:firstLine="0"/>
              <w:jc w:val="center"/>
            </w:pPr>
            <w:r>
              <w:rPr>
                <w:sz w:val="24"/>
              </w:rPr>
              <w:t>861,2</w:t>
            </w:r>
          </w:p>
        </w:tc>
        <w:tc>
          <w:tcPr>
            <w:tcW w:w="1134" w:type="dxa"/>
          </w:tcPr>
          <w:p w14:paraId="5FD77EA6" w14:textId="77777777" w:rsidR="00587454" w:rsidRDefault="00000000">
            <w:pPr>
              <w:spacing w:line="240" w:lineRule="auto"/>
              <w:ind w:firstLine="0"/>
              <w:jc w:val="center"/>
            </w:pPr>
            <w:r>
              <w:rPr>
                <w:sz w:val="24"/>
              </w:rPr>
              <w:t>87,1</w:t>
            </w:r>
          </w:p>
        </w:tc>
        <w:tc>
          <w:tcPr>
            <w:tcW w:w="1134" w:type="dxa"/>
          </w:tcPr>
          <w:p w14:paraId="6922840A" w14:textId="77777777" w:rsidR="00587454" w:rsidRDefault="00000000">
            <w:pPr>
              <w:spacing w:line="240" w:lineRule="auto"/>
              <w:ind w:firstLine="0"/>
              <w:jc w:val="center"/>
            </w:pPr>
            <w:r>
              <w:rPr>
                <w:sz w:val="24"/>
              </w:rPr>
              <w:t>400,0</w:t>
            </w:r>
          </w:p>
        </w:tc>
        <w:tc>
          <w:tcPr>
            <w:tcW w:w="1134" w:type="dxa"/>
          </w:tcPr>
          <w:p w14:paraId="6C305663" w14:textId="77777777" w:rsidR="00587454" w:rsidRDefault="00000000">
            <w:pPr>
              <w:spacing w:line="240" w:lineRule="auto"/>
              <w:ind w:firstLine="0"/>
              <w:jc w:val="center"/>
            </w:pPr>
            <w:r>
              <w:rPr>
                <w:sz w:val="24"/>
              </w:rPr>
              <w:t>934,8</w:t>
            </w:r>
          </w:p>
        </w:tc>
        <w:tc>
          <w:tcPr>
            <w:tcW w:w="1644" w:type="dxa"/>
          </w:tcPr>
          <w:p w14:paraId="156EFD3E" w14:textId="77777777" w:rsidR="00587454" w:rsidRDefault="00000000">
            <w:pPr>
              <w:spacing w:line="240" w:lineRule="auto"/>
              <w:ind w:firstLine="0"/>
              <w:jc w:val="center"/>
            </w:pPr>
            <w:r>
              <w:rPr>
                <w:sz w:val="24"/>
              </w:rPr>
              <w:t>3/50</w:t>
            </w:r>
          </w:p>
        </w:tc>
      </w:tr>
    </w:tbl>
    <w:p w14:paraId="3EDC6EF7" w14:textId="77777777" w:rsidR="00587454" w:rsidRDefault="00587454">
      <w:pPr>
        <w:spacing w:line="240" w:lineRule="auto"/>
      </w:pPr>
    </w:p>
    <w:p w14:paraId="2999C449" w14:textId="77777777" w:rsidR="00587454" w:rsidRDefault="00000000">
      <w:r>
        <w:t>Найкраща за проміжною оцінкою модель перевершила останню і за середнім, і за мінімумом, тому саме її обрано як фінальну (checkpoint_CarRacing-v3_best.pth). Остання модель, попри малий розкид на проміжних оцінках, на 50 епізодах мала невдалий заїзд із нагородою 400: оцінка на 16 трасах недостатня, щоб виявити рідкісні невдачі.</w:t>
      </w:r>
    </w:p>
    <w:p w14:paraId="0B0BF419" w14:textId="77777777" w:rsidR="00587454" w:rsidRDefault="00000000">
      <w:pPr>
        <w:pStyle w:val="Heading2"/>
      </w:pPr>
      <w:r>
        <w:lastRenderedPageBreak/>
        <w:t>6.2 Тестування тестовим скриптом курсу</w:t>
      </w:r>
    </w:p>
    <w:p w14:paraId="64A012CF" w14:textId="77777777" w:rsidR="00587454" w:rsidRDefault="00000000">
      <w:r>
        <w:t>Фінальну перевірку виконано незмінним скриптом test_car_racing.py на 50 епізодах командою «python test_car_racing.py checkpoint_CarRacing-v3_best.pth 50»; щоб оцінити вплив випадкового набору трас, тест обраної моделі запущено двічі. Для базової моделі використано її власний модуль dqn_car_racing.py з каталогу baseline/. Результати зведено в таблицю 6.3.</w:t>
      </w:r>
    </w:p>
    <w:p w14:paraId="6BFE8416" w14:textId="77777777" w:rsidR="00587454" w:rsidRDefault="00000000">
      <w:pPr>
        <w:keepNext/>
        <w:spacing w:before="120"/>
        <w:ind w:firstLine="0"/>
      </w:pPr>
      <w:r>
        <w:t>Таблиця 6.3 – Результати тестування на 50 епізодах</w:t>
      </w:r>
    </w:p>
    <w:tbl>
      <w:tblPr>
        <w:tblStyle w:val="TableGrid"/>
        <w:tblW w:w="0" w:type="auto"/>
        <w:jc w:val="center"/>
        <w:tblLayout w:type="fixed"/>
        <w:tblLook w:val="04A0" w:firstRow="1" w:lastRow="0" w:firstColumn="1" w:lastColumn="0" w:noHBand="0" w:noVBand="1"/>
      </w:tblPr>
      <w:tblGrid>
        <w:gridCol w:w="3175"/>
        <w:gridCol w:w="1134"/>
        <w:gridCol w:w="1134"/>
        <w:gridCol w:w="1134"/>
        <w:gridCol w:w="1134"/>
        <w:gridCol w:w="1644"/>
      </w:tblGrid>
      <w:tr w:rsidR="00587454" w14:paraId="78B9FD5F" w14:textId="77777777">
        <w:trPr>
          <w:tblHeader/>
          <w:jc w:val="center"/>
        </w:trPr>
        <w:tc>
          <w:tcPr>
            <w:tcW w:w="3175" w:type="dxa"/>
          </w:tcPr>
          <w:p w14:paraId="1E1E279F" w14:textId="77777777" w:rsidR="00587454" w:rsidRDefault="00000000">
            <w:pPr>
              <w:spacing w:line="240" w:lineRule="auto"/>
              <w:ind w:firstLine="0"/>
              <w:jc w:val="center"/>
            </w:pPr>
            <w:r>
              <w:rPr>
                <w:b/>
                <w:sz w:val="24"/>
              </w:rPr>
              <w:t>Модель</w:t>
            </w:r>
          </w:p>
        </w:tc>
        <w:tc>
          <w:tcPr>
            <w:tcW w:w="1134" w:type="dxa"/>
          </w:tcPr>
          <w:p w14:paraId="05E2BA55" w14:textId="77777777" w:rsidR="00587454" w:rsidRDefault="00000000">
            <w:pPr>
              <w:spacing w:line="240" w:lineRule="auto"/>
              <w:ind w:firstLine="0"/>
              <w:jc w:val="center"/>
            </w:pPr>
            <w:r>
              <w:rPr>
                <w:b/>
                <w:sz w:val="24"/>
              </w:rPr>
              <w:t>Mean</w:t>
            </w:r>
          </w:p>
        </w:tc>
        <w:tc>
          <w:tcPr>
            <w:tcW w:w="1134" w:type="dxa"/>
          </w:tcPr>
          <w:p w14:paraId="661311DD" w14:textId="77777777" w:rsidR="00587454" w:rsidRDefault="00000000">
            <w:pPr>
              <w:spacing w:line="240" w:lineRule="auto"/>
              <w:ind w:firstLine="0"/>
              <w:jc w:val="center"/>
            </w:pPr>
            <w:r>
              <w:rPr>
                <w:b/>
                <w:sz w:val="24"/>
              </w:rPr>
              <w:t>Std</w:t>
            </w:r>
          </w:p>
        </w:tc>
        <w:tc>
          <w:tcPr>
            <w:tcW w:w="1134" w:type="dxa"/>
          </w:tcPr>
          <w:p w14:paraId="04A133F7" w14:textId="77777777" w:rsidR="00587454" w:rsidRDefault="00000000">
            <w:pPr>
              <w:spacing w:line="240" w:lineRule="auto"/>
              <w:ind w:firstLine="0"/>
              <w:jc w:val="center"/>
            </w:pPr>
            <w:r>
              <w:rPr>
                <w:b/>
                <w:sz w:val="24"/>
              </w:rPr>
              <w:t>Min</w:t>
            </w:r>
          </w:p>
        </w:tc>
        <w:tc>
          <w:tcPr>
            <w:tcW w:w="1134" w:type="dxa"/>
          </w:tcPr>
          <w:p w14:paraId="375334B1" w14:textId="77777777" w:rsidR="00587454" w:rsidRDefault="00000000">
            <w:pPr>
              <w:spacing w:line="240" w:lineRule="auto"/>
              <w:ind w:firstLine="0"/>
              <w:jc w:val="center"/>
            </w:pPr>
            <w:r>
              <w:rPr>
                <w:b/>
                <w:sz w:val="24"/>
              </w:rPr>
              <w:t>Max</w:t>
            </w:r>
          </w:p>
        </w:tc>
        <w:tc>
          <w:tcPr>
            <w:tcW w:w="1644" w:type="dxa"/>
          </w:tcPr>
          <w:p w14:paraId="0E19395A" w14:textId="77777777" w:rsidR="00587454" w:rsidRDefault="00000000">
            <w:pPr>
              <w:spacing w:line="240" w:lineRule="auto"/>
              <w:ind w:firstLine="0"/>
              <w:jc w:val="center"/>
            </w:pPr>
            <w:r>
              <w:rPr>
                <w:b/>
                <w:sz w:val="24"/>
              </w:rPr>
              <w:t>Епізодів &lt; 800</w:t>
            </w:r>
          </w:p>
        </w:tc>
      </w:tr>
      <w:tr w:rsidR="00587454" w14:paraId="3E15FF29" w14:textId="77777777">
        <w:trPr>
          <w:jc w:val="center"/>
        </w:trPr>
        <w:tc>
          <w:tcPr>
            <w:tcW w:w="3175" w:type="dxa"/>
          </w:tcPr>
          <w:p w14:paraId="123A10E3" w14:textId="77777777" w:rsidR="00587454" w:rsidRDefault="00000000">
            <w:pPr>
              <w:spacing w:line="240" w:lineRule="auto"/>
              <w:ind w:firstLine="0"/>
              <w:jc w:val="left"/>
            </w:pPr>
            <w:r>
              <w:rPr>
                <w:sz w:val="24"/>
              </w:rPr>
              <w:t>Базова (заявлено в умові)</w:t>
            </w:r>
          </w:p>
        </w:tc>
        <w:tc>
          <w:tcPr>
            <w:tcW w:w="1134" w:type="dxa"/>
          </w:tcPr>
          <w:p w14:paraId="58A6932E" w14:textId="77777777" w:rsidR="00587454" w:rsidRDefault="00000000">
            <w:pPr>
              <w:spacing w:line="240" w:lineRule="auto"/>
              <w:ind w:firstLine="0"/>
              <w:jc w:val="center"/>
            </w:pPr>
            <w:r>
              <w:rPr>
                <w:sz w:val="24"/>
              </w:rPr>
              <w:t>840,6</w:t>
            </w:r>
          </w:p>
        </w:tc>
        <w:tc>
          <w:tcPr>
            <w:tcW w:w="1134" w:type="dxa"/>
          </w:tcPr>
          <w:p w14:paraId="096926D4" w14:textId="77777777" w:rsidR="00587454" w:rsidRDefault="00000000">
            <w:pPr>
              <w:spacing w:line="240" w:lineRule="auto"/>
              <w:ind w:firstLine="0"/>
              <w:jc w:val="center"/>
            </w:pPr>
            <w:r>
              <w:rPr>
                <w:sz w:val="24"/>
              </w:rPr>
              <w:t>103,2</w:t>
            </w:r>
          </w:p>
        </w:tc>
        <w:tc>
          <w:tcPr>
            <w:tcW w:w="1134" w:type="dxa"/>
          </w:tcPr>
          <w:p w14:paraId="220341B3" w14:textId="77777777" w:rsidR="00587454" w:rsidRDefault="00000000">
            <w:pPr>
              <w:spacing w:line="240" w:lineRule="auto"/>
              <w:ind w:firstLine="0"/>
              <w:jc w:val="center"/>
            </w:pPr>
            <w:r>
              <w:rPr>
                <w:sz w:val="24"/>
              </w:rPr>
              <w:t>470,4</w:t>
            </w:r>
          </w:p>
        </w:tc>
        <w:tc>
          <w:tcPr>
            <w:tcW w:w="1134" w:type="dxa"/>
          </w:tcPr>
          <w:p w14:paraId="71FC29B8" w14:textId="77777777" w:rsidR="00587454" w:rsidRDefault="00000000">
            <w:pPr>
              <w:spacing w:line="240" w:lineRule="auto"/>
              <w:ind w:firstLine="0"/>
              <w:jc w:val="center"/>
            </w:pPr>
            <w:r>
              <w:rPr>
                <w:sz w:val="24"/>
              </w:rPr>
              <w:t>912,7</w:t>
            </w:r>
          </w:p>
        </w:tc>
        <w:tc>
          <w:tcPr>
            <w:tcW w:w="1644" w:type="dxa"/>
          </w:tcPr>
          <w:p w14:paraId="71D972CC" w14:textId="77777777" w:rsidR="00587454" w:rsidRDefault="00000000">
            <w:pPr>
              <w:spacing w:line="240" w:lineRule="auto"/>
              <w:ind w:firstLine="0"/>
              <w:jc w:val="center"/>
            </w:pPr>
            <w:r>
              <w:rPr>
                <w:sz w:val="24"/>
              </w:rPr>
              <w:t>–</w:t>
            </w:r>
          </w:p>
        </w:tc>
      </w:tr>
      <w:tr w:rsidR="00587454" w14:paraId="554F4B67" w14:textId="77777777">
        <w:trPr>
          <w:jc w:val="center"/>
        </w:trPr>
        <w:tc>
          <w:tcPr>
            <w:tcW w:w="3175" w:type="dxa"/>
          </w:tcPr>
          <w:p w14:paraId="6CEA95E4" w14:textId="77777777" w:rsidR="00587454" w:rsidRDefault="00000000">
            <w:pPr>
              <w:spacing w:line="240" w:lineRule="auto"/>
              <w:ind w:firstLine="0"/>
              <w:jc w:val="left"/>
            </w:pPr>
            <w:r>
              <w:rPr>
                <w:sz w:val="24"/>
              </w:rPr>
              <w:t>Базова (виміряно автором)</w:t>
            </w:r>
          </w:p>
        </w:tc>
        <w:tc>
          <w:tcPr>
            <w:tcW w:w="1134" w:type="dxa"/>
          </w:tcPr>
          <w:p w14:paraId="7E854F66" w14:textId="77777777" w:rsidR="00587454" w:rsidRDefault="00000000">
            <w:pPr>
              <w:spacing w:line="240" w:lineRule="auto"/>
              <w:ind w:firstLine="0"/>
              <w:jc w:val="center"/>
            </w:pPr>
            <w:r>
              <w:rPr>
                <w:sz w:val="24"/>
              </w:rPr>
              <w:t>764,2</w:t>
            </w:r>
          </w:p>
        </w:tc>
        <w:tc>
          <w:tcPr>
            <w:tcW w:w="1134" w:type="dxa"/>
          </w:tcPr>
          <w:p w14:paraId="5B43FAC2" w14:textId="77777777" w:rsidR="00587454" w:rsidRDefault="00000000">
            <w:pPr>
              <w:spacing w:line="240" w:lineRule="auto"/>
              <w:ind w:firstLine="0"/>
              <w:jc w:val="center"/>
            </w:pPr>
            <w:r>
              <w:rPr>
                <w:sz w:val="24"/>
              </w:rPr>
              <w:t>180,1</w:t>
            </w:r>
          </w:p>
        </w:tc>
        <w:tc>
          <w:tcPr>
            <w:tcW w:w="1134" w:type="dxa"/>
          </w:tcPr>
          <w:p w14:paraId="59F7C44F" w14:textId="77777777" w:rsidR="00587454" w:rsidRDefault="00000000">
            <w:pPr>
              <w:spacing w:line="240" w:lineRule="auto"/>
              <w:ind w:firstLine="0"/>
              <w:jc w:val="center"/>
            </w:pPr>
            <w:r>
              <w:rPr>
                <w:sz w:val="24"/>
              </w:rPr>
              <w:t>361,0</w:t>
            </w:r>
          </w:p>
        </w:tc>
        <w:tc>
          <w:tcPr>
            <w:tcW w:w="1134" w:type="dxa"/>
          </w:tcPr>
          <w:p w14:paraId="1132F0C1" w14:textId="77777777" w:rsidR="00587454" w:rsidRDefault="00000000">
            <w:pPr>
              <w:spacing w:line="240" w:lineRule="auto"/>
              <w:ind w:firstLine="0"/>
              <w:jc w:val="center"/>
            </w:pPr>
            <w:r>
              <w:rPr>
                <w:sz w:val="24"/>
              </w:rPr>
              <w:t>927,1</w:t>
            </w:r>
          </w:p>
        </w:tc>
        <w:tc>
          <w:tcPr>
            <w:tcW w:w="1644" w:type="dxa"/>
          </w:tcPr>
          <w:p w14:paraId="6A4ADEB9" w14:textId="77777777" w:rsidR="00587454" w:rsidRDefault="00000000">
            <w:pPr>
              <w:spacing w:line="240" w:lineRule="auto"/>
              <w:ind w:firstLine="0"/>
              <w:jc w:val="center"/>
            </w:pPr>
            <w:r>
              <w:rPr>
                <w:sz w:val="24"/>
              </w:rPr>
              <w:t>22/50</w:t>
            </w:r>
          </w:p>
        </w:tc>
      </w:tr>
      <w:tr w:rsidR="00587454" w14:paraId="140B0D8E" w14:textId="77777777">
        <w:trPr>
          <w:jc w:val="center"/>
        </w:trPr>
        <w:tc>
          <w:tcPr>
            <w:tcW w:w="3175" w:type="dxa"/>
          </w:tcPr>
          <w:p w14:paraId="5E0C9358" w14:textId="77777777" w:rsidR="00587454" w:rsidRDefault="00000000">
            <w:pPr>
              <w:spacing w:line="240" w:lineRule="auto"/>
              <w:ind w:firstLine="0"/>
              <w:jc w:val="left"/>
            </w:pPr>
            <w:r>
              <w:rPr>
                <w:sz w:val="24"/>
              </w:rPr>
              <w:t>Покращена</w:t>
            </w:r>
          </w:p>
        </w:tc>
        <w:tc>
          <w:tcPr>
            <w:tcW w:w="1134" w:type="dxa"/>
          </w:tcPr>
          <w:p w14:paraId="237D8A83" w14:textId="77777777" w:rsidR="00587454" w:rsidRDefault="00000000">
            <w:pPr>
              <w:spacing w:line="240" w:lineRule="auto"/>
              <w:ind w:firstLine="0"/>
              <w:jc w:val="center"/>
            </w:pPr>
            <w:r>
              <w:rPr>
                <w:sz w:val="24"/>
              </w:rPr>
              <w:t>898,2</w:t>
            </w:r>
          </w:p>
        </w:tc>
        <w:tc>
          <w:tcPr>
            <w:tcW w:w="1134" w:type="dxa"/>
          </w:tcPr>
          <w:p w14:paraId="22377A84" w14:textId="77777777" w:rsidR="00587454" w:rsidRDefault="00000000">
            <w:pPr>
              <w:spacing w:line="240" w:lineRule="auto"/>
              <w:ind w:firstLine="0"/>
              <w:jc w:val="center"/>
            </w:pPr>
            <w:r>
              <w:rPr>
                <w:sz w:val="24"/>
              </w:rPr>
              <w:t>33,5</w:t>
            </w:r>
          </w:p>
        </w:tc>
        <w:tc>
          <w:tcPr>
            <w:tcW w:w="1134" w:type="dxa"/>
          </w:tcPr>
          <w:p w14:paraId="4563D2E6" w14:textId="77777777" w:rsidR="00587454" w:rsidRDefault="00000000">
            <w:pPr>
              <w:spacing w:line="240" w:lineRule="auto"/>
              <w:ind w:firstLine="0"/>
              <w:jc w:val="center"/>
            </w:pPr>
            <w:r>
              <w:rPr>
                <w:sz w:val="24"/>
              </w:rPr>
              <w:t>756,6</w:t>
            </w:r>
          </w:p>
        </w:tc>
        <w:tc>
          <w:tcPr>
            <w:tcW w:w="1134" w:type="dxa"/>
          </w:tcPr>
          <w:p w14:paraId="219E9D32" w14:textId="77777777" w:rsidR="00587454" w:rsidRDefault="00000000">
            <w:pPr>
              <w:spacing w:line="240" w:lineRule="auto"/>
              <w:ind w:firstLine="0"/>
              <w:jc w:val="center"/>
            </w:pPr>
            <w:r>
              <w:rPr>
                <w:sz w:val="24"/>
              </w:rPr>
              <w:t>935,1</w:t>
            </w:r>
          </w:p>
        </w:tc>
        <w:tc>
          <w:tcPr>
            <w:tcW w:w="1644" w:type="dxa"/>
          </w:tcPr>
          <w:p w14:paraId="5D014042" w14:textId="77777777" w:rsidR="00587454" w:rsidRDefault="00000000">
            <w:pPr>
              <w:spacing w:line="240" w:lineRule="auto"/>
              <w:ind w:firstLine="0"/>
              <w:jc w:val="center"/>
            </w:pPr>
            <w:r>
              <w:rPr>
                <w:sz w:val="24"/>
              </w:rPr>
              <w:t>2/50</w:t>
            </w:r>
          </w:p>
        </w:tc>
      </w:tr>
      <w:tr w:rsidR="00587454" w14:paraId="5786587A" w14:textId="77777777">
        <w:trPr>
          <w:jc w:val="center"/>
        </w:trPr>
        <w:tc>
          <w:tcPr>
            <w:tcW w:w="3175" w:type="dxa"/>
          </w:tcPr>
          <w:p w14:paraId="0713B171" w14:textId="77777777" w:rsidR="00587454" w:rsidRDefault="00000000">
            <w:pPr>
              <w:spacing w:line="240" w:lineRule="auto"/>
              <w:ind w:firstLine="0"/>
              <w:jc w:val="left"/>
            </w:pPr>
            <w:r>
              <w:rPr>
                <w:sz w:val="24"/>
              </w:rPr>
              <w:t>Покращена (повторний запуск)</w:t>
            </w:r>
          </w:p>
        </w:tc>
        <w:tc>
          <w:tcPr>
            <w:tcW w:w="1134" w:type="dxa"/>
          </w:tcPr>
          <w:p w14:paraId="198B0003" w14:textId="77777777" w:rsidR="00587454" w:rsidRDefault="00000000">
            <w:pPr>
              <w:spacing w:line="240" w:lineRule="auto"/>
              <w:ind w:firstLine="0"/>
              <w:jc w:val="center"/>
            </w:pPr>
            <w:r>
              <w:rPr>
                <w:sz w:val="24"/>
              </w:rPr>
              <w:t>886,3</w:t>
            </w:r>
          </w:p>
        </w:tc>
        <w:tc>
          <w:tcPr>
            <w:tcW w:w="1134" w:type="dxa"/>
          </w:tcPr>
          <w:p w14:paraId="048C4344" w14:textId="77777777" w:rsidR="00587454" w:rsidRDefault="00000000">
            <w:pPr>
              <w:spacing w:line="240" w:lineRule="auto"/>
              <w:ind w:firstLine="0"/>
              <w:jc w:val="center"/>
            </w:pPr>
            <w:r>
              <w:rPr>
                <w:sz w:val="24"/>
              </w:rPr>
              <w:t>44,5</w:t>
            </w:r>
          </w:p>
        </w:tc>
        <w:tc>
          <w:tcPr>
            <w:tcW w:w="1134" w:type="dxa"/>
          </w:tcPr>
          <w:p w14:paraId="13FD48D2" w14:textId="77777777" w:rsidR="00587454" w:rsidRDefault="00000000">
            <w:pPr>
              <w:spacing w:line="240" w:lineRule="auto"/>
              <w:ind w:firstLine="0"/>
              <w:jc w:val="center"/>
            </w:pPr>
            <w:r>
              <w:rPr>
                <w:sz w:val="24"/>
              </w:rPr>
              <w:t>710,7</w:t>
            </w:r>
          </w:p>
        </w:tc>
        <w:tc>
          <w:tcPr>
            <w:tcW w:w="1134" w:type="dxa"/>
          </w:tcPr>
          <w:p w14:paraId="76DF4DD8" w14:textId="77777777" w:rsidR="00587454" w:rsidRDefault="00000000">
            <w:pPr>
              <w:spacing w:line="240" w:lineRule="auto"/>
              <w:ind w:firstLine="0"/>
              <w:jc w:val="center"/>
            </w:pPr>
            <w:r>
              <w:rPr>
                <w:sz w:val="24"/>
              </w:rPr>
              <w:t>929,6</w:t>
            </w:r>
          </w:p>
        </w:tc>
        <w:tc>
          <w:tcPr>
            <w:tcW w:w="1644" w:type="dxa"/>
          </w:tcPr>
          <w:p w14:paraId="6FBA4217" w14:textId="77777777" w:rsidR="00587454" w:rsidRDefault="00000000">
            <w:pPr>
              <w:spacing w:line="240" w:lineRule="auto"/>
              <w:ind w:firstLine="0"/>
              <w:jc w:val="center"/>
            </w:pPr>
            <w:r>
              <w:rPr>
                <w:sz w:val="24"/>
              </w:rPr>
              <w:t>4/50</w:t>
            </w:r>
          </w:p>
        </w:tc>
      </w:tr>
    </w:tbl>
    <w:p w14:paraId="57FD1E5B" w14:textId="77777777" w:rsidR="00587454" w:rsidRDefault="00587454">
      <w:pPr>
        <w:spacing w:line="240" w:lineRule="auto"/>
      </w:pPr>
    </w:p>
    <w:p w14:paraId="24826153" w14:textId="77777777" w:rsidR="00587454" w:rsidRDefault="00000000">
      <w:r>
        <w:t>Розподіл нагород за епізодами для базової та покращеної моделей показано на рисунку 6.5.</w:t>
      </w:r>
    </w:p>
    <w:p w14:paraId="38DC85F1" w14:textId="77777777" w:rsidR="00587454" w:rsidRDefault="00000000">
      <w:pPr>
        <w:keepNext/>
        <w:spacing w:before="120"/>
        <w:ind w:firstLine="0"/>
        <w:jc w:val="center"/>
      </w:pPr>
      <w:r>
        <w:rPr>
          <w:noProof/>
        </w:rPr>
        <w:drawing>
          <wp:inline distT="0" distB="0" distL="0" distR="0" wp14:anchorId="2426586B" wp14:editId="6E1ABAA3">
            <wp:extent cx="5760000" cy="220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mparison.png"/>
                    <pic:cNvPicPr/>
                  </pic:nvPicPr>
                  <pic:blipFill>
                    <a:blip r:embed="rId13"/>
                    <a:stretch>
                      <a:fillRect/>
                    </a:stretch>
                  </pic:blipFill>
                  <pic:spPr>
                    <a:xfrm>
                      <a:off x="0" y="0"/>
                      <a:ext cx="5760000" cy="2208000"/>
                    </a:xfrm>
                    <a:prstGeom prst="rect">
                      <a:avLst/>
                    </a:prstGeom>
                  </pic:spPr>
                </pic:pic>
              </a:graphicData>
            </a:graphic>
          </wp:inline>
        </w:drawing>
      </w:r>
    </w:p>
    <w:p w14:paraId="7F0B51C1" w14:textId="77777777" w:rsidR="00587454" w:rsidRDefault="00000000">
      <w:pPr>
        <w:spacing w:after="240"/>
        <w:ind w:firstLine="0"/>
        <w:jc w:val="center"/>
      </w:pPr>
      <w:r>
        <w:t>Рисунок 6.5 – Розподіл нагород базової та покращеної моделей на 50 тестових епізодах</w:t>
      </w:r>
    </w:p>
    <w:p w14:paraId="704C45D5" w14:textId="77777777" w:rsidR="00587454" w:rsidRDefault="00000000">
      <w:pPr>
        <w:pStyle w:val="Heading2"/>
      </w:pPr>
      <w:r>
        <w:t>6.3 Статистична значущість</w:t>
      </w:r>
    </w:p>
    <w:p w14:paraId="391FEBCC" w14:textId="77777777" w:rsidR="00587454" w:rsidRDefault="00000000">
      <w:r>
        <w:t xml:space="preserve">Оскільки траси генеруються випадково, середні нагороди на 50 епізодах є випадковими величинами. Для перевірки, що покращення не є </w:t>
      </w:r>
      <w:r>
        <w:lastRenderedPageBreak/>
        <w:t>наслідком вдалого набору трас, застосовано два критерії до вибірок, отриманих на однаковому обладнанні:</w:t>
      </w:r>
    </w:p>
    <w:p w14:paraId="18A5CED9" w14:textId="77777777" w:rsidR="00587454" w:rsidRDefault="00000000">
      <w:r>
        <w:t>– t-критерій Велча (без припущення про рівність дисперсій): t = 5,12, p = 4,5·10⁻⁶;</w:t>
      </w:r>
    </w:p>
    <w:p w14:paraId="2BFD173A" w14:textId="77777777" w:rsidR="00587454" w:rsidRDefault="00000000">
      <w:r>
        <w:t>– односторонній U-критерій Манна–Уітні (непараметричний, стійкий до викидів): U = 1766, p = 1,9·10⁻⁴.</w:t>
      </w:r>
    </w:p>
    <w:p w14:paraId="2770CEFC" w14:textId="77777777" w:rsidR="00587454" w:rsidRDefault="00000000">
      <w:r>
        <w:t>Обидва p-значення значно менші за рівень значущості 0,05, тому покращення якості є статистично значущим.</w:t>
      </w:r>
    </w:p>
    <w:p w14:paraId="2DC154E4" w14:textId="77777777" w:rsidR="00587454" w:rsidRDefault="00000000">
      <w:pPr>
        <w:pStyle w:val="Heading1"/>
        <w:pageBreakBefore/>
      </w:pPr>
      <w:r>
        <w:lastRenderedPageBreak/>
        <w:t>7 АНАЛІЗ РЕЗУЛЬТАТІВ</w:t>
      </w:r>
    </w:p>
    <w:p w14:paraId="6CE28345" w14:textId="77777777" w:rsidR="00587454" w:rsidRDefault="00000000">
      <w:r>
        <w:t>Покращена модель перевищує заявлений результат базової на 57,6 бала, а виміряний на тому самому обладнанні – на 134,0 бала. Ще суттєвіше зменшився розкид: стандартне відхилення знизилось з 180,1 до 33,5, мінімальна нагорода зросла з 361,0 до 756,6, а кількість епізодів з нагородою нижче 800 скоротилась з 22 до 2 з 50.</w:t>
      </w:r>
    </w:p>
    <w:p w14:paraId="48D2E31B" w14:textId="77777777" w:rsidR="00587454" w:rsidRDefault="00000000">
      <w:r>
        <w:t>Основний виграш забезпечено саме зменшенням кількості невдалих епізодів, тобто підвищенням надійності: максимальна нагорода обмежена довжиною траси (≈ 930–940), і на «легких» трасах обидві моделі показують близькі результати. Пояснити це можна так:</w:t>
      </w:r>
    </w:p>
    <w:p w14:paraId="5D5F5202" w14:textId="77777777" w:rsidR="00587454" w:rsidRDefault="00000000">
      <w:r>
        <w:t>– Double DQN і дуельна архітектура дають точніші оцінки цінності; агент менше переоцінює ризиковані дії (розгін перед поворотом), які в базовій моделі призводять до заносу і втрати плиток;</w:t>
      </w:r>
    </w:p>
    <w:p w14:paraId="2CD9F058" w14:textId="77777777" w:rsidR="00587454" w:rsidRDefault="00000000">
      <w:r>
        <w:t>– коректна обробка обрізання за часом прибирає суперечливий шум з цілі на останніх кадрах епізоду;</w:t>
      </w:r>
    </w:p>
    <w:p w14:paraId="3FE61CBC" w14:textId="77777777" w:rsidR="00587454" w:rsidRDefault="00000000">
      <w:r>
        <w:t>– n-крокові повернення та у 2,4 раза більший буфер дають мережі більше різноманітного досвіду, зокрема рідкісних ситуацій (крутих поворотів, повернення на трасу);</w:t>
      </w:r>
    </w:p>
    <w:p w14:paraId="79E93E0C" w14:textId="77777777" w:rsidR="00587454" w:rsidRDefault="00000000">
      <w:r>
        <w:t>– вибір чекпоінта за жадібною оцінкою на окремих трасах узгоджує критерій відбору з тим, як модель перевіряється тестовим скриптом.</w:t>
      </w:r>
    </w:p>
    <w:p w14:paraId="03FE45D4" w14:textId="77777777" w:rsidR="00587454" w:rsidRDefault="00000000">
      <w:r>
        <w:rPr>
          <w:b/>
        </w:rPr>
        <w:t>Обмеження роботи.</w:t>
      </w:r>
      <w:r>
        <w:t xml:space="preserve"> Тестування на 50 випадкових трасах має похибку середнього порядку σ/√50: близько ±25 для базової моделі і менше для покращеної. Тому заявлений і виміряний результати базової моделі відрізняються, а порівняння проведено на однаковому обладнанні із статистичною перевіркою. Через обмежений час тренування (≈ 3,8 год на одну спробу) не проводилося окреме вивчення внеску кожного покращення (ablation study) та усереднення за кількома seed; внесок окремих компонентів оцінено на основі літератури [2–5].</w:t>
      </w:r>
    </w:p>
    <w:p w14:paraId="4CC9860B" w14:textId="77777777" w:rsidR="00587454" w:rsidRDefault="00000000">
      <w:r>
        <w:rPr>
          <w:b/>
        </w:rPr>
        <w:lastRenderedPageBreak/>
        <w:t>Ефективність за даними.</w:t>
      </w:r>
      <w:r>
        <w:t xml:space="preserve"> Хоча тренування тривало 1,5 млн кадрів, фінальну модель отримано вже після 0,70 млн кадрів, тобто за менший обсяг досвіду, ніж 1000 епізодів (≈ 1 млн кадрів) базового тренування. Рівня заявленого результату базової моделі жадібна оцінка досягла вже на 0,30 млн кадрів (824,1), а перевищила його на 0,50 млн (895,9). Отже, покращення досягнуто не за рахунок довшого тренування, а за рахунок змін в алгоритмі.</w:t>
      </w:r>
    </w:p>
    <w:p w14:paraId="6A283E64" w14:textId="77777777" w:rsidR="00587454" w:rsidRDefault="00000000">
      <w:r>
        <w:rPr>
          <w:b/>
        </w:rPr>
        <w:t>Можливі напрями подальшого покращення:</w:t>
      </w:r>
      <w:r>
        <w:t xml:space="preserve"> пріоритизований буфер відтворення, розподільний (distributional) DQN або шумові мережі (NoisyNet) з алгоритму Rainbow [4]; аугментація зображень (випадкові зсуви кадру); перехід до методів для неперервних дій (PPO, SAC) – однак останнє вимагало б зміни налаштувань середовища, що заборонено умовою.</w:t>
      </w:r>
    </w:p>
    <w:p w14:paraId="24EE7FD6" w14:textId="77777777" w:rsidR="00587454" w:rsidRDefault="00000000">
      <w:pPr>
        <w:pStyle w:val="Heading1"/>
        <w:pageBreakBefore/>
        <w:ind w:firstLine="0"/>
        <w:jc w:val="center"/>
      </w:pPr>
      <w:r>
        <w:lastRenderedPageBreak/>
        <w:t>ВИСНОВКИ</w:t>
      </w:r>
    </w:p>
    <w:p w14:paraId="6CAAF1BB" w14:textId="77777777" w:rsidR="00587454" w:rsidRDefault="00000000">
      <w:r>
        <w:t>У лабораторній роботі досліджено базову реалізацію алгоритму Deep Q-Network для задачі CarRacing-v3 і запропоновано та реалізовано комплекс покращень, що не змінюють параметрів середовища та тестового скрипту.</w:t>
      </w:r>
    </w:p>
    <w:p w14:paraId="75088D97" w14:textId="77777777" w:rsidR="00587454" w:rsidRDefault="00000000">
      <w:r>
        <w:t>1) Аналіз базової реалізації виявив сім недоліків: переоцінку Q-значень, обробку обрізання за часом як термінального стану, повільне однокрокове поширення винагороди, малий буфер із дублюванням кадрів, невідповідність критерію вибору чекпоінта тестовій процедурі, марнування симуляції на безперспективні ділянки епізодів та нестабільність результату;</w:t>
      </w:r>
    </w:p>
    <w:p w14:paraId="642CC108" w14:textId="77777777" w:rsidR="00587454" w:rsidRDefault="00000000">
      <w:r>
        <w:t>2) Реалізовано дуельну архітектуру Q-мережі, ціль Double DQN з 3-кроковими поверненнями, коректний бутстреп при обрізанні епізодів, компактний буфер на 120 000 переходів, ε-розклад за кроками, косинусне згасання learning rate, м'яке оновлення цільової мережі, ранній обрив тренувальних епізодів без прогресу та вибір чекпоінта за жадібною оцінкою; тренування прискорено асинхронним кроком середовищ і використанням GPU (MPS);</w:t>
      </w:r>
    </w:p>
    <w:p w14:paraId="23F62E65" w14:textId="77777777" w:rsidR="00587454" w:rsidRDefault="00000000">
      <w:r>
        <w:t>3) Покращена модель на 50 тестових епізодах досягла середньої нагороди 898,2 ± 33,5 (мінімум 756,6, максимум 935,1) проти заявлених для базової 840,6 ± 103,2 (мінімум 470,4) та виміряних автором 764,2 ± 180,1 (мінімум 361,0);</w:t>
      </w:r>
    </w:p>
    <w:p w14:paraId="365E8E0B" w14:textId="77777777" w:rsidR="00587454" w:rsidRDefault="00000000">
      <w:r>
        <w:t>4) Покращення статистично значуще (t-критерій Велча та U-критерій Манна–Уітні, p &lt; 0,001); основний ефект – підвищення надійності: кількість епізодів з нагородою нижче 800 зменшилась з 22 до 2 з 50;</w:t>
      </w:r>
    </w:p>
    <w:p w14:paraId="647BFC0F" w14:textId="77777777" w:rsidR="00587454" w:rsidRDefault="00000000">
      <w:r>
        <w:t>5) Мету роботи досягнуто: результат базового тренування покращено за всіма показниками тестового скрипту – середнім, стандартним відхиленням і мінімальною нагородою.</w:t>
      </w:r>
    </w:p>
    <w:p w14:paraId="0381B0E8" w14:textId="77777777" w:rsidR="00587454" w:rsidRDefault="00000000">
      <w:pPr>
        <w:pStyle w:val="Heading1"/>
        <w:pageBreakBefore/>
        <w:ind w:firstLine="0"/>
        <w:jc w:val="center"/>
      </w:pPr>
      <w:r>
        <w:lastRenderedPageBreak/>
        <w:t>ПЕРЕЛІК ДЖЕРЕЛ ПОСИЛАННЯ</w:t>
      </w:r>
    </w:p>
    <w:p w14:paraId="216C6583" w14:textId="77777777" w:rsidR="00587454" w:rsidRDefault="00000000">
      <w:pPr>
        <w:jc w:val="left"/>
      </w:pPr>
      <w:r>
        <w:t>1. Mnih V., Kavukcuoglu K., Silver D. et al. Human-level control through deep reinforcement learning. Nature. 2015. Vol. 518, no. 7540. P. 529–533. DOI: 10.1038/nature14236.</w:t>
      </w:r>
    </w:p>
    <w:p w14:paraId="567F1307" w14:textId="77777777" w:rsidR="00587454" w:rsidRDefault="00000000">
      <w:pPr>
        <w:jc w:val="left"/>
      </w:pPr>
      <w:r>
        <w:t>2. van Hasselt H., Guez A., Silver D. Deep Reinforcement Learning with Double Q-learning. Proceedings of the AAAI Conference on Artificial Intelligence. 2016. Vol. 30, no. 1. P. 2094–2100.</w:t>
      </w:r>
    </w:p>
    <w:p w14:paraId="6409D579" w14:textId="77777777" w:rsidR="00587454" w:rsidRDefault="00000000">
      <w:pPr>
        <w:jc w:val="left"/>
      </w:pPr>
      <w:r>
        <w:t>3. Wang Z., Schaul T., Hessel M. et al. Dueling Network Architectures for Deep Reinforcement Learning. Proceedings of the 33rd International Conference on Machine Learning (ICML). New York, 2016. P. 1995–2003.</w:t>
      </w:r>
    </w:p>
    <w:p w14:paraId="684F6C4E" w14:textId="77777777" w:rsidR="00587454" w:rsidRDefault="00000000">
      <w:pPr>
        <w:jc w:val="left"/>
      </w:pPr>
      <w:r>
        <w:t>4. Hessel M., Modayil J., van Hasselt H. et al. Rainbow: Combining Improvements in Deep Reinforcement Learning. Proceedings of the AAAI Conference on Artificial Intelligence. 2018. Vol. 32, no. 1. P. 3215–3222.</w:t>
      </w:r>
    </w:p>
    <w:p w14:paraId="49FAD503" w14:textId="77777777" w:rsidR="00587454" w:rsidRDefault="00000000">
      <w:pPr>
        <w:jc w:val="left"/>
      </w:pPr>
      <w:r>
        <w:t>5. Pardo F., Tavakoli A., Levdik V., Kormushev P. Time Limits in Reinforcement Learning. Proceedings of the 35th International Conference on Machine Learning (ICML). Stockholm, 2018. P. 4045–4054.</w:t>
      </w:r>
    </w:p>
    <w:p w14:paraId="36CAA46A" w14:textId="77777777" w:rsidR="00587454" w:rsidRDefault="00000000">
      <w:pPr>
        <w:jc w:val="left"/>
      </w:pPr>
      <w:r>
        <w:t>6. Sutton R. S., Barto A. G. Reinforcement Learning: An Introduction. 2nd ed. Cambridge, MA : MIT Press, 2018. 552 p.</w:t>
      </w:r>
    </w:p>
    <w:p w14:paraId="1712458F" w14:textId="77777777" w:rsidR="00587454" w:rsidRDefault="00000000">
      <w:pPr>
        <w:jc w:val="left"/>
      </w:pPr>
      <w:r>
        <w:t>7. Lillicrap T. P., Hunt J. J., Pritzel A. et al. Continuous control with deep reinforcement learning. arXiv preprint. 2015. arXiv:1509.02971.</w:t>
      </w:r>
    </w:p>
    <w:p w14:paraId="33034AA1" w14:textId="77777777" w:rsidR="00587454" w:rsidRDefault="00000000">
      <w:pPr>
        <w:jc w:val="left"/>
      </w:pPr>
      <w:r>
        <w:t>8. Towers M., Kwiatkowski A., Terry J. et al. Gymnasium: A Standard Interface for Reinforcement Learning Environments. arXiv preprint. 2024. arXiv:2407.17032.</w:t>
      </w:r>
    </w:p>
    <w:p w14:paraId="2052C780" w14:textId="77777777" w:rsidR="00587454" w:rsidRDefault="00000000">
      <w:pPr>
        <w:jc w:val="left"/>
      </w:pPr>
      <w:r>
        <w:t>9. Car Racing – Gymnasium Documentation. Farama Foundation. URL: https://gymnasium.farama.org/environments/box2d/car_racing/ (дата звернення: 10.10.2026).</w:t>
      </w:r>
    </w:p>
    <w:p w14:paraId="22BC3824" w14:textId="77777777" w:rsidR="00587454" w:rsidRDefault="00000000">
      <w:pPr>
        <w:jc w:val="left"/>
      </w:pPr>
      <w:r>
        <w:t xml:space="preserve">10. Zakala P. ReinforcementLearning : репозиторій навчальних матеріалів (dqn_car_racing.py, test_car_racing.py). GitHub. URL: </w:t>
      </w:r>
      <w:r>
        <w:lastRenderedPageBreak/>
        <w:t>https://github.com/PavloZakala/ReinforcementLearning (дата звернення: 10.10.2026).</w:t>
      </w:r>
    </w:p>
    <w:p w14:paraId="29C29139" w14:textId="77777777" w:rsidR="00587454" w:rsidRDefault="00000000">
      <w:pPr>
        <w:jc w:val="left"/>
      </w:pPr>
      <w:r>
        <w:t>11. Paszke A., Gross S., Massa F. et al. PyTorch: An Imperative Style, High-Performance Deep Learning Library. Advances in Neural Information Processing Systems 32 (NeurIPS 2019). 2019. P. 8024–8035.</w:t>
      </w:r>
    </w:p>
    <w:p w14:paraId="284A10E0" w14:textId="77777777" w:rsidR="00587454" w:rsidRDefault="00000000">
      <w:pPr>
        <w:jc w:val="left"/>
      </w:pPr>
      <w:r>
        <w:t>12. Loshchilov I., Hutter F. SGDR: Stochastic Gradient Descent with Warm Restarts. International Conference on Learning Representations (ICLR). 2017.</w:t>
      </w:r>
    </w:p>
    <w:p w14:paraId="3C761AB2" w14:textId="77777777" w:rsidR="00587454" w:rsidRDefault="00000000">
      <w:pPr>
        <w:jc w:val="left"/>
      </w:pPr>
      <w:r>
        <w:t>13. ДСТУ 3008:2015. Інформація та документація. Звіти у сфері науки і техніки. Структура та правила оформлювання. Київ : ДП «УкрНДНЦ», 2016. 26 с.</w:t>
      </w:r>
    </w:p>
    <w:p w14:paraId="19EAF6C8" w14:textId="77777777" w:rsidR="00587454" w:rsidRDefault="00000000">
      <w:pPr>
        <w:pStyle w:val="Heading1"/>
        <w:pageBreakBefore/>
        <w:ind w:firstLine="0"/>
        <w:jc w:val="center"/>
      </w:pPr>
      <w:r>
        <w:lastRenderedPageBreak/>
        <w:t>ДОДАТОК А</w:t>
      </w:r>
    </w:p>
    <w:p w14:paraId="660A2182" w14:textId="77777777" w:rsidR="00587454" w:rsidRDefault="00000000">
      <w:pPr>
        <w:ind w:firstLine="0"/>
        <w:jc w:val="center"/>
      </w:pPr>
      <w:r>
        <w:rPr>
          <w:b/>
        </w:rPr>
        <w:t>Лістинг програми dqn_car_racing.py</w:t>
      </w:r>
    </w:p>
    <w:p w14:paraId="2DB463AD" w14:textId="77777777" w:rsidR="00587454" w:rsidRDefault="00000000">
      <w:pPr>
        <w:spacing w:line="240" w:lineRule="auto"/>
        <w:ind w:firstLine="0"/>
        <w:jc w:val="left"/>
      </w:pPr>
      <w:r>
        <w:rPr>
          <w:rFonts w:ascii="Courier New" w:eastAsia="Courier New" w:hAnsi="Courier New"/>
          <w:sz w:val="18"/>
        </w:rPr>
        <w:t>"""Покращений Deep Q-Learning для CarRacing-v3 (Box2D).</w:t>
      </w:r>
    </w:p>
    <w:p w14:paraId="7C60A974" w14:textId="77777777" w:rsidR="00587454" w:rsidRDefault="00000000">
      <w:pPr>
        <w:spacing w:line="240" w:lineRule="auto"/>
        <w:ind w:firstLine="0"/>
        <w:jc w:val="left"/>
      </w:pPr>
      <w:r>
        <w:rPr>
          <w:rFonts w:ascii="Courier New" w:eastAsia="Courier New" w:hAnsi="Courier New"/>
          <w:sz w:val="18"/>
        </w:rPr>
        <w:t xml:space="preserve"> </w:t>
      </w:r>
    </w:p>
    <w:p w14:paraId="2351BD88" w14:textId="77777777" w:rsidR="00587454" w:rsidRDefault="00000000">
      <w:pPr>
        <w:spacing w:line="240" w:lineRule="auto"/>
        <w:ind w:firstLine="0"/>
        <w:jc w:val="left"/>
      </w:pPr>
      <w:r>
        <w:rPr>
          <w:rFonts w:ascii="Courier New" w:eastAsia="Courier New" w:hAnsi="Courier New"/>
          <w:sz w:val="18"/>
        </w:rPr>
        <w:t>Середовище: https://gymnasium.farama.org/environments/box2d/car_racing/</w:t>
      </w:r>
    </w:p>
    <w:p w14:paraId="11E0BD96" w14:textId="77777777" w:rsidR="00587454" w:rsidRDefault="00000000">
      <w:pPr>
        <w:spacing w:line="240" w:lineRule="auto"/>
        <w:ind w:firstLine="0"/>
        <w:jc w:val="left"/>
      </w:pPr>
      <w:r>
        <w:rPr>
          <w:rFonts w:ascii="Courier New" w:eastAsia="Courier New" w:hAnsi="Courier New"/>
          <w:sz w:val="18"/>
        </w:rPr>
        <w:t xml:space="preserve"> </w:t>
      </w:r>
    </w:p>
    <w:p w14:paraId="75D5D94A" w14:textId="77777777" w:rsidR="00587454" w:rsidRDefault="00000000">
      <w:pPr>
        <w:spacing w:line="240" w:lineRule="auto"/>
        <w:ind w:firstLine="0"/>
        <w:jc w:val="left"/>
      </w:pPr>
      <w:r>
        <w:rPr>
          <w:rFonts w:ascii="Courier New" w:eastAsia="Courier New" w:hAnsi="Courier New"/>
          <w:sz w:val="18"/>
        </w:rPr>
        <w:t>Спостереження -- RGB-кадри 96x96x3. Функція ``make_env`` (НЕ ЗМІНЕНА відносно</w:t>
      </w:r>
    </w:p>
    <w:p w14:paraId="27FDD5C2" w14:textId="77777777" w:rsidR="00587454" w:rsidRDefault="00000000">
      <w:pPr>
        <w:spacing w:line="240" w:lineRule="auto"/>
        <w:ind w:firstLine="0"/>
        <w:jc w:val="left"/>
      </w:pPr>
      <w:r>
        <w:rPr>
          <w:rFonts w:ascii="Courier New" w:eastAsia="Courier New" w:hAnsi="Courier New"/>
          <w:sz w:val="18"/>
        </w:rPr>
        <w:t>бейзлайну) переводить їх у відтінки сірого, зменшує до 84x84 та складає</w:t>
      </w:r>
    </w:p>
    <w:p w14:paraId="4FFE4047" w14:textId="77777777" w:rsidR="00587454" w:rsidRDefault="00000000">
      <w:pPr>
        <w:spacing w:line="240" w:lineRule="auto"/>
        <w:ind w:firstLine="0"/>
        <w:jc w:val="left"/>
      </w:pPr>
      <w:r>
        <w:rPr>
          <w:rFonts w:ascii="Courier New" w:eastAsia="Courier New" w:hAnsi="Courier New"/>
          <w:sz w:val="18"/>
        </w:rPr>
        <w:t>4 послідовні кадри в один тензор (4, 84, 84), щоб мережа "бачила" рух.</w:t>
      </w:r>
    </w:p>
    <w:p w14:paraId="67F4C499" w14:textId="77777777" w:rsidR="00587454" w:rsidRDefault="00000000">
      <w:pPr>
        <w:spacing w:line="240" w:lineRule="auto"/>
        <w:ind w:firstLine="0"/>
        <w:jc w:val="left"/>
      </w:pPr>
      <w:r>
        <w:rPr>
          <w:rFonts w:ascii="Courier New" w:eastAsia="Courier New" w:hAnsi="Courier New"/>
          <w:sz w:val="18"/>
        </w:rPr>
        <w:t>Дискретний простір дій має 5 дій: нічого не робити, кермо вліво,</w:t>
      </w:r>
    </w:p>
    <w:p w14:paraId="3427157F" w14:textId="77777777" w:rsidR="00587454" w:rsidRDefault="00000000">
      <w:pPr>
        <w:spacing w:line="240" w:lineRule="auto"/>
        <w:ind w:firstLine="0"/>
        <w:jc w:val="left"/>
      </w:pPr>
      <w:r>
        <w:rPr>
          <w:rFonts w:ascii="Courier New" w:eastAsia="Courier New" w:hAnsi="Courier New"/>
          <w:sz w:val="18"/>
        </w:rPr>
        <w:t>кермо вправо, газ, гальмо.</w:t>
      </w:r>
    </w:p>
    <w:p w14:paraId="5A7082E6" w14:textId="77777777" w:rsidR="00587454" w:rsidRDefault="00000000">
      <w:pPr>
        <w:spacing w:line="240" w:lineRule="auto"/>
        <w:ind w:firstLine="0"/>
        <w:jc w:val="left"/>
      </w:pPr>
      <w:r>
        <w:rPr>
          <w:rFonts w:ascii="Courier New" w:eastAsia="Courier New" w:hAnsi="Courier New"/>
          <w:sz w:val="18"/>
        </w:rPr>
        <w:t xml:space="preserve"> </w:t>
      </w:r>
    </w:p>
    <w:p w14:paraId="295AA2A0" w14:textId="77777777" w:rsidR="00587454" w:rsidRDefault="00000000">
      <w:pPr>
        <w:spacing w:line="240" w:lineRule="auto"/>
        <w:ind w:firstLine="0"/>
        <w:jc w:val="left"/>
      </w:pPr>
      <w:r>
        <w:rPr>
          <w:rFonts w:ascii="Courier New" w:eastAsia="Courier New" w:hAnsi="Courier New"/>
          <w:sz w:val="18"/>
        </w:rPr>
        <w:t>Що змінено відносно бейзлайну (dqn_car_racing.py з репозиторію курсу):</w:t>
      </w:r>
    </w:p>
    <w:p w14:paraId="151D8B46" w14:textId="77777777" w:rsidR="00587454" w:rsidRDefault="00000000">
      <w:pPr>
        <w:spacing w:line="240" w:lineRule="auto"/>
        <w:ind w:firstLine="0"/>
        <w:jc w:val="left"/>
      </w:pPr>
      <w:r>
        <w:rPr>
          <w:rFonts w:ascii="Courier New" w:eastAsia="Courier New" w:hAnsi="Courier New"/>
          <w:sz w:val="18"/>
        </w:rPr>
        <w:t xml:space="preserve"> </w:t>
      </w:r>
    </w:p>
    <w:p w14:paraId="2974CA48" w14:textId="77777777" w:rsidR="00587454" w:rsidRDefault="00000000">
      <w:pPr>
        <w:spacing w:line="240" w:lineRule="auto"/>
        <w:ind w:firstLine="0"/>
        <w:jc w:val="left"/>
      </w:pPr>
      <w:r>
        <w:rPr>
          <w:rFonts w:ascii="Courier New" w:eastAsia="Courier New" w:hAnsi="Courier New"/>
          <w:sz w:val="18"/>
        </w:rPr>
        <w:t>1. Архітектура -- Dueling DQN: після згорткової частини мережа розділяється</w:t>
      </w:r>
    </w:p>
    <w:p w14:paraId="0080FB6F" w14:textId="77777777" w:rsidR="00587454" w:rsidRDefault="00000000">
      <w:pPr>
        <w:spacing w:line="240" w:lineRule="auto"/>
        <w:ind w:firstLine="0"/>
        <w:jc w:val="left"/>
      </w:pPr>
      <w:r>
        <w:rPr>
          <w:rFonts w:ascii="Courier New" w:eastAsia="Courier New" w:hAnsi="Courier New"/>
          <w:sz w:val="18"/>
        </w:rPr>
        <w:t xml:space="preserve">   на дві "голови": V(s) (цінність стану) та A(s, a) (перевага дії).</w:t>
      </w:r>
    </w:p>
    <w:p w14:paraId="6F3A8B8A" w14:textId="77777777" w:rsidR="00587454" w:rsidRDefault="00000000">
      <w:pPr>
        <w:spacing w:line="240" w:lineRule="auto"/>
        <w:ind w:firstLine="0"/>
        <w:jc w:val="left"/>
      </w:pPr>
      <w:r>
        <w:rPr>
          <w:rFonts w:ascii="Courier New" w:eastAsia="Courier New" w:hAnsi="Courier New"/>
          <w:sz w:val="18"/>
        </w:rPr>
        <w:t xml:space="preserve">   Q(s, a) = V(s) + A(s, a) - mean_a A(s, a).</w:t>
      </w:r>
    </w:p>
    <w:p w14:paraId="34083282" w14:textId="77777777" w:rsidR="00587454" w:rsidRDefault="00000000">
      <w:pPr>
        <w:spacing w:line="240" w:lineRule="auto"/>
        <w:ind w:firstLine="0"/>
        <w:jc w:val="left"/>
      </w:pPr>
      <w:r>
        <w:rPr>
          <w:rFonts w:ascii="Courier New" w:eastAsia="Courier New" w:hAnsi="Courier New"/>
          <w:sz w:val="18"/>
        </w:rPr>
        <w:t>2. Ціль навчання -- Double DQN: дію для наступного стану обирає онлайн-мережа,</w:t>
      </w:r>
    </w:p>
    <w:p w14:paraId="39867088" w14:textId="77777777" w:rsidR="00587454" w:rsidRDefault="00000000">
      <w:pPr>
        <w:spacing w:line="240" w:lineRule="auto"/>
        <w:ind w:firstLine="0"/>
        <w:jc w:val="left"/>
      </w:pPr>
      <w:r>
        <w:rPr>
          <w:rFonts w:ascii="Courier New" w:eastAsia="Courier New" w:hAnsi="Courier New"/>
          <w:sz w:val="18"/>
        </w:rPr>
        <w:t xml:space="preserve">   а оцінює її цільова (target) мережа. Це прибирає систематичну</w:t>
      </w:r>
    </w:p>
    <w:p w14:paraId="7597D9EF" w14:textId="77777777" w:rsidR="00587454" w:rsidRDefault="00000000">
      <w:pPr>
        <w:spacing w:line="240" w:lineRule="auto"/>
        <w:ind w:firstLine="0"/>
        <w:jc w:val="left"/>
      </w:pPr>
      <w:r>
        <w:rPr>
          <w:rFonts w:ascii="Courier New" w:eastAsia="Courier New" w:hAnsi="Courier New"/>
          <w:sz w:val="18"/>
        </w:rPr>
        <w:t xml:space="preserve">   переоцінку Q-значень, властиву класичному max-оператору.</w:t>
      </w:r>
    </w:p>
    <w:p w14:paraId="5D909F6E" w14:textId="77777777" w:rsidR="00587454" w:rsidRDefault="00000000">
      <w:pPr>
        <w:spacing w:line="240" w:lineRule="auto"/>
        <w:ind w:firstLine="0"/>
        <w:jc w:val="left"/>
      </w:pPr>
      <w:r>
        <w:rPr>
          <w:rFonts w:ascii="Courier New" w:eastAsia="Courier New" w:hAnsi="Courier New"/>
          <w:sz w:val="18"/>
        </w:rPr>
        <w:t>3. n-крокові повернення (n = 3): нагорода "протікає" до попередніх станів</w:t>
      </w:r>
    </w:p>
    <w:p w14:paraId="104137AC" w14:textId="77777777" w:rsidR="00587454" w:rsidRDefault="00000000">
      <w:pPr>
        <w:spacing w:line="240" w:lineRule="auto"/>
        <w:ind w:firstLine="0"/>
        <w:jc w:val="left"/>
      </w:pPr>
      <w:r>
        <w:rPr>
          <w:rFonts w:ascii="Courier New" w:eastAsia="Courier New" w:hAnsi="Courier New"/>
          <w:sz w:val="18"/>
        </w:rPr>
        <w:t xml:space="preserve">   швидше, ніж при однокроковому TD-оновленні.</w:t>
      </w:r>
    </w:p>
    <w:p w14:paraId="31018CDD" w14:textId="77777777" w:rsidR="00587454" w:rsidRDefault="00000000">
      <w:pPr>
        <w:spacing w:line="240" w:lineRule="auto"/>
        <w:ind w:firstLine="0"/>
        <w:jc w:val="left"/>
      </w:pPr>
      <w:r>
        <w:rPr>
          <w:rFonts w:ascii="Courier New" w:eastAsia="Courier New" w:hAnsi="Courier New"/>
          <w:sz w:val="18"/>
        </w:rPr>
        <w:t>4. Коректна обробка обрізання епізоду за часом: якщо епізод закінчився через</w:t>
      </w:r>
    </w:p>
    <w:p w14:paraId="2385C9C9" w14:textId="77777777" w:rsidR="00587454" w:rsidRDefault="00000000">
      <w:pPr>
        <w:spacing w:line="240" w:lineRule="auto"/>
        <w:ind w:firstLine="0"/>
        <w:jc w:val="left"/>
      </w:pPr>
      <w:r>
        <w:rPr>
          <w:rFonts w:ascii="Courier New" w:eastAsia="Courier New" w:hAnsi="Courier New"/>
          <w:sz w:val="18"/>
        </w:rPr>
        <w:t xml:space="preserve">   ліміт кроків (truncated), ми продовжуємо бутстрепінг з Q(s'), а не</w:t>
      </w:r>
    </w:p>
    <w:p w14:paraId="5E9AF324" w14:textId="77777777" w:rsidR="00587454" w:rsidRDefault="00000000">
      <w:pPr>
        <w:spacing w:line="240" w:lineRule="auto"/>
        <w:ind w:firstLine="0"/>
        <w:jc w:val="left"/>
      </w:pPr>
      <w:r>
        <w:rPr>
          <w:rFonts w:ascii="Courier New" w:eastAsia="Courier New" w:hAnsi="Courier New"/>
          <w:sz w:val="18"/>
        </w:rPr>
        <w:t xml:space="preserve">   вважаємо стан термінальним (у бейзлайні done = terminated OR truncated).</w:t>
      </w:r>
    </w:p>
    <w:p w14:paraId="796EA516" w14:textId="77777777" w:rsidR="00587454" w:rsidRDefault="00000000">
      <w:pPr>
        <w:spacing w:line="240" w:lineRule="auto"/>
        <w:ind w:firstLine="0"/>
        <w:jc w:val="left"/>
      </w:pPr>
      <w:r>
        <w:rPr>
          <w:rFonts w:ascii="Courier New" w:eastAsia="Courier New" w:hAnsi="Courier New"/>
          <w:sz w:val="18"/>
        </w:rPr>
        <w:t>5. Компактний replay-буфер: кожне спостереження зберігається лише один раз</w:t>
      </w:r>
    </w:p>
    <w:p w14:paraId="24C0243F" w14:textId="77777777" w:rsidR="00587454" w:rsidRDefault="00000000">
      <w:pPr>
        <w:spacing w:line="240" w:lineRule="auto"/>
        <w:ind w:firstLine="0"/>
        <w:jc w:val="left"/>
      </w:pPr>
      <w:r>
        <w:rPr>
          <w:rFonts w:ascii="Courier New" w:eastAsia="Courier New" w:hAnsi="Courier New"/>
          <w:sz w:val="18"/>
        </w:rPr>
        <w:t xml:space="preserve">   (наступний стан -- це просто наступна комірка того самого потоку</w:t>
      </w:r>
    </w:p>
    <w:p w14:paraId="7A3B43E6" w14:textId="77777777" w:rsidR="00587454" w:rsidRDefault="00000000">
      <w:pPr>
        <w:spacing w:line="240" w:lineRule="auto"/>
        <w:ind w:firstLine="0"/>
        <w:jc w:val="left"/>
      </w:pPr>
      <w:r>
        <w:rPr>
          <w:rFonts w:ascii="Courier New" w:eastAsia="Courier New" w:hAnsi="Courier New"/>
          <w:sz w:val="18"/>
        </w:rPr>
        <w:t xml:space="preserve">   середовища), тому на один перехід припадає вдвічі менше пам'яті, і буфер</w:t>
      </w:r>
    </w:p>
    <w:p w14:paraId="4EA8C58A" w14:textId="77777777" w:rsidR="00587454" w:rsidRDefault="00000000">
      <w:pPr>
        <w:spacing w:line="240" w:lineRule="auto"/>
        <w:ind w:firstLine="0"/>
        <w:jc w:val="left"/>
      </w:pPr>
      <w:r>
        <w:rPr>
          <w:rFonts w:ascii="Courier New" w:eastAsia="Courier New" w:hAnsi="Courier New"/>
          <w:sz w:val="18"/>
        </w:rPr>
        <w:t xml:space="preserve">   у 2,4 раза більший за бейзлайн (120k проти 50k переходів) при ~3,4 ГБ</w:t>
      </w:r>
    </w:p>
    <w:p w14:paraId="3BAF2A0E" w14:textId="77777777" w:rsidR="00587454" w:rsidRDefault="00000000">
      <w:pPr>
        <w:spacing w:line="240" w:lineRule="auto"/>
        <w:ind w:firstLine="0"/>
        <w:jc w:val="left"/>
      </w:pPr>
      <w:r>
        <w:rPr>
          <w:rFonts w:ascii="Courier New" w:eastAsia="Courier New" w:hAnsi="Courier New"/>
          <w:sz w:val="18"/>
        </w:rPr>
        <w:t xml:space="preserve">   пам'яті проти ~2,8 ГБ.</w:t>
      </w:r>
    </w:p>
    <w:p w14:paraId="49ED3CA4" w14:textId="77777777" w:rsidR="00587454" w:rsidRDefault="00000000">
      <w:pPr>
        <w:spacing w:line="240" w:lineRule="auto"/>
        <w:ind w:firstLine="0"/>
        <w:jc w:val="left"/>
      </w:pPr>
      <w:r>
        <w:rPr>
          <w:rFonts w:ascii="Courier New" w:eastAsia="Courier New" w:hAnsi="Courier New"/>
          <w:sz w:val="18"/>
        </w:rPr>
        <w:t>6. Розклад epsilon за кроками (кусково-лінійний 1.0 -&gt; 0.1 -&gt; 0.01) замість</w:t>
      </w:r>
    </w:p>
    <w:p w14:paraId="2D3C4C73" w14:textId="77777777" w:rsidR="00587454" w:rsidRDefault="00000000">
      <w:pPr>
        <w:spacing w:line="240" w:lineRule="auto"/>
        <w:ind w:firstLine="0"/>
        <w:jc w:val="left"/>
      </w:pPr>
      <w:r>
        <w:rPr>
          <w:rFonts w:ascii="Courier New" w:eastAsia="Courier New" w:hAnsi="Courier New"/>
          <w:sz w:val="18"/>
        </w:rPr>
        <w:t xml:space="preserve">   мультиплікативного згасання за епізодами; косинусне зменшення learning rate;</w:t>
      </w:r>
    </w:p>
    <w:p w14:paraId="7D4DAEB1" w14:textId="77777777" w:rsidR="00587454" w:rsidRDefault="00000000">
      <w:pPr>
        <w:spacing w:line="240" w:lineRule="auto"/>
        <w:ind w:firstLine="0"/>
        <w:jc w:val="left"/>
      </w:pPr>
      <w:r>
        <w:rPr>
          <w:rFonts w:ascii="Courier New" w:eastAsia="Courier New" w:hAnsi="Courier New"/>
          <w:sz w:val="18"/>
        </w:rPr>
        <w:t xml:space="preserve">   м'яке (Polyak) оновлення цільової мережі.</w:t>
      </w:r>
    </w:p>
    <w:p w14:paraId="2833B11E" w14:textId="77777777" w:rsidR="00587454" w:rsidRDefault="00000000">
      <w:pPr>
        <w:spacing w:line="240" w:lineRule="auto"/>
        <w:ind w:firstLine="0"/>
        <w:jc w:val="left"/>
      </w:pPr>
      <w:r>
        <w:rPr>
          <w:rFonts w:ascii="Courier New" w:eastAsia="Courier New" w:hAnsi="Courier New"/>
          <w:sz w:val="18"/>
        </w:rPr>
        <w:t>7. Лише для ТРЕНУВАЛЬНИХ середовищ -- ранній обрив епізоду, якщо машина</w:t>
      </w:r>
    </w:p>
    <w:p w14:paraId="621E8644" w14:textId="77777777" w:rsidR="00587454" w:rsidRDefault="00000000">
      <w:pPr>
        <w:spacing w:line="240" w:lineRule="auto"/>
        <w:ind w:firstLine="0"/>
        <w:jc w:val="left"/>
      </w:pPr>
      <w:r>
        <w:rPr>
          <w:rFonts w:ascii="Courier New" w:eastAsia="Courier New" w:hAnsi="Courier New"/>
          <w:sz w:val="18"/>
        </w:rPr>
        <w:t xml:space="preserve">   довго не отримує позитивної нагороди (з'їхала з траси / стоїть). Це</w:t>
      </w:r>
    </w:p>
    <w:p w14:paraId="4811CBA6" w14:textId="77777777" w:rsidR="00587454" w:rsidRDefault="00000000">
      <w:pPr>
        <w:spacing w:line="240" w:lineRule="auto"/>
        <w:ind w:firstLine="0"/>
        <w:jc w:val="left"/>
      </w:pPr>
      <w:r>
        <w:rPr>
          <w:rFonts w:ascii="Courier New" w:eastAsia="Courier New" w:hAnsi="Courier New"/>
          <w:sz w:val="18"/>
        </w:rPr>
        <w:t xml:space="preserve">   економить час симуляції і не змінює параметрів самого середовища:</w:t>
      </w:r>
    </w:p>
    <w:p w14:paraId="6DBE7D30" w14:textId="77777777" w:rsidR="00587454" w:rsidRDefault="00000000">
      <w:pPr>
        <w:spacing w:line="240" w:lineRule="auto"/>
        <w:ind w:firstLine="0"/>
        <w:jc w:val="left"/>
      </w:pPr>
      <w:r>
        <w:rPr>
          <w:rFonts w:ascii="Courier New" w:eastAsia="Courier New" w:hAnsi="Courier New"/>
          <w:sz w:val="18"/>
        </w:rPr>
        <w:t xml:space="preserve">   ``make_env`` і тестове середовище залишаються ідентичними бейзлайну.</w:t>
      </w:r>
    </w:p>
    <w:p w14:paraId="3FD58B21" w14:textId="77777777" w:rsidR="00587454" w:rsidRDefault="00000000">
      <w:pPr>
        <w:spacing w:line="240" w:lineRule="auto"/>
        <w:ind w:firstLine="0"/>
        <w:jc w:val="left"/>
      </w:pPr>
      <w:r>
        <w:rPr>
          <w:rFonts w:ascii="Courier New" w:eastAsia="Courier New" w:hAnsi="Courier New"/>
          <w:sz w:val="18"/>
        </w:rPr>
        <w:t>8. Вибір найкращого чекпоінта за результатом жадібної (epsilon = 0) оцінки</w:t>
      </w:r>
    </w:p>
    <w:p w14:paraId="7E475204" w14:textId="77777777" w:rsidR="00587454" w:rsidRDefault="00000000">
      <w:pPr>
        <w:spacing w:line="240" w:lineRule="auto"/>
        <w:ind w:firstLine="0"/>
        <w:jc w:val="left"/>
      </w:pPr>
      <w:r>
        <w:rPr>
          <w:rFonts w:ascii="Courier New" w:eastAsia="Courier New" w:hAnsi="Courier New"/>
          <w:sz w:val="18"/>
        </w:rPr>
        <w:t xml:space="preserve">   на 16 нових трасах, а не за ковзним середнім тренувальних епізодів з</w:t>
      </w:r>
    </w:p>
    <w:p w14:paraId="11226C46" w14:textId="77777777" w:rsidR="00587454" w:rsidRDefault="00000000">
      <w:pPr>
        <w:spacing w:line="240" w:lineRule="auto"/>
        <w:ind w:firstLine="0"/>
        <w:jc w:val="left"/>
      </w:pPr>
      <w:r>
        <w:rPr>
          <w:rFonts w:ascii="Courier New" w:eastAsia="Courier New" w:hAnsi="Courier New"/>
          <w:sz w:val="18"/>
        </w:rPr>
        <w:t xml:space="preserve">   увімкненим дослідженням.</w:t>
      </w:r>
    </w:p>
    <w:p w14:paraId="70A086D4" w14:textId="77777777" w:rsidR="00587454" w:rsidRDefault="00000000">
      <w:pPr>
        <w:spacing w:line="240" w:lineRule="auto"/>
        <w:ind w:firstLine="0"/>
        <w:jc w:val="left"/>
      </w:pPr>
      <w:r>
        <w:rPr>
          <w:rFonts w:ascii="Courier New" w:eastAsia="Courier New" w:hAnsi="Courier New"/>
          <w:sz w:val="18"/>
        </w:rPr>
        <w:t>9. Крок векторного середовища виконується асинхронно паралельно з</w:t>
      </w:r>
    </w:p>
    <w:p w14:paraId="59616535" w14:textId="77777777" w:rsidR="00587454" w:rsidRDefault="00000000">
      <w:pPr>
        <w:spacing w:line="240" w:lineRule="auto"/>
        <w:ind w:firstLine="0"/>
        <w:jc w:val="left"/>
      </w:pPr>
      <w:r>
        <w:rPr>
          <w:rFonts w:ascii="Courier New" w:eastAsia="Courier New" w:hAnsi="Courier New"/>
          <w:sz w:val="18"/>
        </w:rPr>
        <w:t xml:space="preserve">   оновленнями мережі на GPU (MPS/CUDA), що пришвидшує навчання.</w:t>
      </w:r>
    </w:p>
    <w:p w14:paraId="08747534" w14:textId="77777777" w:rsidR="00587454" w:rsidRDefault="00000000">
      <w:pPr>
        <w:spacing w:line="240" w:lineRule="auto"/>
        <w:ind w:firstLine="0"/>
        <w:jc w:val="left"/>
      </w:pPr>
      <w:r>
        <w:rPr>
          <w:rFonts w:ascii="Courier New" w:eastAsia="Courier New" w:hAnsi="Courier New"/>
          <w:sz w:val="18"/>
        </w:rPr>
        <w:t xml:space="preserve"> </w:t>
      </w:r>
    </w:p>
    <w:p w14:paraId="76C10249" w14:textId="77777777" w:rsidR="00587454" w:rsidRDefault="00000000">
      <w:pPr>
        <w:spacing w:line="240" w:lineRule="auto"/>
        <w:ind w:firstLine="0"/>
        <w:jc w:val="left"/>
      </w:pPr>
      <w:r>
        <w:rPr>
          <w:rFonts w:ascii="Courier New" w:eastAsia="Courier New" w:hAnsi="Courier New"/>
          <w:sz w:val="18"/>
        </w:rPr>
        <w:t>Тестовий скрипт test_car_racing.py імпортує звідси ``make_env``, ``QNetwork``</w:t>
      </w:r>
    </w:p>
    <w:p w14:paraId="6581A5C6" w14:textId="77777777" w:rsidR="00587454" w:rsidRDefault="00000000">
      <w:pPr>
        <w:spacing w:line="240" w:lineRule="auto"/>
        <w:ind w:firstLine="0"/>
        <w:jc w:val="left"/>
      </w:pPr>
      <w:r>
        <w:rPr>
          <w:rFonts w:ascii="Courier New" w:eastAsia="Courier New" w:hAnsi="Courier New"/>
          <w:sz w:val="18"/>
        </w:rPr>
        <w:t>та ``device`` -- їхній інтерфейс збережено.</w:t>
      </w:r>
    </w:p>
    <w:p w14:paraId="39C1957D" w14:textId="77777777" w:rsidR="00587454" w:rsidRDefault="00000000">
      <w:pPr>
        <w:spacing w:line="240" w:lineRule="auto"/>
        <w:ind w:firstLine="0"/>
        <w:jc w:val="left"/>
      </w:pPr>
      <w:r>
        <w:rPr>
          <w:rFonts w:ascii="Courier New" w:eastAsia="Courier New" w:hAnsi="Courier New"/>
          <w:sz w:val="18"/>
        </w:rPr>
        <w:t>"""</w:t>
      </w:r>
    </w:p>
    <w:p w14:paraId="5290C037" w14:textId="77777777" w:rsidR="00587454" w:rsidRDefault="00000000">
      <w:pPr>
        <w:spacing w:line="240" w:lineRule="auto"/>
        <w:ind w:firstLine="0"/>
        <w:jc w:val="left"/>
      </w:pPr>
      <w:r>
        <w:rPr>
          <w:rFonts w:ascii="Courier New" w:eastAsia="Courier New" w:hAnsi="Courier New"/>
          <w:sz w:val="18"/>
        </w:rPr>
        <w:t xml:space="preserve"> </w:t>
      </w:r>
    </w:p>
    <w:p w14:paraId="162AD5B9" w14:textId="77777777" w:rsidR="00587454" w:rsidRDefault="00000000">
      <w:pPr>
        <w:spacing w:line="240" w:lineRule="auto"/>
        <w:ind w:firstLine="0"/>
        <w:jc w:val="left"/>
      </w:pPr>
      <w:r>
        <w:rPr>
          <w:rFonts w:ascii="Courier New" w:eastAsia="Courier New" w:hAnsi="Courier New"/>
          <w:sz w:val="18"/>
        </w:rPr>
        <w:t>import argparse</w:t>
      </w:r>
    </w:p>
    <w:p w14:paraId="0455E896" w14:textId="77777777" w:rsidR="00587454" w:rsidRDefault="00000000">
      <w:pPr>
        <w:spacing w:line="240" w:lineRule="auto"/>
        <w:ind w:firstLine="0"/>
        <w:jc w:val="left"/>
      </w:pPr>
      <w:r>
        <w:rPr>
          <w:rFonts w:ascii="Courier New" w:eastAsia="Courier New" w:hAnsi="Courier New"/>
          <w:sz w:val="18"/>
        </w:rPr>
        <w:t>import csv</w:t>
      </w:r>
    </w:p>
    <w:p w14:paraId="6EC875D1" w14:textId="77777777" w:rsidR="00587454" w:rsidRDefault="00000000">
      <w:pPr>
        <w:spacing w:line="240" w:lineRule="auto"/>
        <w:ind w:firstLine="0"/>
        <w:jc w:val="left"/>
      </w:pPr>
      <w:r>
        <w:rPr>
          <w:rFonts w:ascii="Courier New" w:eastAsia="Courier New" w:hAnsi="Courier New"/>
          <w:sz w:val="18"/>
        </w:rPr>
        <w:t>import math</w:t>
      </w:r>
    </w:p>
    <w:p w14:paraId="1B5CBD07" w14:textId="77777777" w:rsidR="00587454" w:rsidRDefault="00000000">
      <w:pPr>
        <w:spacing w:line="240" w:lineRule="auto"/>
        <w:ind w:firstLine="0"/>
        <w:jc w:val="left"/>
      </w:pPr>
      <w:r>
        <w:rPr>
          <w:rFonts w:ascii="Courier New" w:eastAsia="Courier New" w:hAnsi="Courier New"/>
          <w:sz w:val="18"/>
        </w:rPr>
        <w:t>import os</w:t>
      </w:r>
    </w:p>
    <w:p w14:paraId="4FCC70D0" w14:textId="77777777" w:rsidR="00587454" w:rsidRDefault="00000000">
      <w:pPr>
        <w:spacing w:line="240" w:lineRule="auto"/>
        <w:ind w:firstLine="0"/>
        <w:jc w:val="left"/>
      </w:pPr>
      <w:r>
        <w:rPr>
          <w:rFonts w:ascii="Courier New" w:eastAsia="Courier New" w:hAnsi="Courier New"/>
          <w:sz w:val="18"/>
        </w:rPr>
        <w:t>import time</w:t>
      </w:r>
    </w:p>
    <w:p w14:paraId="7110A909" w14:textId="77777777" w:rsidR="00587454" w:rsidRDefault="00000000">
      <w:pPr>
        <w:spacing w:line="240" w:lineRule="auto"/>
        <w:ind w:firstLine="0"/>
        <w:jc w:val="left"/>
      </w:pPr>
      <w:r>
        <w:rPr>
          <w:rFonts w:ascii="Courier New" w:eastAsia="Courier New" w:hAnsi="Courier New"/>
          <w:sz w:val="18"/>
        </w:rPr>
        <w:t>from collections import deque</w:t>
      </w:r>
    </w:p>
    <w:p w14:paraId="2731B76E" w14:textId="77777777" w:rsidR="00587454" w:rsidRDefault="00000000">
      <w:pPr>
        <w:spacing w:line="240" w:lineRule="auto"/>
        <w:ind w:firstLine="0"/>
        <w:jc w:val="left"/>
      </w:pPr>
      <w:r>
        <w:rPr>
          <w:rFonts w:ascii="Courier New" w:eastAsia="Courier New" w:hAnsi="Courier New"/>
          <w:sz w:val="18"/>
        </w:rPr>
        <w:t xml:space="preserve"> </w:t>
      </w:r>
    </w:p>
    <w:p w14:paraId="3956C5DC" w14:textId="77777777" w:rsidR="00587454" w:rsidRDefault="00000000">
      <w:pPr>
        <w:spacing w:line="240" w:lineRule="auto"/>
        <w:ind w:firstLine="0"/>
        <w:jc w:val="left"/>
      </w:pPr>
      <w:r>
        <w:rPr>
          <w:rFonts w:ascii="Courier New" w:eastAsia="Courier New" w:hAnsi="Courier New"/>
          <w:sz w:val="18"/>
        </w:rPr>
        <w:t>import numpy as np</w:t>
      </w:r>
    </w:p>
    <w:p w14:paraId="50F16D06" w14:textId="77777777" w:rsidR="00587454" w:rsidRDefault="00000000">
      <w:pPr>
        <w:spacing w:line="240" w:lineRule="auto"/>
        <w:ind w:firstLine="0"/>
        <w:jc w:val="left"/>
      </w:pPr>
      <w:r>
        <w:rPr>
          <w:rFonts w:ascii="Courier New" w:eastAsia="Courier New" w:hAnsi="Courier New"/>
          <w:sz w:val="18"/>
        </w:rPr>
        <w:t>import gymnasium as gym</w:t>
      </w:r>
    </w:p>
    <w:p w14:paraId="58F072CB" w14:textId="77777777" w:rsidR="00587454" w:rsidRDefault="00000000">
      <w:pPr>
        <w:spacing w:line="240" w:lineRule="auto"/>
        <w:ind w:firstLine="0"/>
        <w:jc w:val="left"/>
      </w:pPr>
      <w:r>
        <w:rPr>
          <w:rFonts w:ascii="Courier New" w:eastAsia="Courier New" w:hAnsi="Courier New"/>
          <w:sz w:val="18"/>
        </w:rPr>
        <w:t>from gymnasium.wrappers import (</w:t>
      </w:r>
    </w:p>
    <w:p w14:paraId="1B70BA01" w14:textId="77777777" w:rsidR="00587454" w:rsidRDefault="00000000">
      <w:pPr>
        <w:spacing w:line="240" w:lineRule="auto"/>
        <w:ind w:firstLine="0"/>
        <w:jc w:val="left"/>
      </w:pPr>
      <w:r>
        <w:rPr>
          <w:rFonts w:ascii="Courier New" w:eastAsia="Courier New" w:hAnsi="Courier New"/>
          <w:sz w:val="18"/>
        </w:rPr>
        <w:t xml:space="preserve">    GrayscaleObservation,</w:t>
      </w:r>
    </w:p>
    <w:p w14:paraId="4E9C6D30" w14:textId="77777777" w:rsidR="00587454" w:rsidRDefault="00000000">
      <w:pPr>
        <w:spacing w:line="240" w:lineRule="auto"/>
        <w:ind w:firstLine="0"/>
        <w:jc w:val="left"/>
      </w:pPr>
      <w:r>
        <w:rPr>
          <w:rFonts w:ascii="Courier New" w:eastAsia="Courier New" w:hAnsi="Courier New"/>
          <w:sz w:val="18"/>
        </w:rPr>
        <w:t xml:space="preserve">    ResizeObservation,</w:t>
      </w:r>
    </w:p>
    <w:p w14:paraId="6215A673" w14:textId="77777777" w:rsidR="00587454" w:rsidRDefault="00000000">
      <w:pPr>
        <w:spacing w:line="240" w:lineRule="auto"/>
        <w:ind w:firstLine="0"/>
        <w:jc w:val="left"/>
      </w:pPr>
      <w:r>
        <w:rPr>
          <w:rFonts w:ascii="Courier New" w:eastAsia="Courier New" w:hAnsi="Courier New"/>
          <w:sz w:val="18"/>
        </w:rPr>
        <w:t xml:space="preserve">    FrameStackObservation,</w:t>
      </w:r>
    </w:p>
    <w:p w14:paraId="739F65B6" w14:textId="77777777" w:rsidR="00587454" w:rsidRDefault="00000000">
      <w:pPr>
        <w:spacing w:line="240" w:lineRule="auto"/>
        <w:ind w:firstLine="0"/>
        <w:jc w:val="left"/>
      </w:pPr>
      <w:r>
        <w:rPr>
          <w:rFonts w:ascii="Courier New" w:eastAsia="Courier New" w:hAnsi="Courier New"/>
          <w:sz w:val="18"/>
        </w:rPr>
        <w:t xml:space="preserve">    RecordVideo,</w:t>
      </w:r>
    </w:p>
    <w:p w14:paraId="450DF273" w14:textId="77777777" w:rsidR="00587454" w:rsidRDefault="00000000">
      <w:pPr>
        <w:spacing w:line="240" w:lineRule="auto"/>
        <w:ind w:firstLine="0"/>
        <w:jc w:val="left"/>
      </w:pPr>
      <w:r>
        <w:rPr>
          <w:rFonts w:ascii="Courier New" w:eastAsia="Courier New" w:hAnsi="Courier New"/>
          <w:sz w:val="18"/>
        </w:rPr>
        <w:t>)</w:t>
      </w:r>
    </w:p>
    <w:p w14:paraId="431AFEDE" w14:textId="77777777" w:rsidR="00587454" w:rsidRDefault="00000000">
      <w:pPr>
        <w:spacing w:line="240" w:lineRule="auto"/>
        <w:ind w:firstLine="0"/>
        <w:jc w:val="left"/>
      </w:pPr>
      <w:r>
        <w:rPr>
          <w:rFonts w:ascii="Courier New" w:eastAsia="Courier New" w:hAnsi="Courier New"/>
          <w:sz w:val="18"/>
        </w:rPr>
        <w:lastRenderedPageBreak/>
        <w:t>import torch</w:t>
      </w:r>
    </w:p>
    <w:p w14:paraId="7DB0635C" w14:textId="77777777" w:rsidR="00587454" w:rsidRDefault="00000000">
      <w:pPr>
        <w:spacing w:line="240" w:lineRule="auto"/>
        <w:ind w:firstLine="0"/>
        <w:jc w:val="left"/>
      </w:pPr>
      <w:r>
        <w:rPr>
          <w:rFonts w:ascii="Courier New" w:eastAsia="Courier New" w:hAnsi="Courier New"/>
          <w:sz w:val="18"/>
        </w:rPr>
        <w:t>import torch.nn as nn</w:t>
      </w:r>
    </w:p>
    <w:p w14:paraId="72E0C305" w14:textId="77777777" w:rsidR="00587454" w:rsidRDefault="00000000">
      <w:pPr>
        <w:spacing w:line="240" w:lineRule="auto"/>
        <w:ind w:firstLine="0"/>
        <w:jc w:val="left"/>
      </w:pPr>
      <w:r>
        <w:rPr>
          <w:rFonts w:ascii="Courier New" w:eastAsia="Courier New" w:hAnsi="Courier New"/>
          <w:sz w:val="18"/>
        </w:rPr>
        <w:t>import torch.nn.functional as F</w:t>
      </w:r>
    </w:p>
    <w:p w14:paraId="33A687BC" w14:textId="77777777" w:rsidR="00587454" w:rsidRDefault="00000000">
      <w:pPr>
        <w:spacing w:line="240" w:lineRule="auto"/>
        <w:ind w:firstLine="0"/>
        <w:jc w:val="left"/>
      </w:pPr>
      <w:r>
        <w:rPr>
          <w:rFonts w:ascii="Courier New" w:eastAsia="Courier New" w:hAnsi="Courier New"/>
          <w:sz w:val="18"/>
        </w:rPr>
        <w:t>import torch.optim as optim</w:t>
      </w:r>
    </w:p>
    <w:p w14:paraId="16B206F3" w14:textId="77777777" w:rsidR="00587454" w:rsidRDefault="00000000">
      <w:pPr>
        <w:spacing w:line="240" w:lineRule="auto"/>
        <w:ind w:firstLine="0"/>
        <w:jc w:val="left"/>
      </w:pPr>
      <w:r>
        <w:rPr>
          <w:rFonts w:ascii="Courier New" w:eastAsia="Courier New" w:hAnsi="Courier New"/>
          <w:sz w:val="18"/>
        </w:rPr>
        <w:t xml:space="preserve"> </w:t>
      </w:r>
    </w:p>
    <w:p w14:paraId="46C14EFA" w14:textId="77777777" w:rsidR="00587454" w:rsidRDefault="00000000">
      <w:pPr>
        <w:spacing w:line="240" w:lineRule="auto"/>
        <w:ind w:firstLine="0"/>
        <w:jc w:val="left"/>
      </w:pPr>
      <w:r>
        <w:rPr>
          <w:rFonts w:ascii="Courier New" w:eastAsia="Courier New" w:hAnsi="Courier New"/>
          <w:sz w:val="18"/>
        </w:rPr>
        <w:t xml:space="preserve"> </w:t>
      </w:r>
    </w:p>
    <w:p w14:paraId="00FF973A" w14:textId="77777777" w:rsidR="00587454" w:rsidRDefault="00000000">
      <w:pPr>
        <w:spacing w:line="240" w:lineRule="auto"/>
        <w:ind w:firstLine="0"/>
        <w:jc w:val="left"/>
      </w:pPr>
      <w:r>
        <w:rPr>
          <w:rFonts w:ascii="Courier New" w:eastAsia="Courier New" w:hAnsi="Courier New"/>
          <w:sz w:val="18"/>
        </w:rPr>
        <w:t># ---------------------------------------------------------------------------</w:t>
      </w:r>
    </w:p>
    <w:p w14:paraId="68594DB5" w14:textId="77777777" w:rsidR="00587454" w:rsidRDefault="00000000">
      <w:pPr>
        <w:spacing w:line="240" w:lineRule="auto"/>
        <w:ind w:firstLine="0"/>
        <w:jc w:val="left"/>
      </w:pPr>
      <w:r>
        <w:rPr>
          <w:rFonts w:ascii="Courier New" w:eastAsia="Courier New" w:hAnsi="Courier New"/>
          <w:sz w:val="18"/>
        </w:rPr>
        <w:t># Пристрої обчислень</w:t>
      </w:r>
    </w:p>
    <w:p w14:paraId="4506F717" w14:textId="77777777" w:rsidR="00587454" w:rsidRDefault="00000000">
      <w:pPr>
        <w:spacing w:line="240" w:lineRule="auto"/>
        <w:ind w:firstLine="0"/>
        <w:jc w:val="left"/>
      </w:pPr>
      <w:r>
        <w:rPr>
          <w:rFonts w:ascii="Courier New" w:eastAsia="Courier New" w:hAnsi="Courier New"/>
          <w:sz w:val="18"/>
        </w:rPr>
        <w:t># ---------------------------------------------------------------------------</w:t>
      </w:r>
    </w:p>
    <w:p w14:paraId="37420699" w14:textId="77777777" w:rsidR="00587454" w:rsidRDefault="00000000">
      <w:pPr>
        <w:spacing w:line="240" w:lineRule="auto"/>
        <w:ind w:firstLine="0"/>
        <w:jc w:val="left"/>
      </w:pPr>
      <w:r>
        <w:rPr>
          <w:rFonts w:ascii="Courier New" w:eastAsia="Courier New" w:hAnsi="Courier New"/>
          <w:sz w:val="18"/>
        </w:rPr>
        <w:t># ``device`` імпортує тестовий скрипт, тому лишаємо ту саму логіку, що й у</w:t>
      </w:r>
    </w:p>
    <w:p w14:paraId="7B03DBDE" w14:textId="77777777" w:rsidR="00587454" w:rsidRDefault="00000000">
      <w:pPr>
        <w:spacing w:line="240" w:lineRule="auto"/>
        <w:ind w:firstLine="0"/>
        <w:jc w:val="left"/>
      </w:pPr>
      <w:r>
        <w:rPr>
          <w:rFonts w:ascii="Courier New" w:eastAsia="Courier New" w:hAnsi="Courier New"/>
          <w:sz w:val="18"/>
        </w:rPr>
        <w:t># бейзлайні (CUDA, якщо є, інакше CPU). Для тестування (батч з одного кадру)</w:t>
      </w:r>
    </w:p>
    <w:p w14:paraId="5E16CE01" w14:textId="77777777" w:rsidR="00587454" w:rsidRDefault="00000000">
      <w:pPr>
        <w:spacing w:line="240" w:lineRule="auto"/>
        <w:ind w:firstLine="0"/>
        <w:jc w:val="left"/>
      </w:pPr>
      <w:r>
        <w:rPr>
          <w:rFonts w:ascii="Courier New" w:eastAsia="Courier New" w:hAnsi="Courier New"/>
          <w:sz w:val="18"/>
        </w:rPr>
        <w:t># CPU цілком достатньо.</w:t>
      </w:r>
    </w:p>
    <w:p w14:paraId="2BE9EE08" w14:textId="77777777" w:rsidR="00587454" w:rsidRDefault="00000000">
      <w:pPr>
        <w:spacing w:line="240" w:lineRule="auto"/>
        <w:ind w:firstLine="0"/>
        <w:jc w:val="left"/>
      </w:pPr>
      <w:r>
        <w:rPr>
          <w:rFonts w:ascii="Courier New" w:eastAsia="Courier New" w:hAnsi="Courier New"/>
          <w:sz w:val="18"/>
        </w:rPr>
        <w:t>device = torch.device("cuda" if torch.cuda.is_available() else "cpu")</w:t>
      </w:r>
    </w:p>
    <w:p w14:paraId="485D7170" w14:textId="77777777" w:rsidR="00587454" w:rsidRDefault="00000000">
      <w:pPr>
        <w:spacing w:line="240" w:lineRule="auto"/>
        <w:ind w:firstLine="0"/>
        <w:jc w:val="left"/>
      </w:pPr>
      <w:r>
        <w:rPr>
          <w:rFonts w:ascii="Courier New" w:eastAsia="Courier New" w:hAnsi="Courier New"/>
          <w:sz w:val="18"/>
        </w:rPr>
        <w:t xml:space="preserve"> </w:t>
      </w:r>
    </w:p>
    <w:p w14:paraId="43D5A8EF" w14:textId="77777777" w:rsidR="00587454" w:rsidRDefault="00000000">
      <w:pPr>
        <w:spacing w:line="240" w:lineRule="auto"/>
        <w:ind w:firstLine="0"/>
        <w:jc w:val="left"/>
      </w:pPr>
      <w:r>
        <w:rPr>
          <w:rFonts w:ascii="Courier New" w:eastAsia="Courier New" w:hAnsi="Courier New"/>
          <w:sz w:val="18"/>
        </w:rPr>
        <w:t># Для тренування додатково використовуємо Apple MPS (GPU на Mac M1/M2),</w:t>
      </w:r>
    </w:p>
    <w:p w14:paraId="76BEAB18" w14:textId="77777777" w:rsidR="00587454" w:rsidRDefault="00000000">
      <w:pPr>
        <w:spacing w:line="240" w:lineRule="auto"/>
        <w:ind w:firstLine="0"/>
        <w:jc w:val="left"/>
      </w:pPr>
      <w:r>
        <w:rPr>
          <w:rFonts w:ascii="Courier New" w:eastAsia="Courier New" w:hAnsi="Courier New"/>
          <w:sz w:val="18"/>
        </w:rPr>
        <w:t># якщо CUDA недоступна: оновлення мережі на ньому ~9 разів швидші, ніж на CPU.</w:t>
      </w:r>
    </w:p>
    <w:p w14:paraId="0BB6A27F" w14:textId="77777777" w:rsidR="00587454" w:rsidRDefault="00000000">
      <w:pPr>
        <w:spacing w:line="240" w:lineRule="auto"/>
        <w:ind w:firstLine="0"/>
        <w:jc w:val="left"/>
      </w:pPr>
      <w:r>
        <w:rPr>
          <w:rFonts w:ascii="Courier New" w:eastAsia="Courier New" w:hAnsi="Courier New"/>
          <w:sz w:val="18"/>
        </w:rPr>
        <w:t>if torch.cuda.is_available():</w:t>
      </w:r>
    </w:p>
    <w:p w14:paraId="78848F77" w14:textId="77777777" w:rsidR="00587454" w:rsidRDefault="00000000">
      <w:pPr>
        <w:spacing w:line="240" w:lineRule="auto"/>
        <w:ind w:firstLine="0"/>
        <w:jc w:val="left"/>
      </w:pPr>
      <w:r>
        <w:rPr>
          <w:rFonts w:ascii="Courier New" w:eastAsia="Courier New" w:hAnsi="Courier New"/>
          <w:sz w:val="18"/>
        </w:rPr>
        <w:t xml:space="preserve">    train_device = torch.device("cuda")</w:t>
      </w:r>
    </w:p>
    <w:p w14:paraId="1080C451" w14:textId="77777777" w:rsidR="00587454" w:rsidRDefault="00000000">
      <w:pPr>
        <w:spacing w:line="240" w:lineRule="auto"/>
        <w:ind w:firstLine="0"/>
        <w:jc w:val="left"/>
      </w:pPr>
      <w:r>
        <w:rPr>
          <w:rFonts w:ascii="Courier New" w:eastAsia="Courier New" w:hAnsi="Courier New"/>
          <w:sz w:val="18"/>
        </w:rPr>
        <w:t>elif torch.backends.mps.is_available():</w:t>
      </w:r>
    </w:p>
    <w:p w14:paraId="36F8031C" w14:textId="77777777" w:rsidR="00587454" w:rsidRDefault="00000000">
      <w:pPr>
        <w:spacing w:line="240" w:lineRule="auto"/>
        <w:ind w:firstLine="0"/>
        <w:jc w:val="left"/>
      </w:pPr>
      <w:r>
        <w:rPr>
          <w:rFonts w:ascii="Courier New" w:eastAsia="Courier New" w:hAnsi="Courier New"/>
          <w:sz w:val="18"/>
        </w:rPr>
        <w:t xml:space="preserve">    train_device = torch.device("mps")</w:t>
      </w:r>
    </w:p>
    <w:p w14:paraId="639C1F0A" w14:textId="77777777" w:rsidR="00587454" w:rsidRDefault="00000000">
      <w:pPr>
        <w:spacing w:line="240" w:lineRule="auto"/>
        <w:ind w:firstLine="0"/>
        <w:jc w:val="left"/>
      </w:pPr>
      <w:r>
        <w:rPr>
          <w:rFonts w:ascii="Courier New" w:eastAsia="Courier New" w:hAnsi="Courier New"/>
          <w:sz w:val="18"/>
        </w:rPr>
        <w:t>else:</w:t>
      </w:r>
    </w:p>
    <w:p w14:paraId="775FA29D" w14:textId="77777777" w:rsidR="00587454" w:rsidRDefault="00000000">
      <w:pPr>
        <w:spacing w:line="240" w:lineRule="auto"/>
        <w:ind w:firstLine="0"/>
        <w:jc w:val="left"/>
      </w:pPr>
      <w:r>
        <w:rPr>
          <w:rFonts w:ascii="Courier New" w:eastAsia="Courier New" w:hAnsi="Courier New"/>
          <w:sz w:val="18"/>
        </w:rPr>
        <w:t xml:space="preserve">    train_device = torch.device("cpu")</w:t>
      </w:r>
    </w:p>
    <w:p w14:paraId="2AEE5507" w14:textId="77777777" w:rsidR="00587454" w:rsidRDefault="00000000">
      <w:pPr>
        <w:spacing w:line="240" w:lineRule="auto"/>
        <w:ind w:firstLine="0"/>
        <w:jc w:val="left"/>
      </w:pPr>
      <w:r>
        <w:rPr>
          <w:rFonts w:ascii="Courier New" w:eastAsia="Courier New" w:hAnsi="Courier New"/>
          <w:sz w:val="18"/>
        </w:rPr>
        <w:t xml:space="preserve"> </w:t>
      </w:r>
    </w:p>
    <w:p w14:paraId="1440A7EA" w14:textId="77777777" w:rsidR="00587454" w:rsidRDefault="00000000">
      <w:pPr>
        <w:spacing w:line="240" w:lineRule="auto"/>
        <w:ind w:firstLine="0"/>
        <w:jc w:val="left"/>
      </w:pPr>
      <w:r>
        <w:rPr>
          <w:rFonts w:ascii="Courier New" w:eastAsia="Courier New" w:hAnsi="Courier New"/>
          <w:sz w:val="18"/>
        </w:rPr>
        <w:t>torch.backends.cudnn.benchmark = True  # автопідбір згорток для фіксованого розміру входу</w:t>
      </w:r>
    </w:p>
    <w:p w14:paraId="0F768298" w14:textId="77777777" w:rsidR="00587454" w:rsidRDefault="00000000">
      <w:pPr>
        <w:spacing w:line="240" w:lineRule="auto"/>
        <w:ind w:firstLine="0"/>
        <w:jc w:val="left"/>
      </w:pPr>
      <w:r>
        <w:rPr>
          <w:rFonts w:ascii="Courier New" w:eastAsia="Courier New" w:hAnsi="Courier New"/>
          <w:sz w:val="18"/>
        </w:rPr>
        <w:t xml:space="preserve"> </w:t>
      </w:r>
    </w:p>
    <w:p w14:paraId="507CB8BD" w14:textId="77777777" w:rsidR="00587454" w:rsidRDefault="00000000">
      <w:pPr>
        <w:spacing w:line="240" w:lineRule="auto"/>
        <w:ind w:firstLine="0"/>
        <w:jc w:val="left"/>
      </w:pPr>
      <w:r>
        <w:rPr>
          <w:rFonts w:ascii="Courier New" w:eastAsia="Courier New" w:hAnsi="Courier New"/>
          <w:sz w:val="18"/>
        </w:rPr>
        <w:t>FRAME_STACK = 4   # скільки останніх кадрів подаємо мережі</w:t>
      </w:r>
    </w:p>
    <w:p w14:paraId="5BC81B5A" w14:textId="77777777" w:rsidR="00587454" w:rsidRDefault="00000000">
      <w:pPr>
        <w:spacing w:line="240" w:lineRule="auto"/>
        <w:ind w:firstLine="0"/>
        <w:jc w:val="left"/>
      </w:pPr>
      <w:r>
        <w:rPr>
          <w:rFonts w:ascii="Courier New" w:eastAsia="Courier New" w:hAnsi="Courier New"/>
          <w:sz w:val="18"/>
        </w:rPr>
        <w:t>FRAME_SIZE = 84   # розмір кадру після зменшення</w:t>
      </w:r>
    </w:p>
    <w:p w14:paraId="26CE2CBB" w14:textId="77777777" w:rsidR="00587454" w:rsidRDefault="00000000">
      <w:pPr>
        <w:spacing w:line="240" w:lineRule="auto"/>
        <w:ind w:firstLine="0"/>
        <w:jc w:val="left"/>
      </w:pPr>
      <w:r>
        <w:rPr>
          <w:rFonts w:ascii="Courier New" w:eastAsia="Courier New" w:hAnsi="Courier New"/>
          <w:sz w:val="18"/>
        </w:rPr>
        <w:t xml:space="preserve"> </w:t>
      </w:r>
    </w:p>
    <w:p w14:paraId="4E96BE07" w14:textId="77777777" w:rsidR="00587454" w:rsidRDefault="00000000">
      <w:pPr>
        <w:spacing w:line="240" w:lineRule="auto"/>
        <w:ind w:firstLine="0"/>
        <w:jc w:val="left"/>
      </w:pPr>
      <w:r>
        <w:rPr>
          <w:rFonts w:ascii="Courier New" w:eastAsia="Courier New" w:hAnsi="Courier New"/>
          <w:sz w:val="18"/>
        </w:rPr>
        <w:t>RESULTS_DIR = "results"</w:t>
      </w:r>
    </w:p>
    <w:p w14:paraId="0804DFF3" w14:textId="77777777" w:rsidR="00587454" w:rsidRDefault="00000000">
      <w:pPr>
        <w:spacing w:line="240" w:lineRule="auto"/>
        <w:ind w:firstLine="0"/>
        <w:jc w:val="left"/>
      </w:pPr>
      <w:r>
        <w:rPr>
          <w:rFonts w:ascii="Courier New" w:eastAsia="Courier New" w:hAnsi="Courier New"/>
          <w:sz w:val="18"/>
        </w:rPr>
        <w:t>CHECKPOINT_BEST = "checkpoint_CarRacing-v3_best.pth"</w:t>
      </w:r>
    </w:p>
    <w:p w14:paraId="3E1012BE" w14:textId="77777777" w:rsidR="00587454" w:rsidRDefault="00000000">
      <w:pPr>
        <w:spacing w:line="240" w:lineRule="auto"/>
        <w:ind w:firstLine="0"/>
        <w:jc w:val="left"/>
      </w:pPr>
      <w:r>
        <w:rPr>
          <w:rFonts w:ascii="Courier New" w:eastAsia="Courier New" w:hAnsi="Courier New"/>
          <w:sz w:val="18"/>
        </w:rPr>
        <w:t>CHECKPOINT_LAST = "checkpoint_CarRacing-v3_last.pth"</w:t>
      </w:r>
    </w:p>
    <w:p w14:paraId="09ABD5F9" w14:textId="77777777" w:rsidR="00587454" w:rsidRDefault="00000000">
      <w:pPr>
        <w:spacing w:line="240" w:lineRule="auto"/>
        <w:ind w:firstLine="0"/>
        <w:jc w:val="left"/>
      </w:pPr>
      <w:r>
        <w:rPr>
          <w:rFonts w:ascii="Courier New" w:eastAsia="Courier New" w:hAnsi="Courier New"/>
          <w:sz w:val="18"/>
        </w:rPr>
        <w:t xml:space="preserve"> </w:t>
      </w:r>
    </w:p>
    <w:p w14:paraId="203C67DB" w14:textId="77777777" w:rsidR="00587454" w:rsidRDefault="00000000">
      <w:pPr>
        <w:spacing w:line="240" w:lineRule="auto"/>
        <w:ind w:firstLine="0"/>
        <w:jc w:val="left"/>
      </w:pPr>
      <w:r>
        <w:rPr>
          <w:rFonts w:ascii="Courier New" w:eastAsia="Courier New" w:hAnsi="Courier New"/>
          <w:sz w:val="18"/>
        </w:rPr>
        <w:t xml:space="preserve"> </w:t>
      </w:r>
    </w:p>
    <w:p w14:paraId="48691174" w14:textId="77777777" w:rsidR="00587454" w:rsidRDefault="00000000">
      <w:pPr>
        <w:spacing w:line="240" w:lineRule="auto"/>
        <w:ind w:firstLine="0"/>
        <w:jc w:val="left"/>
      </w:pPr>
      <w:r>
        <w:rPr>
          <w:rFonts w:ascii="Courier New" w:eastAsia="Courier New" w:hAnsi="Courier New"/>
          <w:sz w:val="18"/>
        </w:rPr>
        <w:t># ---------------------------------------------------------------------------</w:t>
      </w:r>
    </w:p>
    <w:p w14:paraId="01CF6144" w14:textId="77777777" w:rsidR="00587454" w:rsidRDefault="00000000">
      <w:pPr>
        <w:spacing w:line="240" w:lineRule="auto"/>
        <w:ind w:firstLine="0"/>
        <w:jc w:val="left"/>
      </w:pPr>
      <w:r>
        <w:rPr>
          <w:rFonts w:ascii="Courier New" w:eastAsia="Courier New" w:hAnsi="Courier New"/>
          <w:sz w:val="18"/>
        </w:rPr>
        <w:t># Середовище</w:t>
      </w:r>
    </w:p>
    <w:p w14:paraId="0BD3242E" w14:textId="77777777" w:rsidR="00587454" w:rsidRDefault="00000000">
      <w:pPr>
        <w:spacing w:line="240" w:lineRule="auto"/>
        <w:ind w:firstLine="0"/>
        <w:jc w:val="left"/>
      </w:pPr>
      <w:r>
        <w:rPr>
          <w:rFonts w:ascii="Courier New" w:eastAsia="Courier New" w:hAnsi="Courier New"/>
          <w:sz w:val="18"/>
        </w:rPr>
        <w:t># ---------------------------------------------------------------------------</w:t>
      </w:r>
    </w:p>
    <w:p w14:paraId="3E1FAE36" w14:textId="77777777" w:rsidR="00587454" w:rsidRDefault="00000000">
      <w:pPr>
        <w:spacing w:line="240" w:lineRule="auto"/>
        <w:ind w:firstLine="0"/>
        <w:jc w:val="left"/>
      </w:pPr>
      <w:r>
        <w:rPr>
          <w:rFonts w:ascii="Courier New" w:eastAsia="Courier New" w:hAnsi="Courier New"/>
          <w:sz w:val="18"/>
        </w:rPr>
        <w:t>def make_env(render_mode=None):</w:t>
      </w:r>
    </w:p>
    <w:p w14:paraId="606B329C" w14:textId="77777777" w:rsidR="00587454" w:rsidRDefault="00000000">
      <w:pPr>
        <w:spacing w:line="240" w:lineRule="auto"/>
        <w:ind w:firstLine="0"/>
        <w:jc w:val="left"/>
      </w:pPr>
      <w:r>
        <w:rPr>
          <w:rFonts w:ascii="Courier New" w:eastAsia="Courier New" w:hAnsi="Courier New"/>
          <w:sz w:val="18"/>
        </w:rPr>
        <w:t xml:space="preserve">    """CarRacing з обгортками grayscale, resize та frame-stacking.</w:t>
      </w:r>
    </w:p>
    <w:p w14:paraId="0B8175E6" w14:textId="77777777" w:rsidR="00587454" w:rsidRDefault="00000000">
      <w:pPr>
        <w:spacing w:line="240" w:lineRule="auto"/>
        <w:ind w:firstLine="0"/>
        <w:jc w:val="left"/>
      </w:pPr>
      <w:r>
        <w:rPr>
          <w:rFonts w:ascii="Courier New" w:eastAsia="Courier New" w:hAnsi="Courier New"/>
          <w:sz w:val="18"/>
        </w:rPr>
        <w:t xml:space="preserve"> </w:t>
      </w:r>
    </w:p>
    <w:p w14:paraId="0094A943" w14:textId="77777777" w:rsidR="00587454" w:rsidRDefault="00000000">
      <w:pPr>
        <w:spacing w:line="240" w:lineRule="auto"/>
        <w:ind w:firstLine="0"/>
        <w:jc w:val="left"/>
      </w:pPr>
      <w:r>
        <w:rPr>
          <w:rFonts w:ascii="Courier New" w:eastAsia="Courier New" w:hAnsi="Courier New"/>
          <w:sz w:val="18"/>
        </w:rPr>
        <w:t xml:space="preserve">    УВАГА: функція залишена без змін відносно бейзлайну -- за умовою</w:t>
      </w:r>
    </w:p>
    <w:p w14:paraId="622E255D" w14:textId="77777777" w:rsidR="00587454" w:rsidRDefault="00000000">
      <w:pPr>
        <w:spacing w:line="240" w:lineRule="auto"/>
        <w:ind w:firstLine="0"/>
        <w:jc w:val="left"/>
      </w:pPr>
      <w:r>
        <w:rPr>
          <w:rFonts w:ascii="Courier New" w:eastAsia="Courier New" w:hAnsi="Courier New"/>
          <w:sz w:val="18"/>
        </w:rPr>
        <w:t xml:space="preserve">    лабораторної параметри середовища змінювати не можна.</w:t>
      </w:r>
    </w:p>
    <w:p w14:paraId="1F5C3934" w14:textId="77777777" w:rsidR="00587454" w:rsidRDefault="00000000">
      <w:pPr>
        <w:spacing w:line="240" w:lineRule="auto"/>
        <w:ind w:firstLine="0"/>
        <w:jc w:val="left"/>
      </w:pPr>
      <w:r>
        <w:rPr>
          <w:rFonts w:ascii="Courier New" w:eastAsia="Courier New" w:hAnsi="Courier New"/>
          <w:sz w:val="18"/>
        </w:rPr>
        <w:t xml:space="preserve">    """</w:t>
      </w:r>
    </w:p>
    <w:p w14:paraId="300B4BB8" w14:textId="77777777" w:rsidR="00587454" w:rsidRDefault="00000000">
      <w:pPr>
        <w:spacing w:line="240" w:lineRule="auto"/>
        <w:ind w:firstLine="0"/>
        <w:jc w:val="left"/>
      </w:pPr>
      <w:r>
        <w:rPr>
          <w:rFonts w:ascii="Courier New" w:eastAsia="Courier New" w:hAnsi="Courier New"/>
          <w:sz w:val="18"/>
        </w:rPr>
        <w:t xml:space="preserve">    env = gym.make("CarRacing-v3", continuous=False, render_mode=render_mode)</w:t>
      </w:r>
    </w:p>
    <w:p w14:paraId="3C64A4CA" w14:textId="77777777" w:rsidR="00587454" w:rsidRDefault="00000000">
      <w:pPr>
        <w:spacing w:line="240" w:lineRule="auto"/>
        <w:ind w:firstLine="0"/>
        <w:jc w:val="left"/>
      </w:pPr>
      <w:r>
        <w:rPr>
          <w:rFonts w:ascii="Courier New" w:eastAsia="Courier New" w:hAnsi="Courier New"/>
          <w:sz w:val="18"/>
        </w:rPr>
        <w:t xml:space="preserve">    env = GrayscaleObservation(env)</w:t>
      </w:r>
    </w:p>
    <w:p w14:paraId="7C12B624" w14:textId="77777777" w:rsidR="00587454" w:rsidRDefault="00000000">
      <w:pPr>
        <w:spacing w:line="240" w:lineRule="auto"/>
        <w:ind w:firstLine="0"/>
        <w:jc w:val="left"/>
      </w:pPr>
      <w:r>
        <w:rPr>
          <w:rFonts w:ascii="Courier New" w:eastAsia="Courier New" w:hAnsi="Courier New"/>
          <w:sz w:val="18"/>
        </w:rPr>
        <w:t xml:space="preserve">    env = ResizeObservation(env, (FRAME_SIZE, FRAME_SIZE))</w:t>
      </w:r>
    </w:p>
    <w:p w14:paraId="74E27E55" w14:textId="77777777" w:rsidR="00587454" w:rsidRDefault="00000000">
      <w:pPr>
        <w:spacing w:line="240" w:lineRule="auto"/>
        <w:ind w:firstLine="0"/>
        <w:jc w:val="left"/>
      </w:pPr>
      <w:r>
        <w:rPr>
          <w:rFonts w:ascii="Courier New" w:eastAsia="Courier New" w:hAnsi="Courier New"/>
          <w:sz w:val="18"/>
        </w:rPr>
        <w:t xml:space="preserve">    env = FrameStackObservation(env, FRAME_STACK)</w:t>
      </w:r>
    </w:p>
    <w:p w14:paraId="30157B71" w14:textId="77777777" w:rsidR="00587454" w:rsidRDefault="00000000">
      <w:pPr>
        <w:spacing w:line="240" w:lineRule="auto"/>
        <w:ind w:firstLine="0"/>
        <w:jc w:val="left"/>
      </w:pPr>
      <w:r>
        <w:rPr>
          <w:rFonts w:ascii="Courier New" w:eastAsia="Courier New" w:hAnsi="Courier New"/>
          <w:sz w:val="18"/>
        </w:rPr>
        <w:t xml:space="preserve">    return env</w:t>
      </w:r>
    </w:p>
    <w:p w14:paraId="432D5B91" w14:textId="77777777" w:rsidR="00587454" w:rsidRDefault="00000000">
      <w:pPr>
        <w:spacing w:line="240" w:lineRule="auto"/>
        <w:ind w:firstLine="0"/>
        <w:jc w:val="left"/>
      </w:pPr>
      <w:r>
        <w:rPr>
          <w:rFonts w:ascii="Courier New" w:eastAsia="Courier New" w:hAnsi="Courier New"/>
          <w:sz w:val="18"/>
        </w:rPr>
        <w:t xml:space="preserve"> </w:t>
      </w:r>
    </w:p>
    <w:p w14:paraId="3E1EA863" w14:textId="77777777" w:rsidR="00587454" w:rsidRDefault="00000000">
      <w:pPr>
        <w:spacing w:line="240" w:lineRule="auto"/>
        <w:ind w:firstLine="0"/>
        <w:jc w:val="left"/>
      </w:pPr>
      <w:r>
        <w:rPr>
          <w:rFonts w:ascii="Courier New" w:eastAsia="Courier New" w:hAnsi="Courier New"/>
          <w:sz w:val="18"/>
        </w:rPr>
        <w:t xml:space="preserve"> </w:t>
      </w:r>
    </w:p>
    <w:p w14:paraId="392EA838" w14:textId="77777777" w:rsidR="00587454" w:rsidRDefault="00000000">
      <w:pPr>
        <w:spacing w:line="240" w:lineRule="auto"/>
        <w:ind w:firstLine="0"/>
        <w:jc w:val="left"/>
      </w:pPr>
      <w:r>
        <w:rPr>
          <w:rFonts w:ascii="Courier New" w:eastAsia="Courier New" w:hAnsi="Courier New"/>
          <w:sz w:val="18"/>
        </w:rPr>
        <w:t>class NoProgressTruncation(gym.Wrapper):</w:t>
      </w:r>
    </w:p>
    <w:p w14:paraId="4DF84668" w14:textId="77777777" w:rsidR="00587454" w:rsidRDefault="00000000">
      <w:pPr>
        <w:spacing w:line="240" w:lineRule="auto"/>
        <w:ind w:firstLine="0"/>
        <w:jc w:val="left"/>
      </w:pPr>
      <w:r>
        <w:rPr>
          <w:rFonts w:ascii="Courier New" w:eastAsia="Courier New" w:hAnsi="Courier New"/>
          <w:sz w:val="18"/>
        </w:rPr>
        <w:t xml:space="preserve">    """Обгортка ЛИШЕ для тренування: обриває епізод, якщо агент ``patience``</w:t>
      </w:r>
    </w:p>
    <w:p w14:paraId="48B1EA5C" w14:textId="77777777" w:rsidR="00587454" w:rsidRDefault="00000000">
      <w:pPr>
        <w:spacing w:line="240" w:lineRule="auto"/>
        <w:ind w:firstLine="0"/>
        <w:jc w:val="left"/>
      </w:pPr>
      <w:r>
        <w:rPr>
          <w:rFonts w:ascii="Courier New" w:eastAsia="Courier New" w:hAnsi="Courier New"/>
          <w:sz w:val="18"/>
        </w:rPr>
        <w:t xml:space="preserve">    кроків поспіль не отримав жодної позитивної нагороди.</w:t>
      </w:r>
    </w:p>
    <w:p w14:paraId="6C789872" w14:textId="77777777" w:rsidR="00587454" w:rsidRDefault="00000000">
      <w:pPr>
        <w:spacing w:line="240" w:lineRule="auto"/>
        <w:ind w:firstLine="0"/>
        <w:jc w:val="left"/>
      </w:pPr>
      <w:r>
        <w:rPr>
          <w:rFonts w:ascii="Courier New" w:eastAsia="Courier New" w:hAnsi="Courier New"/>
          <w:sz w:val="18"/>
        </w:rPr>
        <w:t xml:space="preserve"> </w:t>
      </w:r>
    </w:p>
    <w:p w14:paraId="697D4320" w14:textId="77777777" w:rsidR="00587454" w:rsidRDefault="00000000">
      <w:pPr>
        <w:spacing w:line="240" w:lineRule="auto"/>
        <w:ind w:firstLine="0"/>
        <w:jc w:val="left"/>
      </w:pPr>
      <w:r>
        <w:rPr>
          <w:rFonts w:ascii="Courier New" w:eastAsia="Courier New" w:hAnsi="Courier New"/>
          <w:sz w:val="18"/>
        </w:rPr>
        <w:t xml:space="preserve">    У CarRacing позитивна нагорода надходить тільки за нові відвідані</w:t>
      </w:r>
    </w:p>
    <w:p w14:paraId="05850A41" w14:textId="77777777" w:rsidR="00587454" w:rsidRDefault="00000000">
      <w:pPr>
        <w:spacing w:line="240" w:lineRule="auto"/>
        <w:ind w:firstLine="0"/>
        <w:jc w:val="left"/>
      </w:pPr>
      <w:r>
        <w:rPr>
          <w:rFonts w:ascii="Courier New" w:eastAsia="Courier New" w:hAnsi="Courier New"/>
          <w:sz w:val="18"/>
        </w:rPr>
        <w:t xml:space="preserve">    плитки траси. Якщо її довго немає -- машина з'їхала на траву, крутиться</w:t>
      </w:r>
    </w:p>
    <w:p w14:paraId="5BE71B1B" w14:textId="77777777" w:rsidR="00587454" w:rsidRDefault="00000000">
      <w:pPr>
        <w:spacing w:line="240" w:lineRule="auto"/>
        <w:ind w:firstLine="0"/>
        <w:jc w:val="left"/>
      </w:pPr>
      <w:r>
        <w:rPr>
          <w:rFonts w:ascii="Courier New" w:eastAsia="Courier New" w:hAnsi="Courier New"/>
          <w:sz w:val="18"/>
        </w:rPr>
        <w:t xml:space="preserve">    на місці або стоїть, і решта епізоду (до 1000 кадрів) дає лише</w:t>
      </w:r>
    </w:p>
    <w:p w14:paraId="4C07BD30" w14:textId="77777777" w:rsidR="00587454" w:rsidRDefault="00000000">
      <w:pPr>
        <w:spacing w:line="240" w:lineRule="auto"/>
        <w:ind w:firstLine="0"/>
        <w:jc w:val="left"/>
      </w:pPr>
      <w:r>
        <w:rPr>
          <w:rFonts w:ascii="Courier New" w:eastAsia="Courier New" w:hAnsi="Courier New"/>
          <w:sz w:val="18"/>
        </w:rPr>
        <w:t xml:space="preserve">    штраф -0.1 за кадр та майже нічого не навчає. Обрив позначаємо як</w:t>
      </w:r>
    </w:p>
    <w:p w14:paraId="5FF1C73B" w14:textId="77777777" w:rsidR="00587454" w:rsidRDefault="00000000">
      <w:pPr>
        <w:spacing w:line="240" w:lineRule="auto"/>
        <w:ind w:firstLine="0"/>
        <w:jc w:val="left"/>
      </w:pPr>
      <w:r>
        <w:rPr>
          <w:rFonts w:ascii="Courier New" w:eastAsia="Courier New" w:hAnsi="Courier New"/>
          <w:sz w:val="18"/>
        </w:rPr>
        <w:t xml:space="preserve">    ``truncated`` (а не ``terminated``), тож у цілі навчання ми все одно</w:t>
      </w:r>
    </w:p>
    <w:p w14:paraId="597518BE" w14:textId="77777777" w:rsidR="00587454" w:rsidRDefault="00000000">
      <w:pPr>
        <w:spacing w:line="240" w:lineRule="auto"/>
        <w:ind w:firstLine="0"/>
        <w:jc w:val="left"/>
      </w:pPr>
      <w:r>
        <w:rPr>
          <w:rFonts w:ascii="Courier New" w:eastAsia="Courier New" w:hAnsi="Courier New"/>
          <w:sz w:val="18"/>
        </w:rPr>
        <w:t xml:space="preserve">    бутстрепимося з Q(s') -- тобто це не змінює задачу, а лише економить</w:t>
      </w:r>
    </w:p>
    <w:p w14:paraId="7C4329F4" w14:textId="77777777" w:rsidR="00587454" w:rsidRDefault="00000000">
      <w:pPr>
        <w:spacing w:line="240" w:lineRule="auto"/>
        <w:ind w:firstLine="0"/>
        <w:jc w:val="left"/>
      </w:pPr>
      <w:r>
        <w:rPr>
          <w:rFonts w:ascii="Courier New" w:eastAsia="Courier New" w:hAnsi="Courier New"/>
          <w:sz w:val="18"/>
        </w:rPr>
        <w:t xml:space="preserve">    симуляцію. Перші ~50 кадрів епізоду (анімація наближення камери)</w:t>
      </w:r>
    </w:p>
    <w:p w14:paraId="37AD7C4A" w14:textId="77777777" w:rsidR="00587454" w:rsidRDefault="00000000">
      <w:pPr>
        <w:spacing w:line="240" w:lineRule="auto"/>
        <w:ind w:firstLine="0"/>
        <w:jc w:val="left"/>
      </w:pPr>
      <w:r>
        <w:rPr>
          <w:rFonts w:ascii="Courier New" w:eastAsia="Courier New" w:hAnsi="Courier New"/>
          <w:sz w:val="18"/>
        </w:rPr>
        <w:t xml:space="preserve">    також не мають позитивних нагород, тому ``patience`` має бути більшим.</w:t>
      </w:r>
    </w:p>
    <w:p w14:paraId="1585E619" w14:textId="77777777" w:rsidR="00587454" w:rsidRDefault="00000000">
      <w:pPr>
        <w:spacing w:line="240" w:lineRule="auto"/>
        <w:ind w:firstLine="0"/>
        <w:jc w:val="left"/>
      </w:pPr>
      <w:r>
        <w:rPr>
          <w:rFonts w:ascii="Courier New" w:eastAsia="Courier New" w:hAnsi="Courier New"/>
          <w:sz w:val="18"/>
        </w:rPr>
        <w:t xml:space="preserve">    """</w:t>
      </w:r>
    </w:p>
    <w:p w14:paraId="4CD8FDEF" w14:textId="77777777" w:rsidR="00587454" w:rsidRDefault="00000000">
      <w:pPr>
        <w:spacing w:line="240" w:lineRule="auto"/>
        <w:ind w:firstLine="0"/>
        <w:jc w:val="left"/>
      </w:pPr>
      <w:r>
        <w:rPr>
          <w:rFonts w:ascii="Courier New" w:eastAsia="Courier New" w:hAnsi="Courier New"/>
          <w:sz w:val="18"/>
        </w:rPr>
        <w:lastRenderedPageBreak/>
        <w:t xml:space="preserve"> </w:t>
      </w:r>
    </w:p>
    <w:p w14:paraId="3B92A426" w14:textId="77777777" w:rsidR="00587454" w:rsidRDefault="00000000">
      <w:pPr>
        <w:spacing w:line="240" w:lineRule="auto"/>
        <w:ind w:firstLine="0"/>
        <w:jc w:val="left"/>
      </w:pPr>
      <w:r>
        <w:rPr>
          <w:rFonts w:ascii="Courier New" w:eastAsia="Courier New" w:hAnsi="Courier New"/>
          <w:sz w:val="18"/>
        </w:rPr>
        <w:t xml:space="preserve">    def __init__(self, env, patience=100):</w:t>
      </w:r>
    </w:p>
    <w:p w14:paraId="03B015FB" w14:textId="77777777" w:rsidR="00587454" w:rsidRDefault="00000000">
      <w:pPr>
        <w:spacing w:line="240" w:lineRule="auto"/>
        <w:ind w:firstLine="0"/>
        <w:jc w:val="left"/>
      </w:pPr>
      <w:r>
        <w:rPr>
          <w:rFonts w:ascii="Courier New" w:eastAsia="Courier New" w:hAnsi="Courier New"/>
          <w:sz w:val="18"/>
        </w:rPr>
        <w:t xml:space="preserve">        """env -- обгорнуте середовище; patience -- допустима кількість кроків</w:t>
      </w:r>
    </w:p>
    <w:p w14:paraId="1547FF4D" w14:textId="77777777" w:rsidR="00587454" w:rsidRDefault="00000000">
      <w:pPr>
        <w:spacing w:line="240" w:lineRule="auto"/>
        <w:ind w:firstLine="0"/>
        <w:jc w:val="left"/>
      </w:pPr>
      <w:r>
        <w:rPr>
          <w:rFonts w:ascii="Courier New" w:eastAsia="Courier New" w:hAnsi="Courier New"/>
          <w:sz w:val="18"/>
        </w:rPr>
        <w:t xml:space="preserve">        поспіль без позитивної нагороди."""</w:t>
      </w:r>
    </w:p>
    <w:p w14:paraId="0619DA88" w14:textId="77777777" w:rsidR="00587454" w:rsidRDefault="00000000">
      <w:pPr>
        <w:spacing w:line="240" w:lineRule="auto"/>
        <w:ind w:firstLine="0"/>
        <w:jc w:val="left"/>
      </w:pPr>
      <w:r>
        <w:rPr>
          <w:rFonts w:ascii="Courier New" w:eastAsia="Courier New" w:hAnsi="Courier New"/>
          <w:sz w:val="18"/>
        </w:rPr>
        <w:t xml:space="preserve">        super().__init__(env)</w:t>
      </w:r>
    </w:p>
    <w:p w14:paraId="28E157AB" w14:textId="77777777" w:rsidR="00587454" w:rsidRDefault="00000000">
      <w:pPr>
        <w:spacing w:line="240" w:lineRule="auto"/>
        <w:ind w:firstLine="0"/>
        <w:jc w:val="left"/>
      </w:pPr>
      <w:r>
        <w:rPr>
          <w:rFonts w:ascii="Courier New" w:eastAsia="Courier New" w:hAnsi="Courier New"/>
          <w:sz w:val="18"/>
        </w:rPr>
        <w:t xml:space="preserve">        self.patience = patience</w:t>
      </w:r>
    </w:p>
    <w:p w14:paraId="67ED00CD" w14:textId="77777777" w:rsidR="00587454" w:rsidRDefault="00000000">
      <w:pPr>
        <w:spacing w:line="240" w:lineRule="auto"/>
        <w:ind w:firstLine="0"/>
        <w:jc w:val="left"/>
      </w:pPr>
      <w:r>
        <w:rPr>
          <w:rFonts w:ascii="Courier New" w:eastAsia="Courier New" w:hAnsi="Courier New"/>
          <w:sz w:val="18"/>
        </w:rPr>
        <w:t xml:space="preserve">        self.no_progress = 0  # лічильник кроків без позитивної нагороди</w:t>
      </w:r>
    </w:p>
    <w:p w14:paraId="0A44B5D5" w14:textId="77777777" w:rsidR="00587454" w:rsidRDefault="00000000">
      <w:pPr>
        <w:spacing w:line="240" w:lineRule="auto"/>
        <w:ind w:firstLine="0"/>
        <w:jc w:val="left"/>
      </w:pPr>
      <w:r>
        <w:rPr>
          <w:rFonts w:ascii="Courier New" w:eastAsia="Courier New" w:hAnsi="Courier New"/>
          <w:sz w:val="18"/>
        </w:rPr>
        <w:t xml:space="preserve"> </w:t>
      </w:r>
    </w:p>
    <w:p w14:paraId="09005B70" w14:textId="77777777" w:rsidR="00587454" w:rsidRDefault="00000000">
      <w:pPr>
        <w:spacing w:line="240" w:lineRule="auto"/>
        <w:ind w:firstLine="0"/>
        <w:jc w:val="left"/>
      </w:pPr>
      <w:r>
        <w:rPr>
          <w:rFonts w:ascii="Courier New" w:eastAsia="Courier New" w:hAnsi="Courier New"/>
          <w:sz w:val="18"/>
        </w:rPr>
        <w:t xml:space="preserve">    def reset(self, **kwargs):</w:t>
      </w:r>
    </w:p>
    <w:p w14:paraId="6DC08DDC" w14:textId="77777777" w:rsidR="00587454" w:rsidRDefault="00000000">
      <w:pPr>
        <w:spacing w:line="240" w:lineRule="auto"/>
        <w:ind w:firstLine="0"/>
        <w:jc w:val="left"/>
      </w:pPr>
      <w:r>
        <w:rPr>
          <w:rFonts w:ascii="Courier New" w:eastAsia="Courier New" w:hAnsi="Courier New"/>
          <w:sz w:val="18"/>
        </w:rPr>
        <w:t xml:space="preserve">        """Новий епізод -- обнуляємо лічильник кроків без прогресу."""</w:t>
      </w:r>
    </w:p>
    <w:p w14:paraId="0F0F1747" w14:textId="77777777" w:rsidR="00587454" w:rsidRDefault="00000000">
      <w:pPr>
        <w:spacing w:line="240" w:lineRule="auto"/>
        <w:ind w:firstLine="0"/>
        <w:jc w:val="left"/>
      </w:pPr>
      <w:r>
        <w:rPr>
          <w:rFonts w:ascii="Courier New" w:eastAsia="Courier New" w:hAnsi="Courier New"/>
          <w:sz w:val="18"/>
        </w:rPr>
        <w:t xml:space="preserve">        self.no_progress = 0</w:t>
      </w:r>
    </w:p>
    <w:p w14:paraId="50FCB6EA" w14:textId="77777777" w:rsidR="00587454" w:rsidRDefault="00000000">
      <w:pPr>
        <w:spacing w:line="240" w:lineRule="auto"/>
        <w:ind w:firstLine="0"/>
        <w:jc w:val="left"/>
      </w:pPr>
      <w:r>
        <w:rPr>
          <w:rFonts w:ascii="Courier New" w:eastAsia="Courier New" w:hAnsi="Courier New"/>
          <w:sz w:val="18"/>
        </w:rPr>
        <w:t xml:space="preserve">        return self.env.reset(**kwargs)</w:t>
      </w:r>
    </w:p>
    <w:p w14:paraId="0A020AB9" w14:textId="77777777" w:rsidR="00587454" w:rsidRDefault="00000000">
      <w:pPr>
        <w:spacing w:line="240" w:lineRule="auto"/>
        <w:ind w:firstLine="0"/>
        <w:jc w:val="left"/>
      </w:pPr>
      <w:r>
        <w:rPr>
          <w:rFonts w:ascii="Courier New" w:eastAsia="Courier New" w:hAnsi="Courier New"/>
          <w:sz w:val="18"/>
        </w:rPr>
        <w:t xml:space="preserve"> </w:t>
      </w:r>
    </w:p>
    <w:p w14:paraId="0B621B46" w14:textId="77777777" w:rsidR="00587454" w:rsidRDefault="00000000">
      <w:pPr>
        <w:spacing w:line="240" w:lineRule="auto"/>
        <w:ind w:firstLine="0"/>
        <w:jc w:val="left"/>
      </w:pPr>
      <w:r>
        <w:rPr>
          <w:rFonts w:ascii="Courier New" w:eastAsia="Courier New" w:hAnsi="Courier New"/>
          <w:sz w:val="18"/>
        </w:rPr>
        <w:t xml:space="preserve">    def step(self, action):</w:t>
      </w:r>
    </w:p>
    <w:p w14:paraId="4DBD0B85" w14:textId="77777777" w:rsidR="00587454" w:rsidRDefault="00000000">
      <w:pPr>
        <w:spacing w:line="240" w:lineRule="auto"/>
        <w:ind w:firstLine="0"/>
        <w:jc w:val="left"/>
      </w:pPr>
      <w:r>
        <w:rPr>
          <w:rFonts w:ascii="Courier New" w:eastAsia="Courier New" w:hAnsi="Courier New"/>
          <w:sz w:val="18"/>
        </w:rPr>
        <w:t xml:space="preserve">        """Звичайний крок середовища + перевірка, чи не час обірвати епізод."""</w:t>
      </w:r>
    </w:p>
    <w:p w14:paraId="686FC4E8" w14:textId="77777777" w:rsidR="00587454" w:rsidRDefault="00000000">
      <w:pPr>
        <w:spacing w:line="240" w:lineRule="auto"/>
        <w:ind w:firstLine="0"/>
        <w:jc w:val="left"/>
      </w:pPr>
      <w:r>
        <w:rPr>
          <w:rFonts w:ascii="Courier New" w:eastAsia="Courier New" w:hAnsi="Courier New"/>
          <w:sz w:val="18"/>
        </w:rPr>
        <w:t xml:space="preserve">        obs, reward, terminated, truncated, info = self.env.step(action)</w:t>
      </w:r>
    </w:p>
    <w:p w14:paraId="22E1DF16" w14:textId="77777777" w:rsidR="00587454" w:rsidRDefault="00000000">
      <w:pPr>
        <w:spacing w:line="240" w:lineRule="auto"/>
        <w:ind w:firstLine="0"/>
        <w:jc w:val="left"/>
      </w:pPr>
      <w:r>
        <w:rPr>
          <w:rFonts w:ascii="Courier New" w:eastAsia="Courier New" w:hAnsi="Courier New"/>
          <w:sz w:val="18"/>
        </w:rPr>
        <w:t xml:space="preserve">        if reward &gt; 0:</w:t>
      </w:r>
    </w:p>
    <w:p w14:paraId="4E380A8F" w14:textId="77777777" w:rsidR="00587454" w:rsidRDefault="00000000">
      <w:pPr>
        <w:spacing w:line="240" w:lineRule="auto"/>
        <w:ind w:firstLine="0"/>
        <w:jc w:val="left"/>
      </w:pPr>
      <w:r>
        <w:rPr>
          <w:rFonts w:ascii="Courier New" w:eastAsia="Courier New" w:hAnsi="Courier New"/>
          <w:sz w:val="18"/>
        </w:rPr>
        <w:t xml:space="preserve">            self.no_progress = 0</w:t>
      </w:r>
    </w:p>
    <w:p w14:paraId="56F9F94C" w14:textId="77777777" w:rsidR="00587454" w:rsidRDefault="00000000">
      <w:pPr>
        <w:spacing w:line="240" w:lineRule="auto"/>
        <w:ind w:firstLine="0"/>
        <w:jc w:val="left"/>
      </w:pPr>
      <w:r>
        <w:rPr>
          <w:rFonts w:ascii="Courier New" w:eastAsia="Courier New" w:hAnsi="Courier New"/>
          <w:sz w:val="18"/>
        </w:rPr>
        <w:t xml:space="preserve">        else:</w:t>
      </w:r>
    </w:p>
    <w:p w14:paraId="4EDDC149" w14:textId="77777777" w:rsidR="00587454" w:rsidRDefault="00000000">
      <w:pPr>
        <w:spacing w:line="240" w:lineRule="auto"/>
        <w:ind w:firstLine="0"/>
        <w:jc w:val="left"/>
      </w:pPr>
      <w:r>
        <w:rPr>
          <w:rFonts w:ascii="Courier New" w:eastAsia="Courier New" w:hAnsi="Courier New"/>
          <w:sz w:val="18"/>
        </w:rPr>
        <w:t xml:space="preserve">            self.no_progress += 1</w:t>
      </w:r>
    </w:p>
    <w:p w14:paraId="2C4CDDD8" w14:textId="77777777" w:rsidR="00587454" w:rsidRDefault="00000000">
      <w:pPr>
        <w:spacing w:line="240" w:lineRule="auto"/>
        <w:ind w:firstLine="0"/>
        <w:jc w:val="left"/>
      </w:pPr>
      <w:r>
        <w:rPr>
          <w:rFonts w:ascii="Courier New" w:eastAsia="Courier New" w:hAnsi="Courier New"/>
          <w:sz w:val="18"/>
        </w:rPr>
        <w:t xml:space="preserve">        if self.no_progress &gt;= self.patience and not terminated:</w:t>
      </w:r>
    </w:p>
    <w:p w14:paraId="1BE77685" w14:textId="77777777" w:rsidR="00587454" w:rsidRDefault="00000000">
      <w:pPr>
        <w:spacing w:line="240" w:lineRule="auto"/>
        <w:ind w:firstLine="0"/>
        <w:jc w:val="left"/>
      </w:pPr>
      <w:r>
        <w:rPr>
          <w:rFonts w:ascii="Courier New" w:eastAsia="Courier New" w:hAnsi="Courier New"/>
          <w:sz w:val="18"/>
        </w:rPr>
        <w:t xml:space="preserve">            truncated = True</w:t>
      </w:r>
    </w:p>
    <w:p w14:paraId="19BA97FF" w14:textId="77777777" w:rsidR="00587454" w:rsidRDefault="00000000">
      <w:pPr>
        <w:spacing w:line="240" w:lineRule="auto"/>
        <w:ind w:firstLine="0"/>
        <w:jc w:val="left"/>
      </w:pPr>
      <w:r>
        <w:rPr>
          <w:rFonts w:ascii="Courier New" w:eastAsia="Courier New" w:hAnsi="Courier New"/>
          <w:sz w:val="18"/>
        </w:rPr>
        <w:t xml:space="preserve">        return obs, reward, terminated, truncated, info</w:t>
      </w:r>
    </w:p>
    <w:p w14:paraId="2665D6A6" w14:textId="77777777" w:rsidR="00587454" w:rsidRDefault="00000000">
      <w:pPr>
        <w:spacing w:line="240" w:lineRule="auto"/>
        <w:ind w:firstLine="0"/>
        <w:jc w:val="left"/>
      </w:pPr>
      <w:r>
        <w:rPr>
          <w:rFonts w:ascii="Courier New" w:eastAsia="Courier New" w:hAnsi="Courier New"/>
          <w:sz w:val="18"/>
        </w:rPr>
        <w:t xml:space="preserve"> </w:t>
      </w:r>
    </w:p>
    <w:p w14:paraId="2BE85CF2" w14:textId="77777777" w:rsidR="00587454" w:rsidRDefault="00000000">
      <w:pPr>
        <w:spacing w:line="240" w:lineRule="auto"/>
        <w:ind w:firstLine="0"/>
        <w:jc w:val="left"/>
      </w:pPr>
      <w:r>
        <w:rPr>
          <w:rFonts w:ascii="Courier New" w:eastAsia="Courier New" w:hAnsi="Courier New"/>
          <w:sz w:val="18"/>
        </w:rPr>
        <w:t xml:space="preserve"> </w:t>
      </w:r>
    </w:p>
    <w:p w14:paraId="0C428410" w14:textId="77777777" w:rsidR="00587454" w:rsidRDefault="00000000">
      <w:pPr>
        <w:spacing w:line="240" w:lineRule="auto"/>
        <w:ind w:firstLine="0"/>
        <w:jc w:val="left"/>
      </w:pPr>
      <w:r>
        <w:rPr>
          <w:rFonts w:ascii="Courier New" w:eastAsia="Courier New" w:hAnsi="Courier New"/>
          <w:sz w:val="18"/>
        </w:rPr>
        <w:t>def make_train_env():</w:t>
      </w:r>
    </w:p>
    <w:p w14:paraId="6ED10C9D" w14:textId="77777777" w:rsidR="00587454" w:rsidRDefault="00000000">
      <w:pPr>
        <w:spacing w:line="240" w:lineRule="auto"/>
        <w:ind w:firstLine="0"/>
        <w:jc w:val="left"/>
      </w:pPr>
      <w:r>
        <w:rPr>
          <w:rFonts w:ascii="Courier New" w:eastAsia="Courier New" w:hAnsi="Courier New"/>
          <w:sz w:val="18"/>
        </w:rPr>
        <w:t xml:space="preserve">    """Тренувальне середовище = незмінне ``make_env()`` + ранній обрив."""</w:t>
      </w:r>
    </w:p>
    <w:p w14:paraId="64DDC2B7" w14:textId="77777777" w:rsidR="00587454" w:rsidRDefault="00000000">
      <w:pPr>
        <w:spacing w:line="240" w:lineRule="auto"/>
        <w:ind w:firstLine="0"/>
        <w:jc w:val="left"/>
      </w:pPr>
      <w:r>
        <w:rPr>
          <w:rFonts w:ascii="Courier New" w:eastAsia="Courier New" w:hAnsi="Courier New"/>
          <w:sz w:val="18"/>
        </w:rPr>
        <w:t xml:space="preserve">    return NoProgressTruncation(make_env(), patience=100)</w:t>
      </w:r>
    </w:p>
    <w:p w14:paraId="2A83E509" w14:textId="77777777" w:rsidR="00587454" w:rsidRDefault="00000000">
      <w:pPr>
        <w:spacing w:line="240" w:lineRule="auto"/>
        <w:ind w:firstLine="0"/>
        <w:jc w:val="left"/>
      </w:pPr>
      <w:r>
        <w:rPr>
          <w:rFonts w:ascii="Courier New" w:eastAsia="Courier New" w:hAnsi="Courier New"/>
          <w:sz w:val="18"/>
        </w:rPr>
        <w:t xml:space="preserve"> </w:t>
      </w:r>
    </w:p>
    <w:p w14:paraId="20F65C18" w14:textId="77777777" w:rsidR="00587454" w:rsidRDefault="00000000">
      <w:pPr>
        <w:spacing w:line="240" w:lineRule="auto"/>
        <w:ind w:firstLine="0"/>
        <w:jc w:val="left"/>
      </w:pPr>
      <w:r>
        <w:rPr>
          <w:rFonts w:ascii="Courier New" w:eastAsia="Courier New" w:hAnsi="Courier New"/>
          <w:sz w:val="18"/>
        </w:rPr>
        <w:t xml:space="preserve"> </w:t>
      </w:r>
    </w:p>
    <w:p w14:paraId="2637C5AF" w14:textId="77777777" w:rsidR="00587454" w:rsidRDefault="00000000">
      <w:pPr>
        <w:spacing w:line="240" w:lineRule="auto"/>
        <w:ind w:firstLine="0"/>
        <w:jc w:val="left"/>
      </w:pPr>
      <w:r>
        <w:rPr>
          <w:rFonts w:ascii="Courier New" w:eastAsia="Courier New" w:hAnsi="Courier New"/>
          <w:sz w:val="18"/>
        </w:rPr>
        <w:t>def make_vec_env(num_envs, train=True):</w:t>
      </w:r>
    </w:p>
    <w:p w14:paraId="44A7908F" w14:textId="77777777" w:rsidR="00587454" w:rsidRDefault="00000000">
      <w:pPr>
        <w:spacing w:line="240" w:lineRule="auto"/>
        <w:ind w:firstLine="0"/>
        <w:jc w:val="left"/>
      </w:pPr>
      <w:r>
        <w:rPr>
          <w:rFonts w:ascii="Courier New" w:eastAsia="Courier New" w:hAnsi="Courier New"/>
          <w:sz w:val="18"/>
        </w:rPr>
        <w:t xml:space="preserve">    """Кілька екземплярів CarRacing, що крокують паралельно в підпроцесах.</w:t>
      </w:r>
    </w:p>
    <w:p w14:paraId="6B618A73" w14:textId="77777777" w:rsidR="00587454" w:rsidRDefault="00000000">
      <w:pPr>
        <w:spacing w:line="240" w:lineRule="auto"/>
        <w:ind w:firstLine="0"/>
        <w:jc w:val="left"/>
      </w:pPr>
      <w:r>
        <w:rPr>
          <w:rFonts w:ascii="Courier New" w:eastAsia="Courier New" w:hAnsi="Courier New"/>
          <w:sz w:val="18"/>
        </w:rPr>
        <w:t xml:space="preserve"> </w:t>
      </w:r>
    </w:p>
    <w:p w14:paraId="18094914" w14:textId="77777777" w:rsidR="00587454" w:rsidRDefault="00000000">
      <w:pPr>
        <w:spacing w:line="240" w:lineRule="auto"/>
        <w:ind w:firstLine="0"/>
        <w:jc w:val="left"/>
      </w:pPr>
      <w:r>
        <w:rPr>
          <w:rFonts w:ascii="Courier New" w:eastAsia="Courier New" w:hAnsi="Courier New"/>
          <w:sz w:val="18"/>
        </w:rPr>
        <w:t xml:space="preserve">    Режим автоскидання NEXT_STEP (типовий у gymnasium 1.x): після кроку, на</w:t>
      </w:r>
    </w:p>
    <w:p w14:paraId="37453BF0" w14:textId="77777777" w:rsidR="00587454" w:rsidRDefault="00000000">
      <w:pPr>
        <w:spacing w:line="240" w:lineRule="auto"/>
        <w:ind w:firstLine="0"/>
        <w:jc w:val="left"/>
      </w:pPr>
      <w:r>
        <w:rPr>
          <w:rFonts w:ascii="Courier New" w:eastAsia="Courier New" w:hAnsi="Courier New"/>
          <w:sz w:val="18"/>
        </w:rPr>
        <w:t xml:space="preserve">    якому під-середовище завершилось, НАСТУПНИЙ виклик step() повертає</w:t>
      </w:r>
    </w:p>
    <w:p w14:paraId="76193E73" w14:textId="77777777" w:rsidR="00587454" w:rsidRDefault="00000000">
      <w:pPr>
        <w:spacing w:line="240" w:lineRule="auto"/>
        <w:ind w:firstLine="0"/>
        <w:jc w:val="left"/>
      </w:pPr>
      <w:r>
        <w:rPr>
          <w:rFonts w:ascii="Courier New" w:eastAsia="Courier New" w:hAnsi="Courier New"/>
          <w:sz w:val="18"/>
        </w:rPr>
        <w:t xml:space="preserve">    початкове спостереження нового епізоду (дія на цьому кроці ігнорується).</w:t>
      </w:r>
    </w:p>
    <w:p w14:paraId="417DC0EE" w14:textId="77777777" w:rsidR="00587454" w:rsidRDefault="00000000">
      <w:pPr>
        <w:spacing w:line="240" w:lineRule="auto"/>
        <w:ind w:firstLine="0"/>
        <w:jc w:val="left"/>
      </w:pPr>
      <w:r>
        <w:rPr>
          <w:rFonts w:ascii="Courier New" w:eastAsia="Courier New" w:hAnsi="Courier New"/>
          <w:sz w:val="18"/>
        </w:rPr>
        <w:t xml:space="preserve">    """</w:t>
      </w:r>
    </w:p>
    <w:p w14:paraId="105F4DBF" w14:textId="77777777" w:rsidR="00587454" w:rsidRDefault="00000000">
      <w:pPr>
        <w:spacing w:line="240" w:lineRule="auto"/>
        <w:ind w:firstLine="0"/>
        <w:jc w:val="left"/>
      </w:pPr>
      <w:r>
        <w:rPr>
          <w:rFonts w:ascii="Courier New" w:eastAsia="Courier New" w:hAnsi="Courier New"/>
          <w:sz w:val="18"/>
        </w:rPr>
        <w:t xml:space="preserve">    fn = make_train_env if train else make_env</w:t>
      </w:r>
    </w:p>
    <w:p w14:paraId="33363F5A" w14:textId="77777777" w:rsidR="00587454" w:rsidRDefault="00000000">
      <w:pPr>
        <w:spacing w:line="240" w:lineRule="auto"/>
        <w:ind w:firstLine="0"/>
        <w:jc w:val="left"/>
      </w:pPr>
      <w:r>
        <w:rPr>
          <w:rFonts w:ascii="Courier New" w:eastAsia="Courier New" w:hAnsi="Courier New"/>
          <w:sz w:val="18"/>
        </w:rPr>
        <w:t xml:space="preserve">    return gym.vector.AsyncVectorEnv(</w:t>
      </w:r>
    </w:p>
    <w:p w14:paraId="4329248E" w14:textId="77777777" w:rsidR="00587454" w:rsidRDefault="00000000">
      <w:pPr>
        <w:spacing w:line="240" w:lineRule="auto"/>
        <w:ind w:firstLine="0"/>
        <w:jc w:val="left"/>
      </w:pPr>
      <w:r>
        <w:rPr>
          <w:rFonts w:ascii="Courier New" w:eastAsia="Courier New" w:hAnsi="Courier New"/>
          <w:sz w:val="18"/>
        </w:rPr>
        <w:t xml:space="preserve">        [fn for _ in range(num_envs)],</w:t>
      </w:r>
    </w:p>
    <w:p w14:paraId="1C6C32A8" w14:textId="77777777" w:rsidR="00587454" w:rsidRDefault="00000000">
      <w:pPr>
        <w:spacing w:line="240" w:lineRule="auto"/>
        <w:ind w:firstLine="0"/>
        <w:jc w:val="left"/>
      </w:pPr>
      <w:r>
        <w:rPr>
          <w:rFonts w:ascii="Courier New" w:eastAsia="Courier New" w:hAnsi="Courier New"/>
          <w:sz w:val="18"/>
        </w:rPr>
        <w:t xml:space="preserve">        autoreset_mode=gym.vector.AutoresetMode.NEXT_STEP,</w:t>
      </w:r>
    </w:p>
    <w:p w14:paraId="7DE00D0D" w14:textId="77777777" w:rsidR="00587454" w:rsidRDefault="00000000">
      <w:pPr>
        <w:spacing w:line="240" w:lineRule="auto"/>
        <w:ind w:firstLine="0"/>
        <w:jc w:val="left"/>
      </w:pPr>
      <w:r>
        <w:rPr>
          <w:rFonts w:ascii="Courier New" w:eastAsia="Courier New" w:hAnsi="Courier New"/>
          <w:sz w:val="18"/>
        </w:rPr>
        <w:t xml:space="preserve">    )</w:t>
      </w:r>
    </w:p>
    <w:p w14:paraId="1761AA81" w14:textId="77777777" w:rsidR="00587454" w:rsidRDefault="00000000">
      <w:pPr>
        <w:spacing w:line="240" w:lineRule="auto"/>
        <w:ind w:firstLine="0"/>
        <w:jc w:val="left"/>
      </w:pPr>
      <w:r>
        <w:rPr>
          <w:rFonts w:ascii="Courier New" w:eastAsia="Courier New" w:hAnsi="Courier New"/>
          <w:sz w:val="18"/>
        </w:rPr>
        <w:t xml:space="preserve"> </w:t>
      </w:r>
    </w:p>
    <w:p w14:paraId="18D6D73B" w14:textId="77777777" w:rsidR="00587454" w:rsidRDefault="00000000">
      <w:pPr>
        <w:spacing w:line="240" w:lineRule="auto"/>
        <w:ind w:firstLine="0"/>
        <w:jc w:val="left"/>
      </w:pPr>
      <w:r>
        <w:rPr>
          <w:rFonts w:ascii="Courier New" w:eastAsia="Courier New" w:hAnsi="Courier New"/>
          <w:sz w:val="18"/>
        </w:rPr>
        <w:t xml:space="preserve"> </w:t>
      </w:r>
    </w:p>
    <w:p w14:paraId="050BA70A" w14:textId="77777777" w:rsidR="00587454" w:rsidRDefault="00000000">
      <w:pPr>
        <w:spacing w:line="240" w:lineRule="auto"/>
        <w:ind w:firstLine="0"/>
        <w:jc w:val="left"/>
      </w:pPr>
      <w:r>
        <w:rPr>
          <w:rFonts w:ascii="Courier New" w:eastAsia="Courier New" w:hAnsi="Courier New"/>
          <w:sz w:val="18"/>
        </w:rPr>
        <w:t># ---------------------------------------------------------------------------</w:t>
      </w:r>
    </w:p>
    <w:p w14:paraId="2B13CB61" w14:textId="77777777" w:rsidR="00587454" w:rsidRDefault="00000000">
      <w:pPr>
        <w:spacing w:line="240" w:lineRule="auto"/>
        <w:ind w:firstLine="0"/>
        <w:jc w:val="left"/>
      </w:pPr>
      <w:r>
        <w:rPr>
          <w:rFonts w:ascii="Courier New" w:eastAsia="Courier New" w:hAnsi="Courier New"/>
          <w:sz w:val="18"/>
        </w:rPr>
        <w:t># Модель</w:t>
      </w:r>
    </w:p>
    <w:p w14:paraId="316E0A2D" w14:textId="77777777" w:rsidR="00587454" w:rsidRDefault="00000000">
      <w:pPr>
        <w:spacing w:line="240" w:lineRule="auto"/>
        <w:ind w:firstLine="0"/>
        <w:jc w:val="left"/>
      </w:pPr>
      <w:r>
        <w:rPr>
          <w:rFonts w:ascii="Courier New" w:eastAsia="Courier New" w:hAnsi="Courier New"/>
          <w:sz w:val="18"/>
        </w:rPr>
        <w:t># ---------------------------------------------------------------------------</w:t>
      </w:r>
    </w:p>
    <w:p w14:paraId="65893431" w14:textId="77777777" w:rsidR="00587454" w:rsidRDefault="00000000">
      <w:pPr>
        <w:spacing w:line="240" w:lineRule="auto"/>
        <w:ind w:firstLine="0"/>
        <w:jc w:val="left"/>
      </w:pPr>
      <w:r>
        <w:rPr>
          <w:rFonts w:ascii="Courier New" w:eastAsia="Courier New" w:hAnsi="Courier New"/>
          <w:sz w:val="18"/>
        </w:rPr>
        <w:t>class QNetwork(nn.Module):</w:t>
      </w:r>
    </w:p>
    <w:p w14:paraId="5BA41F74" w14:textId="77777777" w:rsidR="00587454" w:rsidRDefault="00000000">
      <w:pPr>
        <w:spacing w:line="240" w:lineRule="auto"/>
        <w:ind w:firstLine="0"/>
        <w:jc w:val="left"/>
      </w:pPr>
      <w:r>
        <w:rPr>
          <w:rFonts w:ascii="Courier New" w:eastAsia="Courier New" w:hAnsi="Courier New"/>
          <w:sz w:val="18"/>
        </w:rPr>
        <w:t xml:space="preserve">    """Dueling-CNN: стек кадрів -&gt; Q-значення дій.</w:t>
      </w:r>
    </w:p>
    <w:p w14:paraId="4257954F" w14:textId="77777777" w:rsidR="00587454" w:rsidRDefault="00000000">
      <w:pPr>
        <w:spacing w:line="240" w:lineRule="auto"/>
        <w:ind w:firstLine="0"/>
        <w:jc w:val="left"/>
      </w:pPr>
      <w:r>
        <w:rPr>
          <w:rFonts w:ascii="Courier New" w:eastAsia="Courier New" w:hAnsi="Courier New"/>
          <w:sz w:val="18"/>
        </w:rPr>
        <w:t xml:space="preserve"> </w:t>
      </w:r>
    </w:p>
    <w:p w14:paraId="3507CE51" w14:textId="77777777" w:rsidR="00587454" w:rsidRDefault="00000000">
      <w:pPr>
        <w:spacing w:line="240" w:lineRule="auto"/>
        <w:ind w:firstLine="0"/>
        <w:jc w:val="left"/>
      </w:pPr>
      <w:r>
        <w:rPr>
          <w:rFonts w:ascii="Courier New" w:eastAsia="Courier New" w:hAnsi="Courier New"/>
          <w:sz w:val="18"/>
        </w:rPr>
        <w:t xml:space="preserve">    Згорткова частина така сама, як у Nature DQN (Mnih et al., 2015):</w:t>
      </w:r>
    </w:p>
    <w:p w14:paraId="0782D25F" w14:textId="77777777" w:rsidR="00587454" w:rsidRDefault="00000000">
      <w:pPr>
        <w:spacing w:line="240" w:lineRule="auto"/>
        <w:ind w:firstLine="0"/>
        <w:jc w:val="left"/>
      </w:pPr>
      <w:r>
        <w:rPr>
          <w:rFonts w:ascii="Courier New" w:eastAsia="Courier New" w:hAnsi="Courier New"/>
          <w:sz w:val="18"/>
        </w:rPr>
        <w:t xml:space="preserve">    3 згорткові шари, вихід 64 x 7 x 7 = 3136 ознак. Далі -- дві окремі</w:t>
      </w:r>
    </w:p>
    <w:p w14:paraId="40CD2AED" w14:textId="77777777" w:rsidR="00587454" w:rsidRDefault="00000000">
      <w:pPr>
        <w:spacing w:line="240" w:lineRule="auto"/>
        <w:ind w:firstLine="0"/>
        <w:jc w:val="left"/>
      </w:pPr>
      <w:r>
        <w:rPr>
          <w:rFonts w:ascii="Courier New" w:eastAsia="Courier New" w:hAnsi="Courier New"/>
          <w:sz w:val="18"/>
        </w:rPr>
        <w:t xml:space="preserve">    повнозв'язні гілки (Wang et al., 2016):</w:t>
      </w:r>
    </w:p>
    <w:p w14:paraId="19F4AA94" w14:textId="77777777" w:rsidR="00587454" w:rsidRDefault="00000000">
      <w:pPr>
        <w:spacing w:line="240" w:lineRule="auto"/>
        <w:ind w:firstLine="0"/>
        <w:jc w:val="left"/>
      </w:pPr>
      <w:r>
        <w:rPr>
          <w:rFonts w:ascii="Courier New" w:eastAsia="Courier New" w:hAnsi="Courier New"/>
          <w:sz w:val="18"/>
        </w:rPr>
        <w:t xml:space="preserve">      * value-гілка  оцінює V(s) -- наскільки добрий сам стан;</w:t>
      </w:r>
    </w:p>
    <w:p w14:paraId="5A40B97E" w14:textId="77777777" w:rsidR="00587454" w:rsidRDefault="00000000">
      <w:pPr>
        <w:spacing w:line="240" w:lineRule="auto"/>
        <w:ind w:firstLine="0"/>
        <w:jc w:val="left"/>
      </w:pPr>
      <w:r>
        <w:rPr>
          <w:rFonts w:ascii="Courier New" w:eastAsia="Courier New" w:hAnsi="Courier New"/>
          <w:sz w:val="18"/>
        </w:rPr>
        <w:t xml:space="preserve">      * advantage-гілка оцінює A(s, a) -- наскільки кожна дія краща за середню.</w:t>
      </w:r>
    </w:p>
    <w:p w14:paraId="00190CCA" w14:textId="77777777" w:rsidR="00587454" w:rsidRDefault="00000000">
      <w:pPr>
        <w:spacing w:line="240" w:lineRule="auto"/>
        <w:ind w:firstLine="0"/>
        <w:jc w:val="left"/>
      </w:pPr>
      <w:r>
        <w:rPr>
          <w:rFonts w:ascii="Courier New" w:eastAsia="Courier New" w:hAnsi="Courier New"/>
          <w:sz w:val="18"/>
        </w:rPr>
        <w:t xml:space="preserve">    Q(s, a) = V(s) + A(s, a) - mean_a A(s, a). Віднімання середнього робить</w:t>
      </w:r>
    </w:p>
    <w:p w14:paraId="5C0C5814" w14:textId="77777777" w:rsidR="00587454" w:rsidRDefault="00000000">
      <w:pPr>
        <w:spacing w:line="240" w:lineRule="auto"/>
        <w:ind w:firstLine="0"/>
        <w:jc w:val="left"/>
      </w:pPr>
      <w:r>
        <w:rPr>
          <w:rFonts w:ascii="Courier New" w:eastAsia="Courier New" w:hAnsi="Courier New"/>
          <w:sz w:val="18"/>
        </w:rPr>
        <w:t xml:space="preserve">    розклад однозначним. Перевага: V(s) навчається на кожному переході</w:t>
      </w:r>
    </w:p>
    <w:p w14:paraId="609BE808" w14:textId="77777777" w:rsidR="00587454" w:rsidRDefault="00000000">
      <w:pPr>
        <w:spacing w:line="240" w:lineRule="auto"/>
        <w:ind w:firstLine="0"/>
        <w:jc w:val="left"/>
      </w:pPr>
      <w:r>
        <w:rPr>
          <w:rFonts w:ascii="Courier New" w:eastAsia="Courier New" w:hAnsi="Courier New"/>
          <w:sz w:val="18"/>
        </w:rPr>
        <w:t xml:space="preserve">    незалежно від того, яку дію було обрано, що прискорює і стабілізує</w:t>
      </w:r>
    </w:p>
    <w:p w14:paraId="5821708B" w14:textId="77777777" w:rsidR="00587454" w:rsidRDefault="00000000">
      <w:pPr>
        <w:spacing w:line="240" w:lineRule="auto"/>
        <w:ind w:firstLine="0"/>
        <w:jc w:val="left"/>
      </w:pPr>
      <w:r>
        <w:rPr>
          <w:rFonts w:ascii="Courier New" w:eastAsia="Courier New" w:hAnsi="Courier New"/>
          <w:sz w:val="18"/>
        </w:rPr>
        <w:t xml:space="preserve">    навчання, коли багато дій мають близьку цінність (як у CarRacing на</w:t>
      </w:r>
    </w:p>
    <w:p w14:paraId="15E76515" w14:textId="77777777" w:rsidR="00587454" w:rsidRDefault="00000000">
      <w:pPr>
        <w:spacing w:line="240" w:lineRule="auto"/>
        <w:ind w:firstLine="0"/>
        <w:jc w:val="left"/>
      </w:pPr>
      <w:r>
        <w:rPr>
          <w:rFonts w:ascii="Courier New" w:eastAsia="Courier New" w:hAnsi="Courier New"/>
          <w:sz w:val="18"/>
        </w:rPr>
        <w:t xml:space="preserve">    прямих ділянках).</w:t>
      </w:r>
    </w:p>
    <w:p w14:paraId="691D8F46" w14:textId="77777777" w:rsidR="00587454" w:rsidRDefault="00000000">
      <w:pPr>
        <w:spacing w:line="240" w:lineRule="auto"/>
        <w:ind w:firstLine="0"/>
        <w:jc w:val="left"/>
      </w:pPr>
      <w:r>
        <w:rPr>
          <w:rFonts w:ascii="Courier New" w:eastAsia="Courier New" w:hAnsi="Courier New"/>
          <w:sz w:val="18"/>
        </w:rPr>
        <w:t xml:space="preserve">    """</w:t>
      </w:r>
    </w:p>
    <w:p w14:paraId="2E0E568F" w14:textId="77777777" w:rsidR="00587454" w:rsidRDefault="00000000">
      <w:pPr>
        <w:spacing w:line="240" w:lineRule="auto"/>
        <w:ind w:firstLine="0"/>
        <w:jc w:val="left"/>
      </w:pPr>
      <w:r>
        <w:rPr>
          <w:rFonts w:ascii="Courier New" w:eastAsia="Courier New" w:hAnsi="Courier New"/>
          <w:sz w:val="18"/>
        </w:rPr>
        <w:t xml:space="preserve"> </w:t>
      </w:r>
    </w:p>
    <w:p w14:paraId="771B7587" w14:textId="77777777" w:rsidR="00587454" w:rsidRDefault="00000000">
      <w:pPr>
        <w:spacing w:line="240" w:lineRule="auto"/>
        <w:ind w:firstLine="0"/>
        <w:jc w:val="left"/>
      </w:pPr>
      <w:r>
        <w:rPr>
          <w:rFonts w:ascii="Courier New" w:eastAsia="Courier New" w:hAnsi="Courier New"/>
          <w:sz w:val="18"/>
        </w:rPr>
        <w:t xml:space="preserve">    def __init__(self, in_channels=FRAME_STACK, a_size=5):</w:t>
      </w:r>
    </w:p>
    <w:p w14:paraId="7378A41E" w14:textId="77777777" w:rsidR="00587454" w:rsidRDefault="00000000">
      <w:pPr>
        <w:spacing w:line="240" w:lineRule="auto"/>
        <w:ind w:firstLine="0"/>
        <w:jc w:val="left"/>
      </w:pPr>
      <w:r>
        <w:rPr>
          <w:rFonts w:ascii="Courier New" w:eastAsia="Courier New" w:hAnsi="Courier New"/>
          <w:sz w:val="18"/>
        </w:rPr>
        <w:t xml:space="preserve">        """in_channels -- кількість кадрів у стеку (4); a_size -- кількість дій (5).</w:t>
      </w:r>
    </w:p>
    <w:p w14:paraId="763CF846" w14:textId="77777777" w:rsidR="00587454" w:rsidRDefault="00000000">
      <w:pPr>
        <w:spacing w:line="240" w:lineRule="auto"/>
        <w:ind w:firstLine="0"/>
        <w:jc w:val="left"/>
      </w:pPr>
      <w:r>
        <w:rPr>
          <w:rFonts w:ascii="Courier New" w:eastAsia="Courier New" w:hAnsi="Courier New"/>
          <w:sz w:val="18"/>
        </w:rPr>
        <w:lastRenderedPageBreak/>
        <w:t xml:space="preserve"> </w:t>
      </w:r>
    </w:p>
    <w:p w14:paraId="1C0D8C7E" w14:textId="77777777" w:rsidR="00587454" w:rsidRDefault="00000000">
      <w:pPr>
        <w:spacing w:line="240" w:lineRule="auto"/>
        <w:ind w:firstLine="0"/>
        <w:jc w:val="left"/>
      </w:pPr>
      <w:r>
        <w:rPr>
          <w:rFonts w:ascii="Courier New" w:eastAsia="Courier New" w:hAnsi="Courier New"/>
          <w:sz w:val="18"/>
        </w:rPr>
        <w:t xml:space="preserve">        Сигнатура сумісна з тестовим скриптом: QNetwork(a_size=env.action_space.n).</w:t>
      </w:r>
    </w:p>
    <w:p w14:paraId="4ED38960" w14:textId="77777777" w:rsidR="00587454" w:rsidRDefault="00000000">
      <w:pPr>
        <w:spacing w:line="240" w:lineRule="auto"/>
        <w:ind w:firstLine="0"/>
        <w:jc w:val="left"/>
      </w:pPr>
      <w:r>
        <w:rPr>
          <w:rFonts w:ascii="Courier New" w:eastAsia="Courier New" w:hAnsi="Courier New"/>
          <w:sz w:val="18"/>
        </w:rPr>
        <w:t xml:space="preserve">        Розмірності після згорток (вхід 84x84):</w:t>
      </w:r>
    </w:p>
    <w:p w14:paraId="244A0C48" w14:textId="77777777" w:rsidR="00587454" w:rsidRDefault="00000000">
      <w:pPr>
        <w:spacing w:line="240" w:lineRule="auto"/>
        <w:ind w:firstLine="0"/>
        <w:jc w:val="left"/>
      </w:pPr>
      <w:r>
        <w:rPr>
          <w:rFonts w:ascii="Courier New" w:eastAsia="Courier New" w:hAnsi="Courier New"/>
          <w:sz w:val="18"/>
        </w:rPr>
        <w:t xml:space="preserve">          conv1: 8x8, крок 4 -&gt; 20x20x32;  conv2: 4x4, крок 2 -&gt; 9x9x64;</w:t>
      </w:r>
    </w:p>
    <w:p w14:paraId="47C5E8EB" w14:textId="77777777" w:rsidR="00587454" w:rsidRDefault="00000000">
      <w:pPr>
        <w:spacing w:line="240" w:lineRule="auto"/>
        <w:ind w:firstLine="0"/>
        <w:jc w:val="left"/>
      </w:pPr>
      <w:r>
        <w:rPr>
          <w:rFonts w:ascii="Courier New" w:eastAsia="Courier New" w:hAnsi="Courier New"/>
          <w:sz w:val="18"/>
        </w:rPr>
        <w:t xml:space="preserve">          conv3: 3x3, крок 1 -&gt; 7x7x64  =&gt;  3136 ознак.</w:t>
      </w:r>
    </w:p>
    <w:p w14:paraId="0E855325" w14:textId="77777777" w:rsidR="00587454" w:rsidRDefault="00000000">
      <w:pPr>
        <w:spacing w:line="240" w:lineRule="auto"/>
        <w:ind w:firstLine="0"/>
        <w:jc w:val="left"/>
      </w:pPr>
      <w:r>
        <w:rPr>
          <w:rFonts w:ascii="Courier New" w:eastAsia="Courier New" w:hAnsi="Courier New"/>
          <w:sz w:val="18"/>
        </w:rPr>
        <w:t xml:space="preserve">        Параметрів: ~3,29 млн (бейзлайн -- ~1,69 млн; додалась друга гілка 3136-&gt;512).</w:t>
      </w:r>
    </w:p>
    <w:p w14:paraId="2BD368C4" w14:textId="77777777" w:rsidR="00587454" w:rsidRDefault="00000000">
      <w:pPr>
        <w:spacing w:line="240" w:lineRule="auto"/>
        <w:ind w:firstLine="0"/>
        <w:jc w:val="left"/>
      </w:pPr>
      <w:r>
        <w:rPr>
          <w:rFonts w:ascii="Courier New" w:eastAsia="Courier New" w:hAnsi="Courier New"/>
          <w:sz w:val="18"/>
        </w:rPr>
        <w:t xml:space="preserve">        """</w:t>
      </w:r>
    </w:p>
    <w:p w14:paraId="6866F520" w14:textId="77777777" w:rsidR="00587454" w:rsidRDefault="00000000">
      <w:pPr>
        <w:spacing w:line="240" w:lineRule="auto"/>
        <w:ind w:firstLine="0"/>
        <w:jc w:val="left"/>
      </w:pPr>
      <w:r>
        <w:rPr>
          <w:rFonts w:ascii="Courier New" w:eastAsia="Courier New" w:hAnsi="Courier New"/>
          <w:sz w:val="18"/>
        </w:rPr>
        <w:t xml:space="preserve">        super().__init__()</w:t>
      </w:r>
    </w:p>
    <w:p w14:paraId="50D6C93B" w14:textId="77777777" w:rsidR="00587454" w:rsidRDefault="00000000">
      <w:pPr>
        <w:spacing w:line="240" w:lineRule="auto"/>
        <w:ind w:firstLine="0"/>
        <w:jc w:val="left"/>
      </w:pPr>
      <w:r>
        <w:rPr>
          <w:rFonts w:ascii="Courier New" w:eastAsia="Courier New" w:hAnsi="Courier New"/>
          <w:sz w:val="18"/>
        </w:rPr>
        <w:t xml:space="preserve">        self.a_size = a_size</w:t>
      </w:r>
    </w:p>
    <w:p w14:paraId="5AF2B8E5" w14:textId="77777777" w:rsidR="00587454" w:rsidRDefault="00000000">
      <w:pPr>
        <w:spacing w:line="240" w:lineRule="auto"/>
        <w:ind w:firstLine="0"/>
        <w:jc w:val="left"/>
      </w:pPr>
      <w:r>
        <w:rPr>
          <w:rFonts w:ascii="Courier New" w:eastAsia="Courier New" w:hAnsi="Courier New"/>
          <w:sz w:val="18"/>
        </w:rPr>
        <w:t xml:space="preserve"> </w:t>
      </w:r>
    </w:p>
    <w:p w14:paraId="2CAC0894" w14:textId="77777777" w:rsidR="00587454" w:rsidRDefault="00000000">
      <w:pPr>
        <w:spacing w:line="240" w:lineRule="auto"/>
        <w:ind w:firstLine="0"/>
        <w:jc w:val="left"/>
      </w:pPr>
      <w:r>
        <w:rPr>
          <w:rFonts w:ascii="Courier New" w:eastAsia="Courier New" w:hAnsi="Courier New"/>
          <w:sz w:val="18"/>
        </w:rPr>
        <w:t xml:space="preserve">        # Згорткова частина (ідентична бейзлайну)</w:t>
      </w:r>
    </w:p>
    <w:p w14:paraId="5ED1D202" w14:textId="77777777" w:rsidR="00587454" w:rsidRDefault="00000000">
      <w:pPr>
        <w:spacing w:line="240" w:lineRule="auto"/>
        <w:ind w:firstLine="0"/>
        <w:jc w:val="left"/>
      </w:pPr>
      <w:r>
        <w:rPr>
          <w:rFonts w:ascii="Courier New" w:eastAsia="Courier New" w:hAnsi="Courier New"/>
          <w:sz w:val="18"/>
        </w:rPr>
        <w:t xml:space="preserve">        self.conv1 = nn.Conv2d(in_channels, 32, kernel_size=8, stride=4)  # 84 -&gt; 20</w:t>
      </w:r>
    </w:p>
    <w:p w14:paraId="32727211" w14:textId="77777777" w:rsidR="00587454" w:rsidRDefault="00000000">
      <w:pPr>
        <w:spacing w:line="240" w:lineRule="auto"/>
        <w:ind w:firstLine="0"/>
        <w:jc w:val="left"/>
      </w:pPr>
      <w:r>
        <w:rPr>
          <w:rFonts w:ascii="Courier New" w:eastAsia="Courier New" w:hAnsi="Courier New"/>
          <w:sz w:val="18"/>
        </w:rPr>
        <w:t xml:space="preserve">        self.conv2 = nn.Conv2d(32, 64, kernel_size=4, stride=2)           # 20 -&gt; 9</w:t>
      </w:r>
    </w:p>
    <w:p w14:paraId="6B8EB9C2" w14:textId="77777777" w:rsidR="00587454" w:rsidRDefault="00000000">
      <w:pPr>
        <w:spacing w:line="240" w:lineRule="auto"/>
        <w:ind w:firstLine="0"/>
        <w:jc w:val="left"/>
      </w:pPr>
      <w:r>
        <w:rPr>
          <w:rFonts w:ascii="Courier New" w:eastAsia="Courier New" w:hAnsi="Courier New"/>
          <w:sz w:val="18"/>
        </w:rPr>
        <w:t xml:space="preserve">        self.conv3 = nn.Conv2d(64, 64, kernel_size=3, stride=1)           # 9 -&gt; 7</w:t>
      </w:r>
    </w:p>
    <w:p w14:paraId="5D794189" w14:textId="77777777" w:rsidR="00587454" w:rsidRDefault="00000000">
      <w:pPr>
        <w:spacing w:line="240" w:lineRule="auto"/>
        <w:ind w:firstLine="0"/>
        <w:jc w:val="left"/>
      </w:pPr>
      <w:r>
        <w:rPr>
          <w:rFonts w:ascii="Courier New" w:eastAsia="Courier New" w:hAnsi="Courier New"/>
          <w:sz w:val="18"/>
        </w:rPr>
        <w:t xml:space="preserve"> </w:t>
      </w:r>
    </w:p>
    <w:p w14:paraId="0FD3FA91" w14:textId="77777777" w:rsidR="00587454" w:rsidRDefault="00000000">
      <w:pPr>
        <w:spacing w:line="240" w:lineRule="auto"/>
        <w:ind w:firstLine="0"/>
        <w:jc w:val="left"/>
      </w:pPr>
      <w:r>
        <w:rPr>
          <w:rFonts w:ascii="Courier New" w:eastAsia="Courier New" w:hAnsi="Courier New"/>
          <w:sz w:val="18"/>
        </w:rPr>
        <w:t xml:space="preserve">        # Гілка цінності стану V(s)</w:t>
      </w:r>
    </w:p>
    <w:p w14:paraId="52403F54" w14:textId="77777777" w:rsidR="00587454" w:rsidRDefault="00000000">
      <w:pPr>
        <w:spacing w:line="240" w:lineRule="auto"/>
        <w:ind w:firstLine="0"/>
        <w:jc w:val="left"/>
      </w:pPr>
      <w:r>
        <w:rPr>
          <w:rFonts w:ascii="Courier New" w:eastAsia="Courier New" w:hAnsi="Courier New"/>
          <w:sz w:val="18"/>
        </w:rPr>
        <w:t xml:space="preserve">        self.fc_value = nn.Linear(64 * 7 * 7, 512)</w:t>
      </w:r>
    </w:p>
    <w:p w14:paraId="05CA4B44" w14:textId="77777777" w:rsidR="00587454" w:rsidRDefault="00000000">
      <w:pPr>
        <w:spacing w:line="240" w:lineRule="auto"/>
        <w:ind w:firstLine="0"/>
        <w:jc w:val="left"/>
      </w:pPr>
      <w:r>
        <w:rPr>
          <w:rFonts w:ascii="Courier New" w:eastAsia="Courier New" w:hAnsi="Courier New"/>
          <w:sz w:val="18"/>
        </w:rPr>
        <w:t xml:space="preserve">        self.value = nn.Linear(512, 1)</w:t>
      </w:r>
    </w:p>
    <w:p w14:paraId="3CB629B3" w14:textId="77777777" w:rsidR="00587454" w:rsidRDefault="00000000">
      <w:pPr>
        <w:spacing w:line="240" w:lineRule="auto"/>
        <w:ind w:firstLine="0"/>
        <w:jc w:val="left"/>
      </w:pPr>
      <w:r>
        <w:rPr>
          <w:rFonts w:ascii="Courier New" w:eastAsia="Courier New" w:hAnsi="Courier New"/>
          <w:sz w:val="18"/>
        </w:rPr>
        <w:t xml:space="preserve">        # Гілка переваги дій A(s, a)</w:t>
      </w:r>
    </w:p>
    <w:p w14:paraId="336A8222" w14:textId="77777777" w:rsidR="00587454" w:rsidRDefault="00000000">
      <w:pPr>
        <w:spacing w:line="240" w:lineRule="auto"/>
        <w:ind w:firstLine="0"/>
        <w:jc w:val="left"/>
      </w:pPr>
      <w:r>
        <w:rPr>
          <w:rFonts w:ascii="Courier New" w:eastAsia="Courier New" w:hAnsi="Courier New"/>
          <w:sz w:val="18"/>
        </w:rPr>
        <w:t xml:space="preserve">        self.fc_adv = nn.Linear(64 * 7 * 7, 512)</w:t>
      </w:r>
    </w:p>
    <w:p w14:paraId="180F1E7B" w14:textId="77777777" w:rsidR="00587454" w:rsidRDefault="00000000">
      <w:pPr>
        <w:spacing w:line="240" w:lineRule="auto"/>
        <w:ind w:firstLine="0"/>
        <w:jc w:val="left"/>
      </w:pPr>
      <w:r>
        <w:rPr>
          <w:rFonts w:ascii="Courier New" w:eastAsia="Courier New" w:hAnsi="Courier New"/>
          <w:sz w:val="18"/>
        </w:rPr>
        <w:t xml:space="preserve">        self.advantage = nn.Linear(512, a_size)</w:t>
      </w:r>
    </w:p>
    <w:p w14:paraId="17111D24" w14:textId="77777777" w:rsidR="00587454" w:rsidRDefault="00000000">
      <w:pPr>
        <w:spacing w:line="240" w:lineRule="auto"/>
        <w:ind w:firstLine="0"/>
        <w:jc w:val="left"/>
      </w:pPr>
      <w:r>
        <w:rPr>
          <w:rFonts w:ascii="Courier New" w:eastAsia="Courier New" w:hAnsi="Courier New"/>
          <w:sz w:val="18"/>
        </w:rPr>
        <w:t xml:space="preserve"> </w:t>
      </w:r>
    </w:p>
    <w:p w14:paraId="0697BA5C" w14:textId="77777777" w:rsidR="00587454" w:rsidRDefault="00000000">
      <w:pPr>
        <w:spacing w:line="240" w:lineRule="auto"/>
        <w:ind w:firstLine="0"/>
        <w:jc w:val="left"/>
      </w:pPr>
      <w:r>
        <w:rPr>
          <w:rFonts w:ascii="Courier New" w:eastAsia="Courier New" w:hAnsi="Courier New"/>
          <w:sz w:val="18"/>
        </w:rPr>
        <w:t xml:space="preserve">    def forward(self, x):</w:t>
      </w:r>
    </w:p>
    <w:p w14:paraId="05D50B74" w14:textId="77777777" w:rsidR="00587454" w:rsidRDefault="00000000">
      <w:pPr>
        <w:spacing w:line="240" w:lineRule="auto"/>
        <w:ind w:firstLine="0"/>
        <w:jc w:val="left"/>
      </w:pPr>
      <w:r>
        <w:rPr>
          <w:rFonts w:ascii="Courier New" w:eastAsia="Courier New" w:hAnsi="Courier New"/>
          <w:sz w:val="18"/>
        </w:rPr>
        <w:t xml:space="preserve">        """x: (B, 4, 84, 84) uint8 або float -&gt; Q-значення (B, a_size)."""</w:t>
      </w:r>
    </w:p>
    <w:p w14:paraId="5925252D" w14:textId="77777777" w:rsidR="00587454" w:rsidRDefault="00000000">
      <w:pPr>
        <w:spacing w:line="240" w:lineRule="auto"/>
        <w:ind w:firstLine="0"/>
        <w:jc w:val="left"/>
      </w:pPr>
      <w:r>
        <w:rPr>
          <w:rFonts w:ascii="Courier New" w:eastAsia="Courier New" w:hAnsi="Courier New"/>
          <w:sz w:val="18"/>
        </w:rPr>
        <w:t xml:space="preserve">        # Кадри зберігаються як uint8 [0, 255]; нормалізуємо до [0, 1] вже на пристрої</w:t>
      </w:r>
    </w:p>
    <w:p w14:paraId="0110067E" w14:textId="77777777" w:rsidR="00587454" w:rsidRDefault="00000000">
      <w:pPr>
        <w:spacing w:line="240" w:lineRule="auto"/>
        <w:ind w:firstLine="0"/>
        <w:jc w:val="left"/>
      </w:pPr>
      <w:r>
        <w:rPr>
          <w:rFonts w:ascii="Courier New" w:eastAsia="Courier New" w:hAnsi="Courier New"/>
          <w:sz w:val="18"/>
        </w:rPr>
        <w:t xml:space="preserve">        x = x.float() / 255.0</w:t>
      </w:r>
    </w:p>
    <w:p w14:paraId="5ED5CCC3" w14:textId="77777777" w:rsidR="00587454" w:rsidRDefault="00000000">
      <w:pPr>
        <w:spacing w:line="240" w:lineRule="auto"/>
        <w:ind w:firstLine="0"/>
        <w:jc w:val="left"/>
      </w:pPr>
      <w:r>
        <w:rPr>
          <w:rFonts w:ascii="Courier New" w:eastAsia="Courier New" w:hAnsi="Courier New"/>
          <w:sz w:val="18"/>
        </w:rPr>
        <w:t xml:space="preserve">        x = F.relu(self.conv1(x))</w:t>
      </w:r>
    </w:p>
    <w:p w14:paraId="4B1D4F80" w14:textId="77777777" w:rsidR="00587454" w:rsidRDefault="00000000">
      <w:pPr>
        <w:spacing w:line="240" w:lineRule="auto"/>
        <w:ind w:firstLine="0"/>
        <w:jc w:val="left"/>
      </w:pPr>
      <w:r>
        <w:rPr>
          <w:rFonts w:ascii="Courier New" w:eastAsia="Courier New" w:hAnsi="Courier New"/>
          <w:sz w:val="18"/>
        </w:rPr>
        <w:t xml:space="preserve">        x = F.relu(self.conv2(x))</w:t>
      </w:r>
    </w:p>
    <w:p w14:paraId="3E7FADB4" w14:textId="77777777" w:rsidR="00587454" w:rsidRDefault="00000000">
      <w:pPr>
        <w:spacing w:line="240" w:lineRule="auto"/>
        <w:ind w:firstLine="0"/>
        <w:jc w:val="left"/>
      </w:pPr>
      <w:r>
        <w:rPr>
          <w:rFonts w:ascii="Courier New" w:eastAsia="Courier New" w:hAnsi="Courier New"/>
          <w:sz w:val="18"/>
        </w:rPr>
        <w:t xml:space="preserve">        x = F.relu(self.conv3(x))</w:t>
      </w:r>
    </w:p>
    <w:p w14:paraId="4337A1D1" w14:textId="77777777" w:rsidR="00587454" w:rsidRDefault="00000000">
      <w:pPr>
        <w:spacing w:line="240" w:lineRule="auto"/>
        <w:ind w:firstLine="0"/>
        <w:jc w:val="left"/>
      </w:pPr>
      <w:r>
        <w:rPr>
          <w:rFonts w:ascii="Courier New" w:eastAsia="Courier New" w:hAnsi="Courier New"/>
          <w:sz w:val="18"/>
        </w:rPr>
        <w:t xml:space="preserve">        x = x.reshape(x.size(0), -1)</w:t>
      </w:r>
    </w:p>
    <w:p w14:paraId="48479715" w14:textId="77777777" w:rsidR="00587454" w:rsidRDefault="00000000">
      <w:pPr>
        <w:spacing w:line="240" w:lineRule="auto"/>
        <w:ind w:firstLine="0"/>
        <w:jc w:val="left"/>
      </w:pPr>
      <w:r>
        <w:rPr>
          <w:rFonts w:ascii="Courier New" w:eastAsia="Courier New" w:hAnsi="Courier New"/>
          <w:sz w:val="18"/>
        </w:rPr>
        <w:t xml:space="preserve"> </w:t>
      </w:r>
    </w:p>
    <w:p w14:paraId="7D7BD764" w14:textId="77777777" w:rsidR="00587454" w:rsidRDefault="00000000">
      <w:pPr>
        <w:spacing w:line="240" w:lineRule="auto"/>
        <w:ind w:firstLine="0"/>
        <w:jc w:val="left"/>
      </w:pPr>
      <w:r>
        <w:rPr>
          <w:rFonts w:ascii="Courier New" w:eastAsia="Courier New" w:hAnsi="Courier New"/>
          <w:sz w:val="18"/>
        </w:rPr>
        <w:t xml:space="preserve">        v = self.value(F.relu(self.fc_value(x)))        # (B, 1)</w:t>
      </w:r>
    </w:p>
    <w:p w14:paraId="13032492" w14:textId="77777777" w:rsidR="00587454" w:rsidRDefault="00000000">
      <w:pPr>
        <w:spacing w:line="240" w:lineRule="auto"/>
        <w:ind w:firstLine="0"/>
        <w:jc w:val="left"/>
      </w:pPr>
      <w:r>
        <w:rPr>
          <w:rFonts w:ascii="Courier New" w:eastAsia="Courier New" w:hAnsi="Courier New"/>
          <w:sz w:val="18"/>
        </w:rPr>
        <w:t xml:space="preserve">        a = self.advantage(F.relu(self.fc_adv(x)))      # (B, A)</w:t>
      </w:r>
    </w:p>
    <w:p w14:paraId="7A9EB7A6" w14:textId="77777777" w:rsidR="00587454" w:rsidRDefault="00000000">
      <w:pPr>
        <w:spacing w:line="240" w:lineRule="auto"/>
        <w:ind w:firstLine="0"/>
        <w:jc w:val="left"/>
      </w:pPr>
      <w:r>
        <w:rPr>
          <w:rFonts w:ascii="Courier New" w:eastAsia="Courier New" w:hAnsi="Courier New"/>
          <w:sz w:val="18"/>
        </w:rPr>
        <w:t xml:space="preserve">        return v + a - a.mean(dim=1, keepdim=True)      # (B, A)</w:t>
      </w:r>
    </w:p>
    <w:p w14:paraId="35F84781" w14:textId="77777777" w:rsidR="00587454" w:rsidRDefault="00000000">
      <w:pPr>
        <w:spacing w:line="240" w:lineRule="auto"/>
        <w:ind w:firstLine="0"/>
        <w:jc w:val="left"/>
      </w:pPr>
      <w:r>
        <w:rPr>
          <w:rFonts w:ascii="Courier New" w:eastAsia="Courier New" w:hAnsi="Courier New"/>
          <w:sz w:val="18"/>
        </w:rPr>
        <w:t xml:space="preserve"> </w:t>
      </w:r>
    </w:p>
    <w:p w14:paraId="10DBDE6E" w14:textId="77777777" w:rsidR="00587454" w:rsidRDefault="00000000">
      <w:pPr>
        <w:spacing w:line="240" w:lineRule="auto"/>
        <w:ind w:firstLine="0"/>
        <w:jc w:val="left"/>
      </w:pPr>
      <w:r>
        <w:rPr>
          <w:rFonts w:ascii="Courier New" w:eastAsia="Courier New" w:hAnsi="Courier New"/>
          <w:sz w:val="18"/>
        </w:rPr>
        <w:t xml:space="preserve">    def _device(self):</w:t>
      </w:r>
    </w:p>
    <w:p w14:paraId="5DF0EF23" w14:textId="77777777" w:rsidR="00587454" w:rsidRDefault="00000000">
      <w:pPr>
        <w:spacing w:line="240" w:lineRule="auto"/>
        <w:ind w:firstLine="0"/>
        <w:jc w:val="left"/>
      </w:pPr>
      <w:r>
        <w:rPr>
          <w:rFonts w:ascii="Courier New" w:eastAsia="Courier New" w:hAnsi="Courier New"/>
          <w:sz w:val="18"/>
        </w:rPr>
        <w:t xml:space="preserve">        """Пристрій, на якому зараз лежать ваги мережі."""</w:t>
      </w:r>
    </w:p>
    <w:p w14:paraId="7F12EEFF" w14:textId="77777777" w:rsidR="00587454" w:rsidRDefault="00000000">
      <w:pPr>
        <w:spacing w:line="240" w:lineRule="auto"/>
        <w:ind w:firstLine="0"/>
        <w:jc w:val="left"/>
      </w:pPr>
      <w:r>
        <w:rPr>
          <w:rFonts w:ascii="Courier New" w:eastAsia="Courier New" w:hAnsi="Courier New"/>
          <w:sz w:val="18"/>
        </w:rPr>
        <w:t xml:space="preserve">        # Пристрій беремо з параметрів моделі, щоб act() працював і на CPU</w:t>
      </w:r>
    </w:p>
    <w:p w14:paraId="1467B250" w14:textId="77777777" w:rsidR="00587454" w:rsidRDefault="00000000">
      <w:pPr>
        <w:spacing w:line="240" w:lineRule="auto"/>
        <w:ind w:firstLine="0"/>
        <w:jc w:val="left"/>
      </w:pPr>
      <w:r>
        <w:rPr>
          <w:rFonts w:ascii="Courier New" w:eastAsia="Courier New" w:hAnsi="Courier New"/>
          <w:sz w:val="18"/>
        </w:rPr>
        <w:t xml:space="preserve">        # (тестовий скрипт), і на MPS/CUDA (тренування).</w:t>
      </w:r>
    </w:p>
    <w:p w14:paraId="69305C56" w14:textId="77777777" w:rsidR="00587454" w:rsidRDefault="00000000">
      <w:pPr>
        <w:spacing w:line="240" w:lineRule="auto"/>
        <w:ind w:firstLine="0"/>
        <w:jc w:val="left"/>
      </w:pPr>
      <w:r>
        <w:rPr>
          <w:rFonts w:ascii="Courier New" w:eastAsia="Courier New" w:hAnsi="Courier New"/>
          <w:sz w:val="18"/>
        </w:rPr>
        <w:t xml:space="preserve">        return next(self.parameters()).device</w:t>
      </w:r>
    </w:p>
    <w:p w14:paraId="7F532EB3" w14:textId="77777777" w:rsidR="00587454" w:rsidRDefault="00000000">
      <w:pPr>
        <w:spacing w:line="240" w:lineRule="auto"/>
        <w:ind w:firstLine="0"/>
        <w:jc w:val="left"/>
      </w:pPr>
      <w:r>
        <w:rPr>
          <w:rFonts w:ascii="Courier New" w:eastAsia="Courier New" w:hAnsi="Courier New"/>
          <w:sz w:val="18"/>
        </w:rPr>
        <w:t xml:space="preserve"> </w:t>
      </w:r>
    </w:p>
    <w:p w14:paraId="3533729A" w14:textId="77777777" w:rsidR="00587454" w:rsidRDefault="00000000">
      <w:pPr>
        <w:spacing w:line="240" w:lineRule="auto"/>
        <w:ind w:firstLine="0"/>
        <w:jc w:val="left"/>
      </w:pPr>
      <w:r>
        <w:rPr>
          <w:rFonts w:ascii="Courier New" w:eastAsia="Courier New" w:hAnsi="Courier New"/>
          <w:sz w:val="18"/>
        </w:rPr>
        <w:t xml:space="preserve">    def act(self, state, epsilon=0.0):</w:t>
      </w:r>
    </w:p>
    <w:p w14:paraId="11C0553D" w14:textId="77777777" w:rsidR="00587454" w:rsidRDefault="00000000">
      <w:pPr>
        <w:spacing w:line="240" w:lineRule="auto"/>
        <w:ind w:firstLine="0"/>
        <w:jc w:val="left"/>
      </w:pPr>
      <w:r>
        <w:rPr>
          <w:rFonts w:ascii="Courier New" w:eastAsia="Courier New" w:hAnsi="Courier New"/>
          <w:sz w:val="18"/>
        </w:rPr>
        <w:t xml:space="preserve">        """Epsilon-жадібна дія для одного стану (використовує тестовий скрипт)."""</w:t>
      </w:r>
    </w:p>
    <w:p w14:paraId="1A92D017" w14:textId="77777777" w:rsidR="00587454" w:rsidRDefault="00000000">
      <w:pPr>
        <w:spacing w:line="240" w:lineRule="auto"/>
        <w:ind w:firstLine="0"/>
        <w:jc w:val="left"/>
      </w:pPr>
      <w:r>
        <w:rPr>
          <w:rFonts w:ascii="Courier New" w:eastAsia="Courier New" w:hAnsi="Courier New"/>
          <w:sz w:val="18"/>
        </w:rPr>
        <w:t xml:space="preserve">        if np.random.rand() &lt;= epsilon:</w:t>
      </w:r>
    </w:p>
    <w:p w14:paraId="0D45CE69" w14:textId="77777777" w:rsidR="00587454" w:rsidRDefault="00000000">
      <w:pPr>
        <w:spacing w:line="240" w:lineRule="auto"/>
        <w:ind w:firstLine="0"/>
        <w:jc w:val="left"/>
      </w:pPr>
      <w:r>
        <w:rPr>
          <w:rFonts w:ascii="Courier New" w:eastAsia="Courier New" w:hAnsi="Courier New"/>
          <w:sz w:val="18"/>
        </w:rPr>
        <w:t xml:space="preserve">            return np.random.randint(self.a_size)</w:t>
      </w:r>
    </w:p>
    <w:p w14:paraId="4A0C53A2" w14:textId="77777777" w:rsidR="00587454" w:rsidRDefault="00000000">
      <w:pPr>
        <w:spacing w:line="240" w:lineRule="auto"/>
        <w:ind w:firstLine="0"/>
        <w:jc w:val="left"/>
      </w:pPr>
      <w:r>
        <w:rPr>
          <w:rFonts w:ascii="Courier New" w:eastAsia="Courier New" w:hAnsi="Courier New"/>
          <w:sz w:val="18"/>
        </w:rPr>
        <w:t xml:space="preserve">        state = torch.as_tensor(np.asarray(state), device=self._device()).unsqueeze(0)</w:t>
      </w:r>
    </w:p>
    <w:p w14:paraId="55F13E40" w14:textId="77777777" w:rsidR="00587454" w:rsidRDefault="00000000">
      <w:pPr>
        <w:spacing w:line="240" w:lineRule="auto"/>
        <w:ind w:firstLine="0"/>
        <w:jc w:val="left"/>
      </w:pPr>
      <w:r>
        <w:rPr>
          <w:rFonts w:ascii="Courier New" w:eastAsia="Courier New" w:hAnsi="Courier New"/>
          <w:sz w:val="18"/>
        </w:rPr>
        <w:t xml:space="preserve">        with torch.no_grad():</w:t>
      </w:r>
    </w:p>
    <w:p w14:paraId="22EDF345" w14:textId="77777777" w:rsidR="00587454" w:rsidRDefault="00000000">
      <w:pPr>
        <w:spacing w:line="240" w:lineRule="auto"/>
        <w:ind w:firstLine="0"/>
        <w:jc w:val="left"/>
      </w:pPr>
      <w:r>
        <w:rPr>
          <w:rFonts w:ascii="Courier New" w:eastAsia="Courier New" w:hAnsi="Courier New"/>
          <w:sz w:val="18"/>
        </w:rPr>
        <w:t xml:space="preserve">            q_values = self.forward(state)</w:t>
      </w:r>
    </w:p>
    <w:p w14:paraId="1D9A65A0" w14:textId="77777777" w:rsidR="00587454" w:rsidRDefault="00000000">
      <w:pPr>
        <w:spacing w:line="240" w:lineRule="auto"/>
        <w:ind w:firstLine="0"/>
        <w:jc w:val="left"/>
      </w:pPr>
      <w:r>
        <w:rPr>
          <w:rFonts w:ascii="Courier New" w:eastAsia="Courier New" w:hAnsi="Courier New"/>
          <w:sz w:val="18"/>
        </w:rPr>
        <w:t xml:space="preserve">        return torch.argmax(q_values, dim=1).item()</w:t>
      </w:r>
    </w:p>
    <w:p w14:paraId="47397082" w14:textId="77777777" w:rsidR="00587454" w:rsidRDefault="00000000">
      <w:pPr>
        <w:spacing w:line="240" w:lineRule="auto"/>
        <w:ind w:firstLine="0"/>
        <w:jc w:val="left"/>
      </w:pPr>
      <w:r>
        <w:rPr>
          <w:rFonts w:ascii="Courier New" w:eastAsia="Courier New" w:hAnsi="Courier New"/>
          <w:sz w:val="18"/>
        </w:rPr>
        <w:t xml:space="preserve"> </w:t>
      </w:r>
    </w:p>
    <w:p w14:paraId="019E0CB6" w14:textId="77777777" w:rsidR="00587454" w:rsidRDefault="00000000">
      <w:pPr>
        <w:spacing w:line="240" w:lineRule="auto"/>
        <w:ind w:firstLine="0"/>
        <w:jc w:val="left"/>
      </w:pPr>
      <w:r>
        <w:rPr>
          <w:rFonts w:ascii="Courier New" w:eastAsia="Courier New" w:hAnsi="Courier New"/>
          <w:sz w:val="18"/>
        </w:rPr>
        <w:t xml:space="preserve">    def act_batch(self, states, epsilon=0.0):</w:t>
      </w:r>
    </w:p>
    <w:p w14:paraId="275A61A9" w14:textId="77777777" w:rsidR="00587454" w:rsidRDefault="00000000">
      <w:pPr>
        <w:spacing w:line="240" w:lineRule="auto"/>
        <w:ind w:firstLine="0"/>
        <w:jc w:val="left"/>
      </w:pPr>
      <w:r>
        <w:rPr>
          <w:rFonts w:ascii="Courier New" w:eastAsia="Courier New" w:hAnsi="Courier New"/>
          <w:sz w:val="18"/>
        </w:rPr>
        <w:t xml:space="preserve">        """Epsilon-жадібні дії для батчу станів (по одному на середовище)."""</w:t>
      </w:r>
    </w:p>
    <w:p w14:paraId="51614512" w14:textId="77777777" w:rsidR="00587454" w:rsidRDefault="00000000">
      <w:pPr>
        <w:spacing w:line="240" w:lineRule="auto"/>
        <w:ind w:firstLine="0"/>
        <w:jc w:val="left"/>
      </w:pPr>
      <w:r>
        <w:rPr>
          <w:rFonts w:ascii="Courier New" w:eastAsia="Courier New" w:hAnsi="Courier New"/>
          <w:sz w:val="18"/>
        </w:rPr>
        <w:t xml:space="preserve">        states = torch.as_tensor(np.asarray(states), device=self._device())</w:t>
      </w:r>
    </w:p>
    <w:p w14:paraId="1BA39D1E" w14:textId="77777777" w:rsidR="00587454" w:rsidRDefault="00000000">
      <w:pPr>
        <w:spacing w:line="240" w:lineRule="auto"/>
        <w:ind w:firstLine="0"/>
        <w:jc w:val="left"/>
      </w:pPr>
      <w:r>
        <w:rPr>
          <w:rFonts w:ascii="Courier New" w:eastAsia="Courier New" w:hAnsi="Courier New"/>
          <w:sz w:val="18"/>
        </w:rPr>
        <w:t xml:space="preserve">        with torch.no_grad():</w:t>
      </w:r>
    </w:p>
    <w:p w14:paraId="6ECF5466" w14:textId="77777777" w:rsidR="00587454" w:rsidRDefault="00000000">
      <w:pPr>
        <w:spacing w:line="240" w:lineRule="auto"/>
        <w:ind w:firstLine="0"/>
        <w:jc w:val="left"/>
      </w:pPr>
      <w:r>
        <w:rPr>
          <w:rFonts w:ascii="Courier New" w:eastAsia="Courier New" w:hAnsi="Courier New"/>
          <w:sz w:val="18"/>
        </w:rPr>
        <w:t xml:space="preserve">            actions = self.forward(states).argmax(dim=1).cpu().numpy()</w:t>
      </w:r>
    </w:p>
    <w:p w14:paraId="22E5B85B" w14:textId="77777777" w:rsidR="00587454" w:rsidRDefault="00000000">
      <w:pPr>
        <w:spacing w:line="240" w:lineRule="auto"/>
        <w:ind w:firstLine="0"/>
        <w:jc w:val="left"/>
      </w:pPr>
      <w:r>
        <w:rPr>
          <w:rFonts w:ascii="Courier New" w:eastAsia="Courier New" w:hAnsi="Courier New"/>
          <w:sz w:val="18"/>
        </w:rPr>
        <w:t xml:space="preserve">        explore = np.random.rand(len(actions)) &lt; epsilon</w:t>
      </w:r>
    </w:p>
    <w:p w14:paraId="61DE32BB" w14:textId="77777777" w:rsidR="00587454" w:rsidRDefault="00000000">
      <w:pPr>
        <w:spacing w:line="240" w:lineRule="auto"/>
        <w:ind w:firstLine="0"/>
        <w:jc w:val="left"/>
      </w:pPr>
      <w:r>
        <w:rPr>
          <w:rFonts w:ascii="Courier New" w:eastAsia="Courier New" w:hAnsi="Courier New"/>
          <w:sz w:val="18"/>
        </w:rPr>
        <w:t xml:space="preserve">        actions[explore] = np.random.randint(self.a_size, size=int(explore.sum()))</w:t>
      </w:r>
    </w:p>
    <w:p w14:paraId="244D0833" w14:textId="77777777" w:rsidR="00587454" w:rsidRDefault="00000000">
      <w:pPr>
        <w:spacing w:line="240" w:lineRule="auto"/>
        <w:ind w:firstLine="0"/>
        <w:jc w:val="left"/>
      </w:pPr>
      <w:r>
        <w:rPr>
          <w:rFonts w:ascii="Courier New" w:eastAsia="Courier New" w:hAnsi="Courier New"/>
          <w:sz w:val="18"/>
        </w:rPr>
        <w:t xml:space="preserve">        return actions</w:t>
      </w:r>
    </w:p>
    <w:p w14:paraId="3A406551" w14:textId="77777777" w:rsidR="00587454" w:rsidRDefault="00000000">
      <w:pPr>
        <w:spacing w:line="240" w:lineRule="auto"/>
        <w:ind w:firstLine="0"/>
        <w:jc w:val="left"/>
      </w:pPr>
      <w:r>
        <w:rPr>
          <w:rFonts w:ascii="Courier New" w:eastAsia="Courier New" w:hAnsi="Courier New"/>
          <w:sz w:val="18"/>
        </w:rPr>
        <w:t xml:space="preserve"> </w:t>
      </w:r>
    </w:p>
    <w:p w14:paraId="537BB7A1" w14:textId="77777777" w:rsidR="00587454" w:rsidRDefault="00000000">
      <w:pPr>
        <w:spacing w:line="240" w:lineRule="auto"/>
        <w:ind w:firstLine="0"/>
        <w:jc w:val="left"/>
      </w:pPr>
      <w:r>
        <w:rPr>
          <w:rFonts w:ascii="Courier New" w:eastAsia="Courier New" w:hAnsi="Courier New"/>
          <w:sz w:val="18"/>
        </w:rPr>
        <w:t xml:space="preserve"> </w:t>
      </w:r>
    </w:p>
    <w:p w14:paraId="4C408835" w14:textId="77777777" w:rsidR="00587454" w:rsidRDefault="00000000">
      <w:pPr>
        <w:spacing w:line="240" w:lineRule="auto"/>
        <w:ind w:firstLine="0"/>
        <w:jc w:val="left"/>
      </w:pPr>
      <w:r>
        <w:rPr>
          <w:rFonts w:ascii="Courier New" w:eastAsia="Courier New" w:hAnsi="Courier New"/>
          <w:sz w:val="18"/>
        </w:rPr>
        <w:t># ---------------------------------------------------------------------------</w:t>
      </w:r>
    </w:p>
    <w:p w14:paraId="62B64898" w14:textId="77777777" w:rsidR="00587454" w:rsidRDefault="00000000">
      <w:pPr>
        <w:spacing w:line="240" w:lineRule="auto"/>
        <w:ind w:firstLine="0"/>
        <w:jc w:val="left"/>
      </w:pPr>
      <w:r>
        <w:rPr>
          <w:rFonts w:ascii="Courier New" w:eastAsia="Courier New" w:hAnsi="Courier New"/>
          <w:sz w:val="18"/>
        </w:rPr>
        <w:t># Буфер відтворення досвіду з n-кроковими поверненнями</w:t>
      </w:r>
    </w:p>
    <w:p w14:paraId="060BEC47" w14:textId="77777777" w:rsidR="00587454" w:rsidRDefault="00000000">
      <w:pPr>
        <w:spacing w:line="240" w:lineRule="auto"/>
        <w:ind w:firstLine="0"/>
        <w:jc w:val="left"/>
      </w:pPr>
      <w:r>
        <w:rPr>
          <w:rFonts w:ascii="Courier New" w:eastAsia="Courier New" w:hAnsi="Courier New"/>
          <w:sz w:val="18"/>
        </w:rPr>
        <w:t># ---------------------------------------------------------------------------</w:t>
      </w:r>
    </w:p>
    <w:p w14:paraId="12741957" w14:textId="77777777" w:rsidR="00587454" w:rsidRDefault="00000000">
      <w:pPr>
        <w:spacing w:line="240" w:lineRule="auto"/>
        <w:ind w:firstLine="0"/>
        <w:jc w:val="left"/>
      </w:pPr>
      <w:r>
        <w:rPr>
          <w:rFonts w:ascii="Courier New" w:eastAsia="Courier New" w:hAnsi="Courier New"/>
          <w:sz w:val="18"/>
        </w:rPr>
        <w:t>class NStepReplayBuffer:</w:t>
      </w:r>
    </w:p>
    <w:p w14:paraId="0AFCE544" w14:textId="77777777" w:rsidR="00587454" w:rsidRDefault="00000000">
      <w:pPr>
        <w:spacing w:line="240" w:lineRule="auto"/>
        <w:ind w:firstLine="0"/>
        <w:jc w:val="left"/>
      </w:pPr>
      <w:r>
        <w:rPr>
          <w:rFonts w:ascii="Courier New" w:eastAsia="Courier New" w:hAnsi="Courier New"/>
          <w:sz w:val="18"/>
        </w:rPr>
        <w:t xml:space="preserve">    """Кільцевий буфер, що зберігає ПОТІК спостережень кожного середовища.</w:t>
      </w:r>
    </w:p>
    <w:p w14:paraId="22F42032" w14:textId="77777777" w:rsidR="00587454" w:rsidRDefault="00000000">
      <w:pPr>
        <w:spacing w:line="240" w:lineRule="auto"/>
        <w:ind w:firstLine="0"/>
        <w:jc w:val="left"/>
      </w:pPr>
      <w:r>
        <w:rPr>
          <w:rFonts w:ascii="Courier New" w:eastAsia="Courier New" w:hAnsi="Courier New"/>
          <w:sz w:val="18"/>
        </w:rPr>
        <w:lastRenderedPageBreak/>
        <w:t xml:space="preserve"> </w:t>
      </w:r>
    </w:p>
    <w:p w14:paraId="0A83E460" w14:textId="77777777" w:rsidR="00587454" w:rsidRDefault="00000000">
      <w:pPr>
        <w:spacing w:line="240" w:lineRule="auto"/>
        <w:ind w:firstLine="0"/>
        <w:jc w:val="left"/>
      </w:pPr>
      <w:r>
        <w:rPr>
          <w:rFonts w:ascii="Courier New" w:eastAsia="Courier New" w:hAnsi="Courier New"/>
          <w:sz w:val="18"/>
        </w:rPr>
        <w:t xml:space="preserve">    Бейзлайн зберігав для кожного переходу і state, і next_state, тобто</w:t>
      </w:r>
    </w:p>
    <w:p w14:paraId="00DCF1EC" w14:textId="77777777" w:rsidR="00587454" w:rsidRDefault="00000000">
      <w:pPr>
        <w:spacing w:line="240" w:lineRule="auto"/>
        <w:ind w:firstLine="0"/>
        <w:jc w:val="left"/>
      </w:pPr>
      <w:r>
        <w:rPr>
          <w:rFonts w:ascii="Courier New" w:eastAsia="Courier New" w:hAnsi="Courier New"/>
          <w:sz w:val="18"/>
        </w:rPr>
        <w:t xml:space="preserve">    кожен кадр лежав у пам'яті двічі. Тут для кожного з E середовищ є власна</w:t>
      </w:r>
    </w:p>
    <w:p w14:paraId="3739A34E" w14:textId="77777777" w:rsidR="00587454" w:rsidRDefault="00000000">
      <w:pPr>
        <w:spacing w:line="240" w:lineRule="auto"/>
        <w:ind w:firstLine="0"/>
        <w:jc w:val="left"/>
      </w:pPr>
      <w:r>
        <w:rPr>
          <w:rFonts w:ascii="Courier New" w:eastAsia="Courier New" w:hAnsi="Courier New"/>
          <w:sz w:val="18"/>
        </w:rPr>
        <w:t xml:space="preserve">    "стрічка" з C комірок; на кожному кроці векторного середовища в усі</w:t>
      </w:r>
    </w:p>
    <w:p w14:paraId="393AC67F" w14:textId="77777777" w:rsidR="00587454" w:rsidRDefault="00000000">
      <w:pPr>
        <w:spacing w:line="240" w:lineRule="auto"/>
        <w:ind w:firstLine="0"/>
        <w:jc w:val="left"/>
      </w:pPr>
      <w:r>
        <w:rPr>
          <w:rFonts w:ascii="Courier New" w:eastAsia="Courier New" w:hAnsi="Courier New"/>
          <w:sz w:val="18"/>
        </w:rPr>
        <w:t xml:space="preserve">    стрічки дописується рівно одне нове спостереження. Наступний стан</w:t>
      </w:r>
    </w:p>
    <w:p w14:paraId="1EDDCF4E" w14:textId="77777777" w:rsidR="00587454" w:rsidRDefault="00000000">
      <w:pPr>
        <w:spacing w:line="240" w:lineRule="auto"/>
        <w:ind w:firstLine="0"/>
        <w:jc w:val="left"/>
      </w:pPr>
      <w:r>
        <w:rPr>
          <w:rFonts w:ascii="Courier New" w:eastAsia="Courier New" w:hAnsi="Courier New"/>
          <w:sz w:val="18"/>
        </w:rPr>
        <w:t xml:space="preserve">    переходу з комірки j -- це комірка j + 1 тієї ж стрічки, тож дублювання</w:t>
      </w:r>
    </w:p>
    <w:p w14:paraId="3E669CA8" w14:textId="77777777" w:rsidR="00587454" w:rsidRDefault="00000000">
      <w:pPr>
        <w:spacing w:line="240" w:lineRule="auto"/>
        <w:ind w:firstLine="0"/>
        <w:jc w:val="left"/>
      </w:pPr>
      <w:r>
        <w:rPr>
          <w:rFonts w:ascii="Courier New" w:eastAsia="Courier New" w:hAnsi="Courier New"/>
          <w:sz w:val="18"/>
        </w:rPr>
        <w:t xml:space="preserve">    немає і в ту саму пам'ять уміщується вдвічі більше переходів.</w:t>
      </w:r>
    </w:p>
    <w:p w14:paraId="0194B127" w14:textId="77777777" w:rsidR="00587454" w:rsidRDefault="00000000">
      <w:pPr>
        <w:spacing w:line="240" w:lineRule="auto"/>
        <w:ind w:firstLine="0"/>
        <w:jc w:val="left"/>
      </w:pPr>
      <w:r>
        <w:rPr>
          <w:rFonts w:ascii="Courier New" w:eastAsia="Courier New" w:hAnsi="Courier New"/>
          <w:sz w:val="18"/>
        </w:rPr>
        <w:t xml:space="preserve"> </w:t>
      </w:r>
    </w:p>
    <w:p w14:paraId="405CC9A9" w14:textId="77777777" w:rsidR="00587454" w:rsidRDefault="00000000">
      <w:pPr>
        <w:spacing w:line="240" w:lineRule="auto"/>
        <w:ind w:firstLine="0"/>
        <w:jc w:val="left"/>
      </w:pPr>
      <w:r>
        <w:rPr>
          <w:rFonts w:ascii="Courier New" w:eastAsia="Courier New" w:hAnsi="Courier New"/>
          <w:sz w:val="18"/>
        </w:rPr>
        <w:t xml:space="preserve">    Для комірки j зберігаємо дію a_j, нагороду r_j, ознаки terminated_j та</w:t>
      </w:r>
    </w:p>
    <w:p w14:paraId="42B11D7B" w14:textId="77777777" w:rsidR="00587454" w:rsidRDefault="00000000">
      <w:pPr>
        <w:spacing w:line="240" w:lineRule="auto"/>
        <w:ind w:firstLine="0"/>
        <w:jc w:val="left"/>
      </w:pPr>
      <w:r>
        <w:rPr>
          <w:rFonts w:ascii="Courier New" w:eastAsia="Courier New" w:hAnsi="Courier New"/>
          <w:sz w:val="18"/>
        </w:rPr>
        <w:t xml:space="preserve">    end_j (епізод закінчився після цього кроку: terminated або truncated), а</w:t>
      </w:r>
    </w:p>
    <w:p w14:paraId="1FC4C8C2" w14:textId="77777777" w:rsidR="00587454" w:rsidRDefault="00000000">
      <w:pPr>
        <w:spacing w:line="240" w:lineRule="auto"/>
        <w:ind w:firstLine="0"/>
        <w:jc w:val="left"/>
      </w:pPr>
      <w:r>
        <w:rPr>
          <w:rFonts w:ascii="Courier New" w:eastAsia="Courier New" w:hAnsi="Courier New"/>
          <w:sz w:val="18"/>
        </w:rPr>
        <w:t xml:space="preserve">    також valid_j -- чи є перехід j -&gt; j+1 справжнім кроком середовища.</w:t>
      </w:r>
    </w:p>
    <w:p w14:paraId="5B56827B" w14:textId="77777777" w:rsidR="00587454" w:rsidRDefault="00000000">
      <w:pPr>
        <w:spacing w:line="240" w:lineRule="auto"/>
        <w:ind w:firstLine="0"/>
        <w:jc w:val="left"/>
      </w:pPr>
      <w:r>
        <w:rPr>
          <w:rFonts w:ascii="Courier New" w:eastAsia="Courier New" w:hAnsi="Courier New"/>
          <w:sz w:val="18"/>
        </w:rPr>
        <w:t xml:space="preserve">    Невалідний перехід виникає на кроці автоскидання: спостереження j --</w:t>
      </w:r>
    </w:p>
    <w:p w14:paraId="20D897E1" w14:textId="77777777" w:rsidR="00587454" w:rsidRDefault="00000000">
      <w:pPr>
        <w:spacing w:line="240" w:lineRule="auto"/>
        <w:ind w:firstLine="0"/>
        <w:jc w:val="left"/>
      </w:pPr>
      <w:r>
        <w:rPr>
          <w:rFonts w:ascii="Courier New" w:eastAsia="Courier New" w:hAnsi="Courier New"/>
          <w:sz w:val="18"/>
        </w:rPr>
        <w:t xml:space="preserve">    останній кадр старого епізоду, j+1 -- перший кадр нового.</w:t>
      </w:r>
    </w:p>
    <w:p w14:paraId="30475B7F" w14:textId="77777777" w:rsidR="00587454" w:rsidRDefault="00000000">
      <w:pPr>
        <w:spacing w:line="240" w:lineRule="auto"/>
        <w:ind w:firstLine="0"/>
        <w:jc w:val="left"/>
      </w:pPr>
      <w:r>
        <w:rPr>
          <w:rFonts w:ascii="Courier New" w:eastAsia="Courier New" w:hAnsi="Courier New"/>
          <w:sz w:val="18"/>
        </w:rPr>
        <w:t xml:space="preserve"> </w:t>
      </w:r>
    </w:p>
    <w:p w14:paraId="3C8DD8ED" w14:textId="77777777" w:rsidR="00587454" w:rsidRDefault="00000000">
      <w:pPr>
        <w:spacing w:line="240" w:lineRule="auto"/>
        <w:ind w:firstLine="0"/>
        <w:jc w:val="left"/>
      </w:pPr>
      <w:r>
        <w:rPr>
          <w:rFonts w:ascii="Courier New" w:eastAsia="Courier New" w:hAnsi="Courier New"/>
          <w:sz w:val="18"/>
        </w:rPr>
        <w:t xml:space="preserve">    Під час вибірки обчислюється n-крокове повернення</w:t>
      </w:r>
    </w:p>
    <w:p w14:paraId="28C7C202" w14:textId="77777777" w:rsidR="00587454" w:rsidRDefault="00000000">
      <w:pPr>
        <w:spacing w:line="240" w:lineRule="auto"/>
        <w:ind w:firstLine="0"/>
        <w:jc w:val="left"/>
      </w:pPr>
      <w:r>
        <w:rPr>
          <w:rFonts w:ascii="Courier New" w:eastAsia="Courier New" w:hAnsi="Courier New"/>
          <w:sz w:val="18"/>
        </w:rPr>
        <w:t xml:space="preserve">        R = r_j + g r_{j+1} + ... + g^{m-1} r_{j+m-1},</w:t>
      </w:r>
    </w:p>
    <w:p w14:paraId="126A8C43" w14:textId="77777777" w:rsidR="00587454" w:rsidRDefault="00000000">
      <w:pPr>
        <w:spacing w:line="240" w:lineRule="auto"/>
        <w:ind w:firstLine="0"/>
        <w:jc w:val="left"/>
      </w:pPr>
      <w:r>
        <w:rPr>
          <w:rFonts w:ascii="Courier New" w:eastAsia="Courier New" w:hAnsi="Courier New"/>
          <w:sz w:val="18"/>
        </w:rPr>
        <w:t xml:space="preserve">    де m &lt;= n (менше, якщо епізод завершився раніше), а також коефіцієнт</w:t>
      </w:r>
    </w:p>
    <w:p w14:paraId="1C93AF66" w14:textId="77777777" w:rsidR="00587454" w:rsidRDefault="00000000">
      <w:pPr>
        <w:spacing w:line="240" w:lineRule="auto"/>
        <w:ind w:firstLine="0"/>
        <w:jc w:val="left"/>
      </w:pPr>
      <w:r>
        <w:rPr>
          <w:rFonts w:ascii="Courier New" w:eastAsia="Courier New" w:hAnsi="Courier New"/>
          <w:sz w:val="18"/>
        </w:rPr>
        <w:t xml:space="preserve">    бутстрепу g^m (або 0, якщо епізод завершився термінально). Ціль:</w:t>
      </w:r>
    </w:p>
    <w:p w14:paraId="68BC935A" w14:textId="77777777" w:rsidR="00587454" w:rsidRDefault="00000000">
      <w:pPr>
        <w:spacing w:line="240" w:lineRule="auto"/>
        <w:ind w:firstLine="0"/>
        <w:jc w:val="left"/>
      </w:pPr>
      <w:r>
        <w:rPr>
          <w:rFonts w:ascii="Courier New" w:eastAsia="Courier New" w:hAnsi="Courier New"/>
          <w:sz w:val="18"/>
        </w:rPr>
        <w:t xml:space="preserve">        y = R + g^m * Q_target(s_{j+m}, argmax_a Q_online(s_{j+m}, a)).</w:t>
      </w:r>
    </w:p>
    <w:p w14:paraId="256DBF7C" w14:textId="77777777" w:rsidR="00587454" w:rsidRDefault="00000000">
      <w:pPr>
        <w:spacing w:line="240" w:lineRule="auto"/>
        <w:ind w:firstLine="0"/>
        <w:jc w:val="left"/>
      </w:pPr>
      <w:r>
        <w:rPr>
          <w:rFonts w:ascii="Courier New" w:eastAsia="Courier New" w:hAnsi="Courier New"/>
          <w:sz w:val="18"/>
        </w:rPr>
        <w:t xml:space="preserve">    """</w:t>
      </w:r>
    </w:p>
    <w:p w14:paraId="7E57BF13" w14:textId="77777777" w:rsidR="00587454" w:rsidRDefault="00000000">
      <w:pPr>
        <w:spacing w:line="240" w:lineRule="auto"/>
        <w:ind w:firstLine="0"/>
        <w:jc w:val="left"/>
      </w:pPr>
      <w:r>
        <w:rPr>
          <w:rFonts w:ascii="Courier New" w:eastAsia="Courier New" w:hAnsi="Courier New"/>
          <w:sz w:val="18"/>
        </w:rPr>
        <w:t xml:space="preserve"> </w:t>
      </w:r>
    </w:p>
    <w:p w14:paraId="074A439A" w14:textId="77777777" w:rsidR="00587454" w:rsidRDefault="00000000">
      <w:pPr>
        <w:spacing w:line="240" w:lineRule="auto"/>
        <w:ind w:firstLine="0"/>
        <w:jc w:val="left"/>
      </w:pPr>
      <w:r>
        <w:rPr>
          <w:rFonts w:ascii="Courier New" w:eastAsia="Courier New" w:hAnsi="Courier New"/>
          <w:sz w:val="18"/>
        </w:rPr>
        <w:t xml:space="preserve">    def __init__(self, num_envs, capacity_per_env, obs_shape, n_step=3, gamma=0.99):</w:t>
      </w:r>
    </w:p>
    <w:p w14:paraId="47101C9F" w14:textId="77777777" w:rsidR="00587454" w:rsidRDefault="00000000">
      <w:pPr>
        <w:spacing w:line="240" w:lineRule="auto"/>
        <w:ind w:firstLine="0"/>
        <w:jc w:val="left"/>
      </w:pPr>
      <w:r>
        <w:rPr>
          <w:rFonts w:ascii="Courier New" w:eastAsia="Courier New" w:hAnsi="Courier New"/>
          <w:sz w:val="18"/>
        </w:rPr>
        <w:t xml:space="preserve">        """num_envs -- кількість паралельних середовищ (стрічок); capacity_per_env --</w:t>
      </w:r>
    </w:p>
    <w:p w14:paraId="5026EA02" w14:textId="77777777" w:rsidR="00587454" w:rsidRDefault="00000000">
      <w:pPr>
        <w:spacing w:line="240" w:lineRule="auto"/>
        <w:ind w:firstLine="0"/>
        <w:jc w:val="left"/>
      </w:pPr>
      <w:r>
        <w:rPr>
          <w:rFonts w:ascii="Courier New" w:eastAsia="Courier New" w:hAnsi="Courier New"/>
          <w:sz w:val="18"/>
        </w:rPr>
        <w:t xml:space="preserve">        комірок на стрічку; obs_shape -- (4, 84, 84); n_step -- довжина повернення;</w:t>
      </w:r>
    </w:p>
    <w:p w14:paraId="7FEC3E4B" w14:textId="77777777" w:rsidR="00587454" w:rsidRDefault="00000000">
      <w:pPr>
        <w:spacing w:line="240" w:lineRule="auto"/>
        <w:ind w:firstLine="0"/>
        <w:jc w:val="left"/>
      </w:pPr>
      <w:r>
        <w:rPr>
          <w:rFonts w:ascii="Courier New" w:eastAsia="Courier New" w:hAnsi="Courier New"/>
          <w:sz w:val="18"/>
        </w:rPr>
        <w:t xml:space="preserve">        gamma -- коефіцієнт дисконтування."""</w:t>
      </w:r>
    </w:p>
    <w:p w14:paraId="251EAED8" w14:textId="77777777" w:rsidR="00587454" w:rsidRDefault="00000000">
      <w:pPr>
        <w:spacing w:line="240" w:lineRule="auto"/>
        <w:ind w:firstLine="0"/>
        <w:jc w:val="left"/>
      </w:pPr>
      <w:r>
        <w:rPr>
          <w:rFonts w:ascii="Courier New" w:eastAsia="Courier New" w:hAnsi="Courier New"/>
          <w:sz w:val="18"/>
        </w:rPr>
        <w:t xml:space="preserve">        self.E = num_envs</w:t>
      </w:r>
    </w:p>
    <w:p w14:paraId="25266804" w14:textId="77777777" w:rsidR="00587454" w:rsidRDefault="00000000">
      <w:pPr>
        <w:spacing w:line="240" w:lineRule="auto"/>
        <w:ind w:firstLine="0"/>
        <w:jc w:val="left"/>
      </w:pPr>
      <w:r>
        <w:rPr>
          <w:rFonts w:ascii="Courier New" w:eastAsia="Courier New" w:hAnsi="Courier New"/>
          <w:sz w:val="18"/>
        </w:rPr>
        <w:t xml:space="preserve">        self.C = capacity_per_env</w:t>
      </w:r>
    </w:p>
    <w:p w14:paraId="4D71293C" w14:textId="77777777" w:rsidR="00587454" w:rsidRDefault="00000000">
      <w:pPr>
        <w:spacing w:line="240" w:lineRule="auto"/>
        <w:ind w:firstLine="0"/>
        <w:jc w:val="left"/>
      </w:pPr>
      <w:r>
        <w:rPr>
          <w:rFonts w:ascii="Courier New" w:eastAsia="Courier New" w:hAnsi="Courier New"/>
          <w:sz w:val="18"/>
        </w:rPr>
        <w:t xml:space="preserve">        self.n = n_step</w:t>
      </w:r>
    </w:p>
    <w:p w14:paraId="0947BD17" w14:textId="77777777" w:rsidR="00587454" w:rsidRDefault="00000000">
      <w:pPr>
        <w:spacing w:line="240" w:lineRule="auto"/>
        <w:ind w:firstLine="0"/>
        <w:jc w:val="left"/>
      </w:pPr>
      <w:r>
        <w:rPr>
          <w:rFonts w:ascii="Courier New" w:eastAsia="Courier New" w:hAnsi="Courier New"/>
          <w:sz w:val="18"/>
        </w:rPr>
        <w:t xml:space="preserve">        self.gamma = gamma</w:t>
      </w:r>
    </w:p>
    <w:p w14:paraId="202DCA1D" w14:textId="77777777" w:rsidR="00587454" w:rsidRDefault="00000000">
      <w:pPr>
        <w:spacing w:line="240" w:lineRule="auto"/>
        <w:ind w:firstLine="0"/>
        <w:jc w:val="left"/>
      </w:pPr>
      <w:r>
        <w:rPr>
          <w:rFonts w:ascii="Courier New" w:eastAsia="Courier New" w:hAnsi="Courier New"/>
          <w:sz w:val="18"/>
        </w:rPr>
        <w:t xml:space="preserve"> </w:t>
      </w:r>
    </w:p>
    <w:p w14:paraId="17AF7B33" w14:textId="77777777" w:rsidR="00587454" w:rsidRDefault="00000000">
      <w:pPr>
        <w:spacing w:line="240" w:lineRule="auto"/>
        <w:ind w:firstLine="0"/>
        <w:jc w:val="left"/>
      </w:pPr>
      <w:r>
        <w:rPr>
          <w:rFonts w:ascii="Courier New" w:eastAsia="Courier New" w:hAnsi="Courier New"/>
          <w:sz w:val="18"/>
        </w:rPr>
        <w:t xml:space="preserve">        # uint8 -- щоб зменшити пам'ять і трафік CPU -&gt; GPU у 4 рази</w:t>
      </w:r>
    </w:p>
    <w:p w14:paraId="42162400" w14:textId="77777777" w:rsidR="00587454" w:rsidRDefault="00000000">
      <w:pPr>
        <w:spacing w:line="240" w:lineRule="auto"/>
        <w:ind w:firstLine="0"/>
        <w:jc w:val="left"/>
      </w:pPr>
      <w:r>
        <w:rPr>
          <w:rFonts w:ascii="Courier New" w:eastAsia="Courier New" w:hAnsi="Courier New"/>
          <w:sz w:val="18"/>
        </w:rPr>
        <w:t xml:space="preserve">        self.obs = np.zeros((num_envs, capacity_per_env, *obs_shape), dtype=np.uint8)</w:t>
      </w:r>
    </w:p>
    <w:p w14:paraId="666FF0FC" w14:textId="77777777" w:rsidR="00587454" w:rsidRDefault="00000000">
      <w:pPr>
        <w:spacing w:line="240" w:lineRule="auto"/>
        <w:ind w:firstLine="0"/>
        <w:jc w:val="left"/>
      </w:pPr>
      <w:r>
        <w:rPr>
          <w:rFonts w:ascii="Courier New" w:eastAsia="Courier New" w:hAnsi="Courier New"/>
          <w:sz w:val="18"/>
        </w:rPr>
        <w:t xml:space="preserve">        self.actions = np.zeros((num_envs, capacity_per_env), dtype=np.int64)</w:t>
      </w:r>
    </w:p>
    <w:p w14:paraId="6F7CDD58" w14:textId="77777777" w:rsidR="00587454" w:rsidRDefault="00000000">
      <w:pPr>
        <w:spacing w:line="240" w:lineRule="auto"/>
        <w:ind w:firstLine="0"/>
        <w:jc w:val="left"/>
      </w:pPr>
      <w:r>
        <w:rPr>
          <w:rFonts w:ascii="Courier New" w:eastAsia="Courier New" w:hAnsi="Courier New"/>
          <w:sz w:val="18"/>
        </w:rPr>
        <w:t xml:space="preserve">        self.rewards = np.zeros((num_envs, capacity_per_env), dtype=np.float32)</w:t>
      </w:r>
    </w:p>
    <w:p w14:paraId="24446518" w14:textId="77777777" w:rsidR="00587454" w:rsidRDefault="00000000">
      <w:pPr>
        <w:spacing w:line="240" w:lineRule="auto"/>
        <w:ind w:firstLine="0"/>
        <w:jc w:val="left"/>
      </w:pPr>
      <w:r>
        <w:rPr>
          <w:rFonts w:ascii="Courier New" w:eastAsia="Courier New" w:hAnsi="Courier New"/>
          <w:sz w:val="18"/>
        </w:rPr>
        <w:t xml:space="preserve">        self.terms = np.zeros((num_envs, capacity_per_env), dtype=bool)</w:t>
      </w:r>
    </w:p>
    <w:p w14:paraId="6EE70163" w14:textId="77777777" w:rsidR="00587454" w:rsidRDefault="00000000">
      <w:pPr>
        <w:spacing w:line="240" w:lineRule="auto"/>
        <w:ind w:firstLine="0"/>
        <w:jc w:val="left"/>
      </w:pPr>
      <w:r>
        <w:rPr>
          <w:rFonts w:ascii="Courier New" w:eastAsia="Courier New" w:hAnsi="Courier New"/>
          <w:sz w:val="18"/>
        </w:rPr>
        <w:t xml:space="preserve">        self.ends = np.zeros((num_envs, capacity_per_env), dtype=bool)</w:t>
      </w:r>
    </w:p>
    <w:p w14:paraId="2F2D3198" w14:textId="77777777" w:rsidR="00587454" w:rsidRDefault="00000000">
      <w:pPr>
        <w:spacing w:line="240" w:lineRule="auto"/>
        <w:ind w:firstLine="0"/>
        <w:jc w:val="left"/>
      </w:pPr>
      <w:r>
        <w:rPr>
          <w:rFonts w:ascii="Courier New" w:eastAsia="Courier New" w:hAnsi="Courier New"/>
          <w:sz w:val="18"/>
        </w:rPr>
        <w:t xml:space="preserve">        self.valid = np.zeros((num_envs, capacity_per_env), dtype=bool)</w:t>
      </w:r>
    </w:p>
    <w:p w14:paraId="73D46D02" w14:textId="77777777" w:rsidR="00587454" w:rsidRDefault="00000000">
      <w:pPr>
        <w:spacing w:line="240" w:lineRule="auto"/>
        <w:ind w:firstLine="0"/>
        <w:jc w:val="left"/>
      </w:pPr>
      <w:r>
        <w:rPr>
          <w:rFonts w:ascii="Courier New" w:eastAsia="Courier New" w:hAnsi="Courier New"/>
          <w:sz w:val="18"/>
        </w:rPr>
        <w:t xml:space="preserve">        # t -- "абсолютний" індекс поточного (останнього записаного) спостереження;</w:t>
      </w:r>
    </w:p>
    <w:p w14:paraId="3766C8EF" w14:textId="77777777" w:rsidR="00587454" w:rsidRDefault="00000000">
      <w:pPr>
        <w:spacing w:line="240" w:lineRule="auto"/>
        <w:ind w:firstLine="0"/>
        <w:jc w:val="left"/>
      </w:pPr>
      <w:r>
        <w:rPr>
          <w:rFonts w:ascii="Courier New" w:eastAsia="Courier New" w:hAnsi="Courier New"/>
          <w:sz w:val="18"/>
        </w:rPr>
        <w:t xml:space="preserve">        # фізична комірка = t % C</w:t>
      </w:r>
    </w:p>
    <w:p w14:paraId="7D373F2E" w14:textId="77777777" w:rsidR="00587454" w:rsidRDefault="00000000">
      <w:pPr>
        <w:spacing w:line="240" w:lineRule="auto"/>
        <w:ind w:firstLine="0"/>
        <w:jc w:val="left"/>
      </w:pPr>
      <w:r>
        <w:rPr>
          <w:rFonts w:ascii="Courier New" w:eastAsia="Courier New" w:hAnsi="Courier New"/>
          <w:sz w:val="18"/>
        </w:rPr>
        <w:t xml:space="preserve">        self.t = 0</w:t>
      </w:r>
    </w:p>
    <w:p w14:paraId="4B7FB70E" w14:textId="77777777" w:rsidR="00587454" w:rsidRDefault="00000000">
      <w:pPr>
        <w:spacing w:line="240" w:lineRule="auto"/>
        <w:ind w:firstLine="0"/>
        <w:jc w:val="left"/>
      </w:pPr>
      <w:r>
        <w:rPr>
          <w:rFonts w:ascii="Courier New" w:eastAsia="Courier New" w:hAnsi="Courier New"/>
          <w:sz w:val="18"/>
        </w:rPr>
        <w:t xml:space="preserve"> </w:t>
      </w:r>
    </w:p>
    <w:p w14:paraId="7D9E6AC6" w14:textId="77777777" w:rsidR="00587454" w:rsidRDefault="00000000">
      <w:pPr>
        <w:spacing w:line="240" w:lineRule="auto"/>
        <w:ind w:firstLine="0"/>
        <w:jc w:val="left"/>
      </w:pPr>
      <w:r>
        <w:rPr>
          <w:rFonts w:ascii="Courier New" w:eastAsia="Courier New" w:hAnsi="Courier New"/>
          <w:sz w:val="18"/>
        </w:rPr>
        <w:t xml:space="preserve">    def start(self, states):</w:t>
      </w:r>
    </w:p>
    <w:p w14:paraId="41733434" w14:textId="77777777" w:rsidR="00587454" w:rsidRDefault="00000000">
      <w:pPr>
        <w:spacing w:line="240" w:lineRule="auto"/>
        <w:ind w:firstLine="0"/>
        <w:jc w:val="left"/>
      </w:pPr>
      <w:r>
        <w:rPr>
          <w:rFonts w:ascii="Courier New" w:eastAsia="Courier New" w:hAnsi="Courier New"/>
          <w:sz w:val="18"/>
        </w:rPr>
        <w:t xml:space="preserve">        """Записати початкові спостереження після env.reset()."""</w:t>
      </w:r>
    </w:p>
    <w:p w14:paraId="7BA6758B" w14:textId="77777777" w:rsidR="00587454" w:rsidRDefault="00000000">
      <w:pPr>
        <w:spacing w:line="240" w:lineRule="auto"/>
        <w:ind w:firstLine="0"/>
        <w:jc w:val="left"/>
      </w:pPr>
      <w:r>
        <w:rPr>
          <w:rFonts w:ascii="Courier New" w:eastAsia="Courier New" w:hAnsi="Courier New"/>
          <w:sz w:val="18"/>
        </w:rPr>
        <w:t xml:space="preserve">        self.t = 0</w:t>
      </w:r>
    </w:p>
    <w:p w14:paraId="3BF860B7" w14:textId="77777777" w:rsidR="00587454" w:rsidRDefault="00000000">
      <w:pPr>
        <w:spacing w:line="240" w:lineRule="auto"/>
        <w:ind w:firstLine="0"/>
        <w:jc w:val="left"/>
      </w:pPr>
      <w:r>
        <w:rPr>
          <w:rFonts w:ascii="Courier New" w:eastAsia="Courier New" w:hAnsi="Courier New"/>
          <w:sz w:val="18"/>
        </w:rPr>
        <w:t xml:space="preserve">        self.obs[:, 0] = states</w:t>
      </w:r>
    </w:p>
    <w:p w14:paraId="42A312B0" w14:textId="77777777" w:rsidR="00587454" w:rsidRDefault="00000000">
      <w:pPr>
        <w:spacing w:line="240" w:lineRule="auto"/>
        <w:ind w:firstLine="0"/>
        <w:jc w:val="left"/>
      </w:pPr>
      <w:r>
        <w:rPr>
          <w:rFonts w:ascii="Courier New" w:eastAsia="Courier New" w:hAnsi="Courier New"/>
          <w:sz w:val="18"/>
        </w:rPr>
        <w:t xml:space="preserve"> </w:t>
      </w:r>
    </w:p>
    <w:p w14:paraId="0510CB59" w14:textId="77777777" w:rsidR="00587454" w:rsidRDefault="00000000">
      <w:pPr>
        <w:spacing w:line="240" w:lineRule="auto"/>
        <w:ind w:firstLine="0"/>
        <w:jc w:val="left"/>
      </w:pPr>
      <w:r>
        <w:rPr>
          <w:rFonts w:ascii="Courier New" w:eastAsia="Courier New" w:hAnsi="Courier New"/>
          <w:sz w:val="18"/>
        </w:rPr>
        <w:t xml:space="preserve">    def add(self, actions, rewards, terms, ends, valid, next_states):</w:t>
      </w:r>
    </w:p>
    <w:p w14:paraId="7055CDE6" w14:textId="77777777" w:rsidR="00587454" w:rsidRDefault="00000000">
      <w:pPr>
        <w:spacing w:line="240" w:lineRule="auto"/>
        <w:ind w:firstLine="0"/>
        <w:jc w:val="left"/>
      </w:pPr>
      <w:r>
        <w:rPr>
          <w:rFonts w:ascii="Courier New" w:eastAsia="Courier New" w:hAnsi="Courier New"/>
          <w:sz w:val="18"/>
        </w:rPr>
        <w:t xml:space="preserve">        """Додати один крок векторного середовища (по переходу на кожне середовище)."""</w:t>
      </w:r>
    </w:p>
    <w:p w14:paraId="26C8F614" w14:textId="77777777" w:rsidR="00587454" w:rsidRDefault="00000000">
      <w:pPr>
        <w:spacing w:line="240" w:lineRule="auto"/>
        <w:ind w:firstLine="0"/>
        <w:jc w:val="left"/>
      </w:pPr>
      <w:r>
        <w:rPr>
          <w:rFonts w:ascii="Courier New" w:eastAsia="Courier New" w:hAnsi="Courier New"/>
          <w:sz w:val="18"/>
        </w:rPr>
        <w:t xml:space="preserve">        k = self.t % self.C</w:t>
      </w:r>
    </w:p>
    <w:p w14:paraId="06952AF8" w14:textId="77777777" w:rsidR="00587454" w:rsidRDefault="00000000">
      <w:pPr>
        <w:spacing w:line="240" w:lineRule="auto"/>
        <w:ind w:firstLine="0"/>
        <w:jc w:val="left"/>
      </w:pPr>
      <w:r>
        <w:rPr>
          <w:rFonts w:ascii="Courier New" w:eastAsia="Courier New" w:hAnsi="Courier New"/>
          <w:sz w:val="18"/>
        </w:rPr>
        <w:t xml:space="preserve">        self.actions[:, k] = actions</w:t>
      </w:r>
    </w:p>
    <w:p w14:paraId="239E2D6F" w14:textId="77777777" w:rsidR="00587454" w:rsidRDefault="00000000">
      <w:pPr>
        <w:spacing w:line="240" w:lineRule="auto"/>
        <w:ind w:firstLine="0"/>
        <w:jc w:val="left"/>
      </w:pPr>
      <w:r>
        <w:rPr>
          <w:rFonts w:ascii="Courier New" w:eastAsia="Courier New" w:hAnsi="Courier New"/>
          <w:sz w:val="18"/>
        </w:rPr>
        <w:t xml:space="preserve">        self.rewards[:, k] = rewards</w:t>
      </w:r>
    </w:p>
    <w:p w14:paraId="0641BDCA" w14:textId="77777777" w:rsidR="00587454" w:rsidRDefault="00000000">
      <w:pPr>
        <w:spacing w:line="240" w:lineRule="auto"/>
        <w:ind w:firstLine="0"/>
        <w:jc w:val="left"/>
      </w:pPr>
      <w:r>
        <w:rPr>
          <w:rFonts w:ascii="Courier New" w:eastAsia="Courier New" w:hAnsi="Courier New"/>
          <w:sz w:val="18"/>
        </w:rPr>
        <w:t xml:space="preserve">        self.terms[:, k] = terms</w:t>
      </w:r>
    </w:p>
    <w:p w14:paraId="231AA648" w14:textId="77777777" w:rsidR="00587454" w:rsidRDefault="00000000">
      <w:pPr>
        <w:spacing w:line="240" w:lineRule="auto"/>
        <w:ind w:firstLine="0"/>
        <w:jc w:val="left"/>
      </w:pPr>
      <w:r>
        <w:rPr>
          <w:rFonts w:ascii="Courier New" w:eastAsia="Courier New" w:hAnsi="Courier New"/>
          <w:sz w:val="18"/>
        </w:rPr>
        <w:t xml:space="preserve">        self.ends[:, k] = ends</w:t>
      </w:r>
    </w:p>
    <w:p w14:paraId="5069DEF6" w14:textId="77777777" w:rsidR="00587454" w:rsidRDefault="00000000">
      <w:pPr>
        <w:spacing w:line="240" w:lineRule="auto"/>
        <w:ind w:firstLine="0"/>
        <w:jc w:val="left"/>
      </w:pPr>
      <w:r>
        <w:rPr>
          <w:rFonts w:ascii="Courier New" w:eastAsia="Courier New" w:hAnsi="Courier New"/>
          <w:sz w:val="18"/>
        </w:rPr>
        <w:t xml:space="preserve">        self.valid[:, k] = valid</w:t>
      </w:r>
    </w:p>
    <w:p w14:paraId="089B7629" w14:textId="77777777" w:rsidR="00587454" w:rsidRDefault="00000000">
      <w:pPr>
        <w:spacing w:line="240" w:lineRule="auto"/>
        <w:ind w:firstLine="0"/>
        <w:jc w:val="left"/>
      </w:pPr>
      <w:r>
        <w:rPr>
          <w:rFonts w:ascii="Courier New" w:eastAsia="Courier New" w:hAnsi="Courier New"/>
          <w:sz w:val="18"/>
        </w:rPr>
        <w:t xml:space="preserve"> </w:t>
      </w:r>
    </w:p>
    <w:p w14:paraId="4F10C0DC" w14:textId="77777777" w:rsidR="00587454" w:rsidRDefault="00000000">
      <w:pPr>
        <w:spacing w:line="240" w:lineRule="auto"/>
        <w:ind w:firstLine="0"/>
        <w:jc w:val="left"/>
      </w:pPr>
      <w:r>
        <w:rPr>
          <w:rFonts w:ascii="Courier New" w:eastAsia="Courier New" w:hAnsi="Courier New"/>
          <w:sz w:val="18"/>
        </w:rPr>
        <w:t xml:space="preserve">        k1 = (self.t + 1) % self.C</w:t>
      </w:r>
    </w:p>
    <w:p w14:paraId="50C39A14" w14:textId="77777777" w:rsidR="00587454" w:rsidRDefault="00000000">
      <w:pPr>
        <w:spacing w:line="240" w:lineRule="auto"/>
        <w:ind w:firstLine="0"/>
        <w:jc w:val="left"/>
      </w:pPr>
      <w:r>
        <w:rPr>
          <w:rFonts w:ascii="Courier New" w:eastAsia="Courier New" w:hAnsi="Courier New"/>
          <w:sz w:val="18"/>
        </w:rPr>
        <w:t xml:space="preserve">        self.obs[:, k1] = next_states</w:t>
      </w:r>
    </w:p>
    <w:p w14:paraId="7AFAC927" w14:textId="77777777" w:rsidR="00587454" w:rsidRDefault="00000000">
      <w:pPr>
        <w:spacing w:line="240" w:lineRule="auto"/>
        <w:ind w:firstLine="0"/>
        <w:jc w:val="left"/>
      </w:pPr>
      <w:r>
        <w:rPr>
          <w:rFonts w:ascii="Courier New" w:eastAsia="Courier New" w:hAnsi="Courier New"/>
          <w:sz w:val="18"/>
        </w:rPr>
        <w:t xml:space="preserve">        # Метадані комірки k1 ще не записані (там могли лишитися старі дані)</w:t>
      </w:r>
    </w:p>
    <w:p w14:paraId="0203DFD9" w14:textId="77777777" w:rsidR="00587454" w:rsidRDefault="00000000">
      <w:pPr>
        <w:spacing w:line="240" w:lineRule="auto"/>
        <w:ind w:firstLine="0"/>
        <w:jc w:val="left"/>
      </w:pPr>
      <w:r>
        <w:rPr>
          <w:rFonts w:ascii="Courier New" w:eastAsia="Courier New" w:hAnsi="Courier New"/>
          <w:sz w:val="18"/>
        </w:rPr>
        <w:t xml:space="preserve">        self.valid[:, k1] = False</w:t>
      </w:r>
    </w:p>
    <w:p w14:paraId="69AF32EA" w14:textId="77777777" w:rsidR="00587454" w:rsidRDefault="00000000">
      <w:pPr>
        <w:spacing w:line="240" w:lineRule="auto"/>
        <w:ind w:firstLine="0"/>
        <w:jc w:val="left"/>
      </w:pPr>
      <w:r>
        <w:rPr>
          <w:rFonts w:ascii="Courier New" w:eastAsia="Courier New" w:hAnsi="Courier New"/>
          <w:sz w:val="18"/>
        </w:rPr>
        <w:t xml:space="preserve">        self.t += 1</w:t>
      </w:r>
    </w:p>
    <w:p w14:paraId="014125DD" w14:textId="77777777" w:rsidR="00587454" w:rsidRDefault="00000000">
      <w:pPr>
        <w:spacing w:line="240" w:lineRule="auto"/>
        <w:ind w:firstLine="0"/>
        <w:jc w:val="left"/>
      </w:pPr>
      <w:r>
        <w:rPr>
          <w:rFonts w:ascii="Courier New" w:eastAsia="Courier New" w:hAnsi="Courier New"/>
          <w:sz w:val="18"/>
        </w:rPr>
        <w:t xml:space="preserve"> </w:t>
      </w:r>
    </w:p>
    <w:p w14:paraId="3B563427" w14:textId="77777777" w:rsidR="00587454" w:rsidRDefault="00000000">
      <w:pPr>
        <w:spacing w:line="240" w:lineRule="auto"/>
        <w:ind w:firstLine="0"/>
        <w:jc w:val="left"/>
      </w:pPr>
      <w:r>
        <w:rPr>
          <w:rFonts w:ascii="Courier New" w:eastAsia="Courier New" w:hAnsi="Courier New"/>
          <w:sz w:val="18"/>
        </w:rPr>
        <w:t xml:space="preserve">    def _window(self):</w:t>
      </w:r>
    </w:p>
    <w:p w14:paraId="751B7DBA" w14:textId="77777777" w:rsidR="00587454" w:rsidRDefault="00000000">
      <w:pPr>
        <w:spacing w:line="240" w:lineRule="auto"/>
        <w:ind w:firstLine="0"/>
        <w:jc w:val="left"/>
      </w:pPr>
      <w:r>
        <w:rPr>
          <w:rFonts w:ascii="Courier New" w:eastAsia="Courier New" w:hAnsi="Courier New"/>
          <w:sz w:val="18"/>
        </w:rPr>
        <w:t xml:space="preserve">        """Діапазон абсолютних індексів j, з яких можна почати n-кроковий перехід.</w:t>
      </w:r>
    </w:p>
    <w:p w14:paraId="3AB351C4" w14:textId="77777777" w:rsidR="00587454" w:rsidRDefault="00000000">
      <w:pPr>
        <w:spacing w:line="240" w:lineRule="auto"/>
        <w:ind w:firstLine="0"/>
        <w:jc w:val="left"/>
      </w:pPr>
      <w:r>
        <w:rPr>
          <w:rFonts w:ascii="Courier New" w:eastAsia="Courier New" w:hAnsi="Courier New"/>
          <w:sz w:val="18"/>
        </w:rPr>
        <w:t xml:space="preserve"> </w:t>
      </w:r>
    </w:p>
    <w:p w14:paraId="0C549629" w14:textId="77777777" w:rsidR="00587454" w:rsidRDefault="00000000">
      <w:pPr>
        <w:spacing w:line="240" w:lineRule="auto"/>
        <w:ind w:firstLine="0"/>
        <w:jc w:val="left"/>
      </w:pPr>
      <w:r>
        <w:rPr>
          <w:rFonts w:ascii="Courier New" w:eastAsia="Courier New" w:hAnsi="Courier New"/>
          <w:sz w:val="18"/>
        </w:rPr>
        <w:lastRenderedPageBreak/>
        <w:t xml:space="preserve">        Потрібні спостереження j..j+n та метадані j..j+n-1, які ще не</w:t>
      </w:r>
    </w:p>
    <w:p w14:paraId="24116116" w14:textId="77777777" w:rsidR="00587454" w:rsidRDefault="00000000">
      <w:pPr>
        <w:spacing w:line="240" w:lineRule="auto"/>
        <w:ind w:firstLine="0"/>
        <w:jc w:val="left"/>
      </w:pPr>
      <w:r>
        <w:rPr>
          <w:rFonts w:ascii="Courier New" w:eastAsia="Courier New" w:hAnsi="Courier New"/>
          <w:sz w:val="18"/>
        </w:rPr>
        <w:t xml:space="preserve">        перезаписані: j &gt;= t - C + 1 та j + n &lt;= t.</w:t>
      </w:r>
    </w:p>
    <w:p w14:paraId="49C659B1" w14:textId="77777777" w:rsidR="00587454" w:rsidRDefault="00000000">
      <w:pPr>
        <w:spacing w:line="240" w:lineRule="auto"/>
        <w:ind w:firstLine="0"/>
        <w:jc w:val="left"/>
      </w:pPr>
      <w:r>
        <w:rPr>
          <w:rFonts w:ascii="Courier New" w:eastAsia="Courier New" w:hAnsi="Courier New"/>
          <w:sz w:val="18"/>
        </w:rPr>
        <w:t xml:space="preserve">        """</w:t>
      </w:r>
    </w:p>
    <w:p w14:paraId="596BA6D4" w14:textId="77777777" w:rsidR="00587454" w:rsidRDefault="00000000">
      <w:pPr>
        <w:spacing w:line="240" w:lineRule="auto"/>
        <w:ind w:firstLine="0"/>
        <w:jc w:val="left"/>
      </w:pPr>
      <w:r>
        <w:rPr>
          <w:rFonts w:ascii="Courier New" w:eastAsia="Courier New" w:hAnsi="Courier New"/>
          <w:sz w:val="18"/>
        </w:rPr>
        <w:t xml:space="preserve">        lo = max(0, self.t - self.C + 1)</w:t>
      </w:r>
    </w:p>
    <w:p w14:paraId="11EBF074" w14:textId="77777777" w:rsidR="00587454" w:rsidRDefault="00000000">
      <w:pPr>
        <w:spacing w:line="240" w:lineRule="auto"/>
        <w:ind w:firstLine="0"/>
        <w:jc w:val="left"/>
      </w:pPr>
      <w:r>
        <w:rPr>
          <w:rFonts w:ascii="Courier New" w:eastAsia="Courier New" w:hAnsi="Courier New"/>
          <w:sz w:val="18"/>
        </w:rPr>
        <w:t xml:space="preserve">        hi = self.t - self.n</w:t>
      </w:r>
    </w:p>
    <w:p w14:paraId="23745906" w14:textId="77777777" w:rsidR="00587454" w:rsidRDefault="00000000">
      <w:pPr>
        <w:spacing w:line="240" w:lineRule="auto"/>
        <w:ind w:firstLine="0"/>
        <w:jc w:val="left"/>
      </w:pPr>
      <w:r>
        <w:rPr>
          <w:rFonts w:ascii="Courier New" w:eastAsia="Courier New" w:hAnsi="Courier New"/>
          <w:sz w:val="18"/>
        </w:rPr>
        <w:t xml:space="preserve">        return lo, hi</w:t>
      </w:r>
    </w:p>
    <w:p w14:paraId="41880E93" w14:textId="77777777" w:rsidR="00587454" w:rsidRDefault="00000000">
      <w:pPr>
        <w:spacing w:line="240" w:lineRule="auto"/>
        <w:ind w:firstLine="0"/>
        <w:jc w:val="left"/>
      </w:pPr>
      <w:r>
        <w:rPr>
          <w:rFonts w:ascii="Courier New" w:eastAsia="Courier New" w:hAnsi="Courier New"/>
          <w:sz w:val="18"/>
        </w:rPr>
        <w:t xml:space="preserve"> </w:t>
      </w:r>
    </w:p>
    <w:p w14:paraId="1BA3FD9D" w14:textId="77777777" w:rsidR="00587454" w:rsidRDefault="00000000">
      <w:pPr>
        <w:spacing w:line="240" w:lineRule="auto"/>
        <w:ind w:firstLine="0"/>
        <w:jc w:val="left"/>
      </w:pPr>
      <w:r>
        <w:rPr>
          <w:rFonts w:ascii="Courier New" w:eastAsia="Courier New" w:hAnsi="Courier New"/>
          <w:sz w:val="18"/>
        </w:rPr>
        <w:t xml:space="preserve">    def __len__(self):</w:t>
      </w:r>
    </w:p>
    <w:p w14:paraId="7D452C33" w14:textId="77777777" w:rsidR="00587454" w:rsidRDefault="00000000">
      <w:pPr>
        <w:spacing w:line="240" w:lineRule="auto"/>
        <w:ind w:firstLine="0"/>
        <w:jc w:val="left"/>
      </w:pPr>
      <w:r>
        <w:rPr>
          <w:rFonts w:ascii="Courier New" w:eastAsia="Courier New" w:hAnsi="Courier New"/>
          <w:sz w:val="18"/>
        </w:rPr>
        <w:t xml:space="preserve">        """Кількість індексів, з яких можна почати n-кроковий перехід (з урахуванням</w:t>
      </w:r>
    </w:p>
    <w:p w14:paraId="61BD9B42" w14:textId="77777777" w:rsidR="00587454" w:rsidRDefault="00000000">
      <w:pPr>
        <w:spacing w:line="240" w:lineRule="auto"/>
        <w:ind w:firstLine="0"/>
        <w:jc w:val="left"/>
      </w:pPr>
      <w:r>
        <w:rPr>
          <w:rFonts w:ascii="Courier New" w:eastAsia="Courier New" w:hAnsi="Courier New"/>
          <w:sz w:val="18"/>
        </w:rPr>
        <w:t xml:space="preserve">        і невалідних кроків автоскидання -- їх частка мізерна)."""</w:t>
      </w:r>
    </w:p>
    <w:p w14:paraId="41FA210C" w14:textId="77777777" w:rsidR="00587454" w:rsidRDefault="00000000">
      <w:pPr>
        <w:spacing w:line="240" w:lineRule="auto"/>
        <w:ind w:firstLine="0"/>
        <w:jc w:val="left"/>
      </w:pPr>
      <w:r>
        <w:rPr>
          <w:rFonts w:ascii="Courier New" w:eastAsia="Courier New" w:hAnsi="Courier New"/>
          <w:sz w:val="18"/>
        </w:rPr>
        <w:t xml:space="preserve">        lo, hi = self._window()</w:t>
      </w:r>
    </w:p>
    <w:p w14:paraId="33D29CAE" w14:textId="77777777" w:rsidR="00587454" w:rsidRDefault="00000000">
      <w:pPr>
        <w:spacing w:line="240" w:lineRule="auto"/>
        <w:ind w:firstLine="0"/>
        <w:jc w:val="left"/>
      </w:pPr>
      <w:r>
        <w:rPr>
          <w:rFonts w:ascii="Courier New" w:eastAsia="Courier New" w:hAnsi="Courier New"/>
          <w:sz w:val="18"/>
        </w:rPr>
        <w:t xml:space="preserve">        return max(0, hi - lo + 1) * self.E</w:t>
      </w:r>
    </w:p>
    <w:p w14:paraId="31D19874" w14:textId="77777777" w:rsidR="00587454" w:rsidRDefault="00000000">
      <w:pPr>
        <w:spacing w:line="240" w:lineRule="auto"/>
        <w:ind w:firstLine="0"/>
        <w:jc w:val="left"/>
      </w:pPr>
      <w:r>
        <w:rPr>
          <w:rFonts w:ascii="Courier New" w:eastAsia="Courier New" w:hAnsi="Courier New"/>
          <w:sz w:val="18"/>
        </w:rPr>
        <w:t xml:space="preserve"> </w:t>
      </w:r>
    </w:p>
    <w:p w14:paraId="50D25A6E" w14:textId="77777777" w:rsidR="00587454" w:rsidRDefault="00000000">
      <w:pPr>
        <w:spacing w:line="240" w:lineRule="auto"/>
        <w:ind w:firstLine="0"/>
        <w:jc w:val="left"/>
      </w:pPr>
      <w:r>
        <w:rPr>
          <w:rFonts w:ascii="Courier New" w:eastAsia="Courier New" w:hAnsi="Courier New"/>
          <w:sz w:val="18"/>
        </w:rPr>
        <w:t xml:space="preserve">    def sample(self, batch_size, to_device):</w:t>
      </w:r>
    </w:p>
    <w:p w14:paraId="30E401F5" w14:textId="77777777" w:rsidR="00587454" w:rsidRDefault="00000000">
      <w:pPr>
        <w:spacing w:line="240" w:lineRule="auto"/>
        <w:ind w:firstLine="0"/>
        <w:jc w:val="left"/>
      </w:pPr>
      <w:r>
        <w:rPr>
          <w:rFonts w:ascii="Courier New" w:eastAsia="Courier New" w:hAnsi="Courier New"/>
          <w:sz w:val="18"/>
        </w:rPr>
        <w:t xml:space="preserve">        """Випадковий мінібатч валідних переходів.</w:t>
      </w:r>
    </w:p>
    <w:p w14:paraId="362BDF3C" w14:textId="77777777" w:rsidR="00587454" w:rsidRDefault="00000000">
      <w:pPr>
        <w:spacing w:line="240" w:lineRule="auto"/>
        <w:ind w:firstLine="0"/>
        <w:jc w:val="left"/>
      </w:pPr>
      <w:r>
        <w:rPr>
          <w:rFonts w:ascii="Courier New" w:eastAsia="Courier New" w:hAnsi="Courier New"/>
          <w:sz w:val="18"/>
        </w:rPr>
        <w:t xml:space="preserve"> </w:t>
      </w:r>
    </w:p>
    <w:p w14:paraId="4C1FC25C" w14:textId="77777777" w:rsidR="00587454" w:rsidRDefault="00000000">
      <w:pPr>
        <w:spacing w:line="240" w:lineRule="auto"/>
        <w:ind w:firstLine="0"/>
        <w:jc w:val="left"/>
      </w:pPr>
      <w:r>
        <w:rPr>
          <w:rFonts w:ascii="Courier New" w:eastAsia="Courier New" w:hAnsi="Courier New"/>
          <w:sz w:val="18"/>
        </w:rPr>
        <w:t xml:space="preserve">        Повертає тензори на ``to_device``:</w:t>
      </w:r>
    </w:p>
    <w:p w14:paraId="79701AC9" w14:textId="77777777" w:rsidR="00587454" w:rsidRDefault="00000000">
      <w:pPr>
        <w:spacing w:line="240" w:lineRule="auto"/>
        <w:ind w:firstLine="0"/>
        <w:jc w:val="left"/>
      </w:pPr>
      <w:r>
        <w:rPr>
          <w:rFonts w:ascii="Courier New" w:eastAsia="Courier New" w:hAnsi="Courier New"/>
          <w:sz w:val="18"/>
        </w:rPr>
        <w:t xml:space="preserve">          states      (B, 4, 84, 84) uint8 -- s_j;</w:t>
      </w:r>
    </w:p>
    <w:p w14:paraId="5CC08947" w14:textId="77777777" w:rsidR="00587454" w:rsidRDefault="00000000">
      <w:pPr>
        <w:spacing w:line="240" w:lineRule="auto"/>
        <w:ind w:firstLine="0"/>
        <w:jc w:val="left"/>
      </w:pPr>
      <w:r>
        <w:rPr>
          <w:rFonts w:ascii="Courier New" w:eastAsia="Courier New" w:hAnsi="Courier New"/>
          <w:sz w:val="18"/>
        </w:rPr>
        <w:t xml:space="preserve">          actions     (B, 1) int64         -- a_j;</w:t>
      </w:r>
    </w:p>
    <w:p w14:paraId="615F5729" w14:textId="77777777" w:rsidR="00587454" w:rsidRDefault="00000000">
      <w:pPr>
        <w:spacing w:line="240" w:lineRule="auto"/>
        <w:ind w:firstLine="0"/>
        <w:jc w:val="left"/>
      </w:pPr>
      <w:r>
        <w:rPr>
          <w:rFonts w:ascii="Courier New" w:eastAsia="Courier New" w:hAnsi="Courier New"/>
          <w:sz w:val="18"/>
        </w:rPr>
        <w:t xml:space="preserve">          returns     (B, 1) float32       -- n-крокове повернення R;</w:t>
      </w:r>
    </w:p>
    <w:p w14:paraId="219FAF17" w14:textId="77777777" w:rsidR="00587454" w:rsidRDefault="00000000">
      <w:pPr>
        <w:spacing w:line="240" w:lineRule="auto"/>
        <w:ind w:firstLine="0"/>
        <w:jc w:val="left"/>
      </w:pPr>
      <w:r>
        <w:rPr>
          <w:rFonts w:ascii="Courier New" w:eastAsia="Courier New" w:hAnsi="Courier New"/>
          <w:sz w:val="18"/>
        </w:rPr>
        <w:t xml:space="preserve">          next_states (B, 4, 84, 84) uint8 -- s_{j+m} для бутстрепу;</w:t>
      </w:r>
    </w:p>
    <w:p w14:paraId="060CCE1D" w14:textId="77777777" w:rsidR="00587454" w:rsidRDefault="00000000">
      <w:pPr>
        <w:spacing w:line="240" w:lineRule="auto"/>
        <w:ind w:firstLine="0"/>
        <w:jc w:val="left"/>
      </w:pPr>
      <w:r>
        <w:rPr>
          <w:rFonts w:ascii="Courier New" w:eastAsia="Courier New" w:hAnsi="Courier New"/>
          <w:sz w:val="18"/>
        </w:rPr>
        <w:t xml:space="preserve">          bootstrap   (B, 1) float32       -- коефіцієнт g^m * (1 - terminated).</w:t>
      </w:r>
    </w:p>
    <w:p w14:paraId="344BF053" w14:textId="77777777" w:rsidR="00587454" w:rsidRDefault="00000000">
      <w:pPr>
        <w:spacing w:line="240" w:lineRule="auto"/>
        <w:ind w:firstLine="0"/>
        <w:jc w:val="left"/>
      </w:pPr>
      <w:r>
        <w:rPr>
          <w:rFonts w:ascii="Courier New" w:eastAsia="Courier New" w:hAnsi="Courier New"/>
          <w:sz w:val="18"/>
        </w:rPr>
        <w:t xml:space="preserve">        """</w:t>
      </w:r>
    </w:p>
    <w:p w14:paraId="604F660F" w14:textId="77777777" w:rsidR="00587454" w:rsidRDefault="00000000">
      <w:pPr>
        <w:spacing w:line="240" w:lineRule="auto"/>
        <w:ind w:firstLine="0"/>
        <w:jc w:val="left"/>
      </w:pPr>
      <w:r>
        <w:rPr>
          <w:rFonts w:ascii="Courier New" w:eastAsia="Courier New" w:hAnsi="Courier New"/>
          <w:sz w:val="18"/>
        </w:rPr>
        <w:t xml:space="preserve">        lo, hi = self._window()</w:t>
      </w:r>
    </w:p>
    <w:p w14:paraId="610B3958" w14:textId="77777777" w:rsidR="00587454" w:rsidRDefault="00000000">
      <w:pPr>
        <w:spacing w:line="240" w:lineRule="auto"/>
        <w:ind w:firstLine="0"/>
        <w:jc w:val="left"/>
      </w:pPr>
      <w:r>
        <w:rPr>
          <w:rFonts w:ascii="Courier New" w:eastAsia="Courier New" w:hAnsi="Courier New"/>
          <w:sz w:val="18"/>
        </w:rPr>
        <w:t xml:space="preserve"> </w:t>
      </w:r>
    </w:p>
    <w:p w14:paraId="06A3D464" w14:textId="77777777" w:rsidR="00587454" w:rsidRDefault="00000000">
      <w:pPr>
        <w:spacing w:line="240" w:lineRule="auto"/>
        <w:ind w:firstLine="0"/>
        <w:jc w:val="left"/>
      </w:pPr>
      <w:r>
        <w:rPr>
          <w:rFonts w:ascii="Courier New" w:eastAsia="Courier New" w:hAnsi="Courier New"/>
          <w:sz w:val="18"/>
        </w:rPr>
        <w:t xml:space="preserve">        # Відбір випадкових (середовище, індекс) з відкиданням невалідних</w:t>
      </w:r>
    </w:p>
    <w:p w14:paraId="5617B7A0" w14:textId="77777777" w:rsidR="00587454" w:rsidRDefault="00000000">
      <w:pPr>
        <w:spacing w:line="240" w:lineRule="auto"/>
        <w:ind w:firstLine="0"/>
        <w:jc w:val="left"/>
      </w:pPr>
      <w:r>
        <w:rPr>
          <w:rFonts w:ascii="Courier New" w:eastAsia="Courier New" w:hAnsi="Courier New"/>
          <w:sz w:val="18"/>
        </w:rPr>
        <w:t xml:space="preserve">        # переходів (кроків автоскидання). Їх лише ~0.1-1%, тому достатньо</w:t>
      </w:r>
    </w:p>
    <w:p w14:paraId="66EC50E9" w14:textId="77777777" w:rsidR="00587454" w:rsidRDefault="00000000">
      <w:pPr>
        <w:spacing w:line="240" w:lineRule="auto"/>
        <w:ind w:firstLine="0"/>
        <w:jc w:val="left"/>
      </w:pPr>
      <w:r>
        <w:rPr>
          <w:rFonts w:ascii="Courier New" w:eastAsia="Courier New" w:hAnsi="Courier New"/>
          <w:sz w:val="18"/>
        </w:rPr>
        <w:t xml:space="preserve">        # одного-двох раундів.</w:t>
      </w:r>
    </w:p>
    <w:p w14:paraId="12E8E80B" w14:textId="77777777" w:rsidR="00587454" w:rsidRDefault="00000000">
      <w:pPr>
        <w:spacing w:line="240" w:lineRule="auto"/>
        <w:ind w:firstLine="0"/>
        <w:jc w:val="left"/>
      </w:pPr>
      <w:r>
        <w:rPr>
          <w:rFonts w:ascii="Courier New" w:eastAsia="Courier New" w:hAnsi="Courier New"/>
          <w:sz w:val="18"/>
        </w:rPr>
        <w:t xml:space="preserve">        env_idx, j_idx = [], []</w:t>
      </w:r>
    </w:p>
    <w:p w14:paraId="0C1AA8F8" w14:textId="77777777" w:rsidR="00587454" w:rsidRDefault="00000000">
      <w:pPr>
        <w:spacing w:line="240" w:lineRule="auto"/>
        <w:ind w:firstLine="0"/>
        <w:jc w:val="left"/>
      </w:pPr>
      <w:r>
        <w:rPr>
          <w:rFonts w:ascii="Courier New" w:eastAsia="Courier New" w:hAnsi="Courier New"/>
          <w:sz w:val="18"/>
        </w:rPr>
        <w:t xml:space="preserve">        need = batch_size</w:t>
      </w:r>
    </w:p>
    <w:p w14:paraId="75D0E3B1" w14:textId="77777777" w:rsidR="00587454" w:rsidRDefault="00000000">
      <w:pPr>
        <w:spacing w:line="240" w:lineRule="auto"/>
        <w:ind w:firstLine="0"/>
        <w:jc w:val="left"/>
      </w:pPr>
      <w:r>
        <w:rPr>
          <w:rFonts w:ascii="Courier New" w:eastAsia="Courier New" w:hAnsi="Courier New"/>
          <w:sz w:val="18"/>
        </w:rPr>
        <w:t xml:space="preserve">        while need &gt; 0:</w:t>
      </w:r>
    </w:p>
    <w:p w14:paraId="69BC06F1" w14:textId="77777777" w:rsidR="00587454" w:rsidRDefault="00000000">
      <w:pPr>
        <w:spacing w:line="240" w:lineRule="auto"/>
        <w:ind w:firstLine="0"/>
        <w:jc w:val="left"/>
      </w:pPr>
      <w:r>
        <w:rPr>
          <w:rFonts w:ascii="Courier New" w:eastAsia="Courier New" w:hAnsi="Courier New"/>
          <w:sz w:val="18"/>
        </w:rPr>
        <w:t xml:space="preserve">            e = np.random.randint(0, self.E, size=2 * need)</w:t>
      </w:r>
    </w:p>
    <w:p w14:paraId="6D633F50" w14:textId="77777777" w:rsidR="00587454" w:rsidRDefault="00000000">
      <w:pPr>
        <w:spacing w:line="240" w:lineRule="auto"/>
        <w:ind w:firstLine="0"/>
        <w:jc w:val="left"/>
      </w:pPr>
      <w:r>
        <w:rPr>
          <w:rFonts w:ascii="Courier New" w:eastAsia="Courier New" w:hAnsi="Courier New"/>
          <w:sz w:val="18"/>
        </w:rPr>
        <w:t xml:space="preserve">            j = np.random.randint(lo, hi + 1, size=2 * need)</w:t>
      </w:r>
    </w:p>
    <w:p w14:paraId="1380D242" w14:textId="77777777" w:rsidR="00587454" w:rsidRDefault="00000000">
      <w:pPr>
        <w:spacing w:line="240" w:lineRule="auto"/>
        <w:ind w:firstLine="0"/>
        <w:jc w:val="left"/>
      </w:pPr>
      <w:r>
        <w:rPr>
          <w:rFonts w:ascii="Courier New" w:eastAsia="Courier New" w:hAnsi="Courier New"/>
          <w:sz w:val="18"/>
        </w:rPr>
        <w:t xml:space="preserve">            ok = self.valid[e, j % self.C]</w:t>
      </w:r>
    </w:p>
    <w:p w14:paraId="500EDA8F" w14:textId="77777777" w:rsidR="00587454" w:rsidRDefault="00000000">
      <w:pPr>
        <w:spacing w:line="240" w:lineRule="auto"/>
        <w:ind w:firstLine="0"/>
        <w:jc w:val="left"/>
      </w:pPr>
      <w:r>
        <w:rPr>
          <w:rFonts w:ascii="Courier New" w:eastAsia="Courier New" w:hAnsi="Courier New"/>
          <w:sz w:val="18"/>
        </w:rPr>
        <w:t xml:space="preserve">            env_idx.append(e[ok][:need])</w:t>
      </w:r>
    </w:p>
    <w:p w14:paraId="64E37CB5" w14:textId="77777777" w:rsidR="00587454" w:rsidRDefault="00000000">
      <w:pPr>
        <w:spacing w:line="240" w:lineRule="auto"/>
        <w:ind w:firstLine="0"/>
        <w:jc w:val="left"/>
      </w:pPr>
      <w:r>
        <w:rPr>
          <w:rFonts w:ascii="Courier New" w:eastAsia="Courier New" w:hAnsi="Courier New"/>
          <w:sz w:val="18"/>
        </w:rPr>
        <w:t xml:space="preserve">            j_idx.append(j[ok][:need])</w:t>
      </w:r>
    </w:p>
    <w:p w14:paraId="06342704" w14:textId="77777777" w:rsidR="00587454" w:rsidRDefault="00000000">
      <w:pPr>
        <w:spacing w:line="240" w:lineRule="auto"/>
        <w:ind w:firstLine="0"/>
        <w:jc w:val="left"/>
      </w:pPr>
      <w:r>
        <w:rPr>
          <w:rFonts w:ascii="Courier New" w:eastAsia="Courier New" w:hAnsi="Courier New"/>
          <w:sz w:val="18"/>
        </w:rPr>
        <w:t xml:space="preserve">            need -= len(env_idx[-1])</w:t>
      </w:r>
    </w:p>
    <w:p w14:paraId="19C97037" w14:textId="77777777" w:rsidR="00587454" w:rsidRDefault="00000000">
      <w:pPr>
        <w:spacing w:line="240" w:lineRule="auto"/>
        <w:ind w:firstLine="0"/>
        <w:jc w:val="left"/>
      </w:pPr>
      <w:r>
        <w:rPr>
          <w:rFonts w:ascii="Courier New" w:eastAsia="Courier New" w:hAnsi="Courier New"/>
          <w:sz w:val="18"/>
        </w:rPr>
        <w:t xml:space="preserve">        e = np.concatenate(env_idx)</w:t>
      </w:r>
    </w:p>
    <w:p w14:paraId="5FE2A474" w14:textId="77777777" w:rsidR="00587454" w:rsidRDefault="00000000">
      <w:pPr>
        <w:spacing w:line="240" w:lineRule="auto"/>
        <w:ind w:firstLine="0"/>
        <w:jc w:val="left"/>
      </w:pPr>
      <w:r>
        <w:rPr>
          <w:rFonts w:ascii="Courier New" w:eastAsia="Courier New" w:hAnsi="Courier New"/>
          <w:sz w:val="18"/>
        </w:rPr>
        <w:t xml:space="preserve">        j = np.concatenate(j_idx)</w:t>
      </w:r>
    </w:p>
    <w:p w14:paraId="14CBD201" w14:textId="77777777" w:rsidR="00587454" w:rsidRDefault="00000000">
      <w:pPr>
        <w:spacing w:line="240" w:lineRule="auto"/>
        <w:ind w:firstLine="0"/>
        <w:jc w:val="left"/>
      </w:pPr>
      <w:r>
        <w:rPr>
          <w:rFonts w:ascii="Courier New" w:eastAsia="Courier New" w:hAnsi="Courier New"/>
          <w:sz w:val="18"/>
        </w:rPr>
        <w:t xml:space="preserve"> </w:t>
      </w:r>
    </w:p>
    <w:p w14:paraId="6A443E5D" w14:textId="77777777" w:rsidR="00587454" w:rsidRDefault="00000000">
      <w:pPr>
        <w:spacing w:line="240" w:lineRule="auto"/>
        <w:ind w:firstLine="0"/>
        <w:jc w:val="left"/>
      </w:pPr>
      <w:r>
        <w:rPr>
          <w:rFonts w:ascii="Courier New" w:eastAsia="Courier New" w:hAnsi="Courier New"/>
          <w:sz w:val="18"/>
        </w:rPr>
        <w:t xml:space="preserve">        # Векторизоване обчислення n-крокового повернення</w:t>
      </w:r>
    </w:p>
    <w:p w14:paraId="571952FF" w14:textId="77777777" w:rsidR="00587454" w:rsidRDefault="00000000">
      <w:pPr>
        <w:spacing w:line="240" w:lineRule="auto"/>
        <w:ind w:firstLine="0"/>
        <w:jc w:val="left"/>
      </w:pPr>
      <w:r>
        <w:rPr>
          <w:rFonts w:ascii="Courier New" w:eastAsia="Courier New" w:hAnsi="Courier New"/>
          <w:sz w:val="18"/>
        </w:rPr>
        <w:t xml:space="preserve">        ret = np.zeros(batch_size, dtype=np.float32)</w:t>
      </w:r>
    </w:p>
    <w:p w14:paraId="0191D8FB" w14:textId="77777777" w:rsidR="00587454" w:rsidRDefault="00000000">
      <w:pPr>
        <w:spacing w:line="240" w:lineRule="auto"/>
        <w:ind w:firstLine="0"/>
        <w:jc w:val="left"/>
      </w:pPr>
      <w:r>
        <w:rPr>
          <w:rFonts w:ascii="Courier New" w:eastAsia="Courier New" w:hAnsi="Courier New"/>
          <w:sz w:val="18"/>
        </w:rPr>
        <w:t xml:space="preserve">        alive = np.ones(batch_size, dtype=bool)        # епізод ще триває</w:t>
      </w:r>
    </w:p>
    <w:p w14:paraId="533DCE94" w14:textId="77777777" w:rsidR="00587454" w:rsidRDefault="00000000">
      <w:pPr>
        <w:spacing w:line="240" w:lineRule="auto"/>
        <w:ind w:firstLine="0"/>
        <w:jc w:val="left"/>
      </w:pPr>
      <w:r>
        <w:rPr>
          <w:rFonts w:ascii="Courier New" w:eastAsia="Courier New" w:hAnsi="Courier New"/>
          <w:sz w:val="18"/>
        </w:rPr>
        <w:t xml:space="preserve">        boot = np.ones(batch_size, dtype=np.float32)   # 0, якщо епізод завершився термінально</w:t>
      </w:r>
    </w:p>
    <w:p w14:paraId="052AE2DB" w14:textId="77777777" w:rsidR="00587454" w:rsidRDefault="00000000">
      <w:pPr>
        <w:spacing w:line="240" w:lineRule="auto"/>
        <w:ind w:firstLine="0"/>
        <w:jc w:val="left"/>
      </w:pPr>
      <w:r>
        <w:rPr>
          <w:rFonts w:ascii="Courier New" w:eastAsia="Courier New" w:hAnsi="Courier New"/>
          <w:sz w:val="18"/>
        </w:rPr>
        <w:t xml:space="preserve">        disc_boot = np.ones(batch_size, dtype=np.float32)  # g^m для бутстрепу</w:t>
      </w:r>
    </w:p>
    <w:p w14:paraId="594D9764" w14:textId="77777777" w:rsidR="00587454" w:rsidRDefault="00000000">
      <w:pPr>
        <w:spacing w:line="240" w:lineRule="auto"/>
        <w:ind w:firstLine="0"/>
        <w:jc w:val="left"/>
      </w:pPr>
      <w:r>
        <w:rPr>
          <w:rFonts w:ascii="Courier New" w:eastAsia="Courier New" w:hAnsi="Courier New"/>
          <w:sz w:val="18"/>
        </w:rPr>
        <w:t xml:space="preserve">        nxt = j.copy()                                 # абсолютний індекс s_{j+m}</w:t>
      </w:r>
    </w:p>
    <w:p w14:paraId="10B5BB23" w14:textId="77777777" w:rsidR="00587454" w:rsidRDefault="00000000">
      <w:pPr>
        <w:spacing w:line="240" w:lineRule="auto"/>
        <w:ind w:firstLine="0"/>
        <w:jc w:val="left"/>
      </w:pPr>
      <w:r>
        <w:rPr>
          <w:rFonts w:ascii="Courier New" w:eastAsia="Courier New" w:hAnsi="Courier New"/>
          <w:sz w:val="18"/>
        </w:rPr>
        <w:t xml:space="preserve">        disc = 1.0</w:t>
      </w:r>
    </w:p>
    <w:p w14:paraId="26D8DF18" w14:textId="77777777" w:rsidR="00587454" w:rsidRDefault="00000000">
      <w:pPr>
        <w:spacing w:line="240" w:lineRule="auto"/>
        <w:ind w:firstLine="0"/>
        <w:jc w:val="left"/>
      </w:pPr>
      <w:r>
        <w:rPr>
          <w:rFonts w:ascii="Courier New" w:eastAsia="Courier New" w:hAnsi="Courier New"/>
          <w:sz w:val="18"/>
        </w:rPr>
        <w:t xml:space="preserve">        for s in range(self.n):</w:t>
      </w:r>
    </w:p>
    <w:p w14:paraId="68F36A17" w14:textId="77777777" w:rsidR="00587454" w:rsidRDefault="00000000">
      <w:pPr>
        <w:spacing w:line="240" w:lineRule="auto"/>
        <w:ind w:firstLine="0"/>
        <w:jc w:val="left"/>
      </w:pPr>
      <w:r>
        <w:rPr>
          <w:rFonts w:ascii="Courier New" w:eastAsia="Courier New" w:hAnsi="Courier New"/>
          <w:sz w:val="18"/>
        </w:rPr>
        <w:t xml:space="preserve">            idx = (j + s) % self.C</w:t>
      </w:r>
    </w:p>
    <w:p w14:paraId="5D39F468" w14:textId="77777777" w:rsidR="00587454" w:rsidRDefault="00000000">
      <w:pPr>
        <w:spacing w:line="240" w:lineRule="auto"/>
        <w:ind w:firstLine="0"/>
        <w:jc w:val="left"/>
      </w:pPr>
      <w:r>
        <w:rPr>
          <w:rFonts w:ascii="Courier New" w:eastAsia="Courier New" w:hAnsi="Courier New"/>
          <w:sz w:val="18"/>
        </w:rPr>
        <w:t xml:space="preserve">            ret += np.where(alive, disc * self.rewards[e, idx], 0.0).astype(np.float32)</w:t>
      </w:r>
    </w:p>
    <w:p w14:paraId="136223E2" w14:textId="77777777" w:rsidR="00587454" w:rsidRDefault="00000000">
      <w:pPr>
        <w:spacing w:line="240" w:lineRule="auto"/>
        <w:ind w:firstLine="0"/>
        <w:jc w:val="left"/>
      </w:pPr>
      <w:r>
        <w:rPr>
          <w:rFonts w:ascii="Courier New" w:eastAsia="Courier New" w:hAnsi="Courier New"/>
          <w:sz w:val="18"/>
        </w:rPr>
        <w:t xml:space="preserve">            nxt = np.where(alive, j + s + 1, nxt)</w:t>
      </w:r>
    </w:p>
    <w:p w14:paraId="3707505F" w14:textId="77777777" w:rsidR="00587454" w:rsidRDefault="00000000">
      <w:pPr>
        <w:spacing w:line="240" w:lineRule="auto"/>
        <w:ind w:firstLine="0"/>
        <w:jc w:val="left"/>
      </w:pPr>
      <w:r>
        <w:rPr>
          <w:rFonts w:ascii="Courier New" w:eastAsia="Courier New" w:hAnsi="Courier New"/>
          <w:sz w:val="18"/>
        </w:rPr>
        <w:t xml:space="preserve">            disc_boot = np.where(alive, disc * self.gamma, disc_boot)</w:t>
      </w:r>
    </w:p>
    <w:p w14:paraId="2EA319FD" w14:textId="77777777" w:rsidR="00587454" w:rsidRDefault="00000000">
      <w:pPr>
        <w:spacing w:line="240" w:lineRule="auto"/>
        <w:ind w:firstLine="0"/>
        <w:jc w:val="left"/>
      </w:pPr>
      <w:r>
        <w:rPr>
          <w:rFonts w:ascii="Courier New" w:eastAsia="Courier New" w:hAnsi="Courier New"/>
          <w:sz w:val="18"/>
        </w:rPr>
        <w:t xml:space="preserve">            boot = np.where(alive &amp; self.terms[e, idx], 0.0, boot)</w:t>
      </w:r>
    </w:p>
    <w:p w14:paraId="4228D1B5" w14:textId="77777777" w:rsidR="00587454" w:rsidRDefault="00000000">
      <w:pPr>
        <w:spacing w:line="240" w:lineRule="auto"/>
        <w:ind w:firstLine="0"/>
        <w:jc w:val="left"/>
      </w:pPr>
      <w:r>
        <w:rPr>
          <w:rFonts w:ascii="Courier New" w:eastAsia="Courier New" w:hAnsi="Courier New"/>
          <w:sz w:val="18"/>
        </w:rPr>
        <w:t xml:space="preserve">            alive = alive &amp; ~self.ends[e, idx]</w:t>
      </w:r>
    </w:p>
    <w:p w14:paraId="3301DB94" w14:textId="77777777" w:rsidR="00587454" w:rsidRDefault="00000000">
      <w:pPr>
        <w:spacing w:line="240" w:lineRule="auto"/>
        <w:ind w:firstLine="0"/>
        <w:jc w:val="left"/>
      </w:pPr>
      <w:r>
        <w:rPr>
          <w:rFonts w:ascii="Courier New" w:eastAsia="Courier New" w:hAnsi="Courier New"/>
          <w:sz w:val="18"/>
        </w:rPr>
        <w:t xml:space="preserve">            disc *= self.gamma</w:t>
      </w:r>
    </w:p>
    <w:p w14:paraId="695199E6" w14:textId="77777777" w:rsidR="00587454" w:rsidRDefault="00000000">
      <w:pPr>
        <w:spacing w:line="240" w:lineRule="auto"/>
        <w:ind w:firstLine="0"/>
        <w:jc w:val="left"/>
      </w:pPr>
      <w:r>
        <w:rPr>
          <w:rFonts w:ascii="Courier New" w:eastAsia="Courier New" w:hAnsi="Courier New"/>
          <w:sz w:val="18"/>
        </w:rPr>
        <w:t xml:space="preserve"> </w:t>
      </w:r>
    </w:p>
    <w:p w14:paraId="7A8A0449" w14:textId="77777777" w:rsidR="00587454" w:rsidRDefault="00000000">
      <w:pPr>
        <w:spacing w:line="240" w:lineRule="auto"/>
        <w:ind w:firstLine="0"/>
        <w:jc w:val="left"/>
      </w:pPr>
      <w:r>
        <w:rPr>
          <w:rFonts w:ascii="Courier New" w:eastAsia="Courier New" w:hAnsi="Courier New"/>
          <w:sz w:val="18"/>
        </w:rPr>
        <w:t xml:space="preserve">        states = torch.from_numpy(self.obs[e, j % self.C]).to(to_device)</w:t>
      </w:r>
    </w:p>
    <w:p w14:paraId="1BD36EC4" w14:textId="77777777" w:rsidR="00587454" w:rsidRDefault="00000000">
      <w:pPr>
        <w:spacing w:line="240" w:lineRule="auto"/>
        <w:ind w:firstLine="0"/>
        <w:jc w:val="left"/>
      </w:pPr>
      <w:r>
        <w:rPr>
          <w:rFonts w:ascii="Courier New" w:eastAsia="Courier New" w:hAnsi="Courier New"/>
          <w:sz w:val="18"/>
        </w:rPr>
        <w:t xml:space="preserve">        next_states = torch.from_numpy(self.obs[e, nxt % self.C]).to(to_device)</w:t>
      </w:r>
    </w:p>
    <w:p w14:paraId="194D0DA0" w14:textId="77777777" w:rsidR="00587454" w:rsidRDefault="00000000">
      <w:pPr>
        <w:spacing w:line="240" w:lineRule="auto"/>
        <w:ind w:firstLine="0"/>
        <w:jc w:val="left"/>
      </w:pPr>
      <w:r>
        <w:rPr>
          <w:rFonts w:ascii="Courier New" w:eastAsia="Courier New" w:hAnsi="Courier New"/>
          <w:sz w:val="18"/>
        </w:rPr>
        <w:t xml:space="preserve">        actions = torch.from_numpy(self.actions[e, j % self.C]).to(to_device).unsqueeze(1)</w:t>
      </w:r>
    </w:p>
    <w:p w14:paraId="3C108459" w14:textId="77777777" w:rsidR="00587454" w:rsidRDefault="00000000">
      <w:pPr>
        <w:spacing w:line="240" w:lineRule="auto"/>
        <w:ind w:firstLine="0"/>
        <w:jc w:val="left"/>
      </w:pPr>
      <w:r>
        <w:rPr>
          <w:rFonts w:ascii="Courier New" w:eastAsia="Courier New" w:hAnsi="Courier New"/>
          <w:sz w:val="18"/>
        </w:rPr>
        <w:t xml:space="preserve">        returns = torch.from_numpy(ret).to(to_device).unsqueeze(1)</w:t>
      </w:r>
    </w:p>
    <w:p w14:paraId="60B22046" w14:textId="77777777" w:rsidR="00587454" w:rsidRDefault="00000000">
      <w:pPr>
        <w:spacing w:line="240" w:lineRule="auto"/>
        <w:ind w:firstLine="0"/>
        <w:jc w:val="left"/>
      </w:pPr>
      <w:r>
        <w:rPr>
          <w:rFonts w:ascii="Courier New" w:eastAsia="Courier New" w:hAnsi="Courier New"/>
          <w:sz w:val="18"/>
        </w:rPr>
        <w:t xml:space="preserve">        bootstrap = torch.from_numpy((boot * disc_boot).astype(np.float32)).to(to_device).unsqueeze(1)</w:t>
      </w:r>
    </w:p>
    <w:p w14:paraId="2C8D0462" w14:textId="77777777" w:rsidR="00587454" w:rsidRDefault="00000000">
      <w:pPr>
        <w:spacing w:line="240" w:lineRule="auto"/>
        <w:ind w:firstLine="0"/>
        <w:jc w:val="left"/>
      </w:pPr>
      <w:r>
        <w:rPr>
          <w:rFonts w:ascii="Courier New" w:eastAsia="Courier New" w:hAnsi="Courier New"/>
          <w:sz w:val="18"/>
        </w:rPr>
        <w:t xml:space="preserve">        return states, actions, returns, next_states, bootstrap</w:t>
      </w:r>
    </w:p>
    <w:p w14:paraId="38EDED1B" w14:textId="77777777" w:rsidR="00587454" w:rsidRDefault="00000000">
      <w:pPr>
        <w:spacing w:line="240" w:lineRule="auto"/>
        <w:ind w:firstLine="0"/>
        <w:jc w:val="left"/>
      </w:pPr>
      <w:r>
        <w:rPr>
          <w:rFonts w:ascii="Courier New" w:eastAsia="Courier New" w:hAnsi="Courier New"/>
          <w:sz w:val="18"/>
        </w:rPr>
        <w:t xml:space="preserve"> </w:t>
      </w:r>
    </w:p>
    <w:p w14:paraId="1AAE05EB" w14:textId="77777777" w:rsidR="00587454" w:rsidRDefault="00000000">
      <w:pPr>
        <w:spacing w:line="240" w:lineRule="auto"/>
        <w:ind w:firstLine="0"/>
        <w:jc w:val="left"/>
      </w:pPr>
      <w:r>
        <w:rPr>
          <w:rFonts w:ascii="Courier New" w:eastAsia="Courier New" w:hAnsi="Courier New"/>
          <w:sz w:val="18"/>
        </w:rPr>
        <w:lastRenderedPageBreak/>
        <w:t xml:space="preserve"> </w:t>
      </w:r>
    </w:p>
    <w:p w14:paraId="2125CB6F" w14:textId="77777777" w:rsidR="00587454" w:rsidRDefault="00000000">
      <w:pPr>
        <w:spacing w:line="240" w:lineRule="auto"/>
        <w:ind w:firstLine="0"/>
        <w:jc w:val="left"/>
      </w:pPr>
      <w:r>
        <w:rPr>
          <w:rFonts w:ascii="Courier New" w:eastAsia="Courier New" w:hAnsi="Courier New"/>
          <w:sz w:val="18"/>
        </w:rPr>
        <w:t># ---------------------------------------------------------------------------</w:t>
      </w:r>
    </w:p>
    <w:p w14:paraId="41FA2A9B" w14:textId="77777777" w:rsidR="00587454" w:rsidRDefault="00000000">
      <w:pPr>
        <w:spacing w:line="240" w:lineRule="auto"/>
        <w:ind w:firstLine="0"/>
        <w:jc w:val="left"/>
      </w:pPr>
      <w:r>
        <w:rPr>
          <w:rFonts w:ascii="Courier New" w:eastAsia="Courier New" w:hAnsi="Courier New"/>
          <w:sz w:val="18"/>
        </w:rPr>
        <w:t># Розклади гіперпараметрів</w:t>
      </w:r>
    </w:p>
    <w:p w14:paraId="35414883" w14:textId="77777777" w:rsidR="00587454" w:rsidRDefault="00000000">
      <w:pPr>
        <w:spacing w:line="240" w:lineRule="auto"/>
        <w:ind w:firstLine="0"/>
        <w:jc w:val="left"/>
      </w:pPr>
      <w:r>
        <w:rPr>
          <w:rFonts w:ascii="Courier New" w:eastAsia="Courier New" w:hAnsi="Courier New"/>
          <w:sz w:val="18"/>
        </w:rPr>
        <w:t># ---------------------------------------------------------------------------</w:t>
      </w:r>
    </w:p>
    <w:p w14:paraId="24879904" w14:textId="77777777" w:rsidR="00587454" w:rsidRDefault="00000000">
      <w:pPr>
        <w:spacing w:line="240" w:lineRule="auto"/>
        <w:ind w:firstLine="0"/>
        <w:jc w:val="left"/>
      </w:pPr>
      <w:r>
        <w:rPr>
          <w:rFonts w:ascii="Courier New" w:eastAsia="Courier New" w:hAnsi="Courier New"/>
          <w:sz w:val="18"/>
        </w:rPr>
        <w:t>def piecewise_linear(progress, points):</w:t>
      </w:r>
    </w:p>
    <w:p w14:paraId="0105F69D" w14:textId="77777777" w:rsidR="00587454" w:rsidRDefault="00000000">
      <w:pPr>
        <w:spacing w:line="240" w:lineRule="auto"/>
        <w:ind w:firstLine="0"/>
        <w:jc w:val="left"/>
      </w:pPr>
      <w:r>
        <w:rPr>
          <w:rFonts w:ascii="Courier New" w:eastAsia="Courier New" w:hAnsi="Courier New"/>
          <w:sz w:val="18"/>
        </w:rPr>
        <w:t xml:space="preserve">    """Кусково-лінійна інтерполяція: points = [(x0, y0), (x1, y1), ...]."""</w:t>
      </w:r>
    </w:p>
    <w:p w14:paraId="5CD29570" w14:textId="77777777" w:rsidR="00587454" w:rsidRDefault="00000000">
      <w:pPr>
        <w:spacing w:line="240" w:lineRule="auto"/>
        <w:ind w:firstLine="0"/>
        <w:jc w:val="left"/>
      </w:pPr>
      <w:r>
        <w:rPr>
          <w:rFonts w:ascii="Courier New" w:eastAsia="Courier New" w:hAnsi="Courier New"/>
          <w:sz w:val="18"/>
        </w:rPr>
        <w:t xml:space="preserve">    if progress &lt;= points[0][0]:</w:t>
      </w:r>
    </w:p>
    <w:p w14:paraId="15BBD091" w14:textId="77777777" w:rsidR="00587454" w:rsidRDefault="00000000">
      <w:pPr>
        <w:spacing w:line="240" w:lineRule="auto"/>
        <w:ind w:firstLine="0"/>
        <w:jc w:val="left"/>
      </w:pPr>
      <w:r>
        <w:rPr>
          <w:rFonts w:ascii="Courier New" w:eastAsia="Courier New" w:hAnsi="Courier New"/>
          <w:sz w:val="18"/>
        </w:rPr>
        <w:t xml:space="preserve">        return points[0][1]</w:t>
      </w:r>
    </w:p>
    <w:p w14:paraId="613D18AD" w14:textId="77777777" w:rsidR="00587454" w:rsidRDefault="00000000">
      <w:pPr>
        <w:spacing w:line="240" w:lineRule="auto"/>
        <w:ind w:firstLine="0"/>
        <w:jc w:val="left"/>
      </w:pPr>
      <w:r>
        <w:rPr>
          <w:rFonts w:ascii="Courier New" w:eastAsia="Courier New" w:hAnsi="Courier New"/>
          <w:sz w:val="18"/>
        </w:rPr>
        <w:t xml:space="preserve">    for (x0, y0), (x1, y1) in zip(points[:-1], points[1:]):</w:t>
      </w:r>
    </w:p>
    <w:p w14:paraId="7FE8820E" w14:textId="77777777" w:rsidR="00587454" w:rsidRDefault="00000000">
      <w:pPr>
        <w:spacing w:line="240" w:lineRule="auto"/>
        <w:ind w:firstLine="0"/>
        <w:jc w:val="left"/>
      </w:pPr>
      <w:r>
        <w:rPr>
          <w:rFonts w:ascii="Courier New" w:eastAsia="Courier New" w:hAnsi="Courier New"/>
          <w:sz w:val="18"/>
        </w:rPr>
        <w:t xml:space="preserve">        if progress &lt;= x1:</w:t>
      </w:r>
    </w:p>
    <w:p w14:paraId="15D251CB" w14:textId="77777777" w:rsidR="00587454" w:rsidRDefault="00000000">
      <w:pPr>
        <w:spacing w:line="240" w:lineRule="auto"/>
        <w:ind w:firstLine="0"/>
        <w:jc w:val="left"/>
      </w:pPr>
      <w:r>
        <w:rPr>
          <w:rFonts w:ascii="Courier New" w:eastAsia="Courier New" w:hAnsi="Courier New"/>
          <w:sz w:val="18"/>
        </w:rPr>
        <w:t xml:space="preserve">            return y0 + (progress - x0) / (x1 - x0) * (y1 - y0)</w:t>
      </w:r>
    </w:p>
    <w:p w14:paraId="40989237" w14:textId="77777777" w:rsidR="00587454" w:rsidRDefault="00000000">
      <w:pPr>
        <w:spacing w:line="240" w:lineRule="auto"/>
        <w:ind w:firstLine="0"/>
        <w:jc w:val="left"/>
      </w:pPr>
      <w:r>
        <w:rPr>
          <w:rFonts w:ascii="Courier New" w:eastAsia="Courier New" w:hAnsi="Courier New"/>
          <w:sz w:val="18"/>
        </w:rPr>
        <w:t xml:space="preserve">    return points[-1][1]</w:t>
      </w:r>
    </w:p>
    <w:p w14:paraId="382E2E09" w14:textId="77777777" w:rsidR="00587454" w:rsidRDefault="00000000">
      <w:pPr>
        <w:spacing w:line="240" w:lineRule="auto"/>
        <w:ind w:firstLine="0"/>
        <w:jc w:val="left"/>
      </w:pPr>
      <w:r>
        <w:rPr>
          <w:rFonts w:ascii="Courier New" w:eastAsia="Courier New" w:hAnsi="Courier New"/>
          <w:sz w:val="18"/>
        </w:rPr>
        <w:t xml:space="preserve"> </w:t>
      </w:r>
    </w:p>
    <w:p w14:paraId="5EA8D1E1" w14:textId="77777777" w:rsidR="00587454" w:rsidRDefault="00000000">
      <w:pPr>
        <w:spacing w:line="240" w:lineRule="auto"/>
        <w:ind w:firstLine="0"/>
        <w:jc w:val="left"/>
      </w:pPr>
      <w:r>
        <w:rPr>
          <w:rFonts w:ascii="Courier New" w:eastAsia="Courier New" w:hAnsi="Courier New"/>
          <w:sz w:val="18"/>
        </w:rPr>
        <w:t xml:space="preserve"> </w:t>
      </w:r>
    </w:p>
    <w:p w14:paraId="0D8890F0" w14:textId="77777777" w:rsidR="00587454" w:rsidRDefault="00000000">
      <w:pPr>
        <w:spacing w:line="240" w:lineRule="auto"/>
        <w:ind w:firstLine="0"/>
        <w:jc w:val="left"/>
      </w:pPr>
      <w:r>
        <w:rPr>
          <w:rFonts w:ascii="Courier New" w:eastAsia="Courier New" w:hAnsi="Courier New"/>
          <w:sz w:val="18"/>
        </w:rPr>
        <w:t># Epsilon: швидко 1.0 -&gt; 0.1 за перші 20% кроків (активне дослідження),</w:t>
      </w:r>
    </w:p>
    <w:p w14:paraId="4B2D05C1" w14:textId="77777777" w:rsidR="00587454" w:rsidRDefault="00000000">
      <w:pPr>
        <w:spacing w:line="240" w:lineRule="auto"/>
        <w:ind w:firstLine="0"/>
        <w:jc w:val="left"/>
      </w:pPr>
      <w:r>
        <w:rPr>
          <w:rFonts w:ascii="Courier New" w:eastAsia="Courier New" w:hAnsi="Courier New"/>
          <w:sz w:val="18"/>
        </w:rPr>
        <w:t># далі повільно 0.1 -&gt; 0.01 до 60%, і 0.01 до кінця (майже жадібна політика).</w:t>
      </w:r>
    </w:p>
    <w:p w14:paraId="19428A4B" w14:textId="77777777" w:rsidR="00587454" w:rsidRDefault="00000000">
      <w:pPr>
        <w:spacing w:line="240" w:lineRule="auto"/>
        <w:ind w:firstLine="0"/>
        <w:jc w:val="left"/>
      </w:pPr>
      <w:r>
        <w:rPr>
          <w:rFonts w:ascii="Courier New" w:eastAsia="Courier New" w:hAnsi="Courier New"/>
          <w:sz w:val="18"/>
        </w:rPr>
        <w:t>EPSILON_SCHEDULE = [(0.0, 1.0), (0.2, 0.1), (0.6, 0.01)]</w:t>
      </w:r>
    </w:p>
    <w:p w14:paraId="28C0162C" w14:textId="77777777" w:rsidR="00587454" w:rsidRDefault="00000000">
      <w:pPr>
        <w:spacing w:line="240" w:lineRule="auto"/>
        <w:ind w:firstLine="0"/>
        <w:jc w:val="left"/>
      </w:pPr>
      <w:r>
        <w:rPr>
          <w:rFonts w:ascii="Courier New" w:eastAsia="Courier New" w:hAnsi="Courier New"/>
          <w:sz w:val="18"/>
        </w:rPr>
        <w:t xml:space="preserve"> </w:t>
      </w:r>
    </w:p>
    <w:p w14:paraId="6C1F4EED" w14:textId="77777777" w:rsidR="00587454" w:rsidRDefault="00000000">
      <w:pPr>
        <w:spacing w:line="240" w:lineRule="auto"/>
        <w:ind w:firstLine="0"/>
        <w:jc w:val="left"/>
      </w:pPr>
      <w:r>
        <w:rPr>
          <w:rFonts w:ascii="Courier New" w:eastAsia="Courier New" w:hAnsi="Courier New"/>
          <w:sz w:val="18"/>
        </w:rPr>
        <w:t xml:space="preserve"> </w:t>
      </w:r>
    </w:p>
    <w:p w14:paraId="0823DC1A" w14:textId="77777777" w:rsidR="00587454" w:rsidRDefault="00000000">
      <w:pPr>
        <w:spacing w:line="240" w:lineRule="auto"/>
        <w:ind w:firstLine="0"/>
        <w:jc w:val="left"/>
      </w:pPr>
      <w:r>
        <w:rPr>
          <w:rFonts w:ascii="Courier New" w:eastAsia="Courier New" w:hAnsi="Courier New"/>
          <w:sz w:val="18"/>
        </w:rPr>
        <w:t># ---------------------------------------------------------------------------</w:t>
      </w:r>
    </w:p>
    <w:p w14:paraId="62BF8A9D" w14:textId="77777777" w:rsidR="00587454" w:rsidRDefault="00000000">
      <w:pPr>
        <w:spacing w:line="240" w:lineRule="auto"/>
        <w:ind w:firstLine="0"/>
        <w:jc w:val="left"/>
      </w:pPr>
      <w:r>
        <w:rPr>
          <w:rFonts w:ascii="Courier New" w:eastAsia="Courier New" w:hAnsi="Courier New"/>
          <w:sz w:val="18"/>
        </w:rPr>
        <w:t># Агент</w:t>
      </w:r>
    </w:p>
    <w:p w14:paraId="69359993" w14:textId="77777777" w:rsidR="00587454" w:rsidRDefault="00000000">
      <w:pPr>
        <w:spacing w:line="240" w:lineRule="auto"/>
        <w:ind w:firstLine="0"/>
        <w:jc w:val="left"/>
      </w:pPr>
      <w:r>
        <w:rPr>
          <w:rFonts w:ascii="Courier New" w:eastAsia="Courier New" w:hAnsi="Courier New"/>
          <w:sz w:val="18"/>
        </w:rPr>
        <w:t># ---------------------------------------------------------------------------</w:t>
      </w:r>
    </w:p>
    <w:p w14:paraId="485195DC" w14:textId="77777777" w:rsidR="00587454" w:rsidRDefault="00000000">
      <w:pPr>
        <w:spacing w:line="240" w:lineRule="auto"/>
        <w:ind w:firstLine="0"/>
        <w:jc w:val="left"/>
      </w:pPr>
      <w:r>
        <w:rPr>
          <w:rFonts w:ascii="Courier New" w:eastAsia="Courier New" w:hAnsi="Courier New"/>
          <w:sz w:val="18"/>
        </w:rPr>
        <w:t>class DQNAgent:</w:t>
      </w:r>
    </w:p>
    <w:p w14:paraId="7CEF039E" w14:textId="77777777" w:rsidR="00587454" w:rsidRDefault="00000000">
      <w:pPr>
        <w:spacing w:line="240" w:lineRule="auto"/>
        <w:ind w:firstLine="0"/>
        <w:jc w:val="left"/>
      </w:pPr>
      <w:r>
        <w:rPr>
          <w:rFonts w:ascii="Courier New" w:eastAsia="Courier New" w:hAnsi="Courier New"/>
          <w:sz w:val="18"/>
        </w:rPr>
        <w:t xml:space="preserve">    """Агент Double DQN з n-кроковими поверненнями та м'яким оновленням цілі.</w:t>
      </w:r>
    </w:p>
    <w:p w14:paraId="786AB769" w14:textId="77777777" w:rsidR="00587454" w:rsidRDefault="00000000">
      <w:pPr>
        <w:spacing w:line="240" w:lineRule="auto"/>
        <w:ind w:firstLine="0"/>
        <w:jc w:val="left"/>
      </w:pPr>
      <w:r>
        <w:rPr>
          <w:rFonts w:ascii="Courier New" w:eastAsia="Courier New" w:hAnsi="Courier New"/>
          <w:sz w:val="18"/>
        </w:rPr>
        <w:t xml:space="preserve"> </w:t>
      </w:r>
    </w:p>
    <w:p w14:paraId="310B3074" w14:textId="77777777" w:rsidR="00587454" w:rsidRDefault="00000000">
      <w:pPr>
        <w:spacing w:line="240" w:lineRule="auto"/>
        <w:ind w:firstLine="0"/>
        <w:jc w:val="left"/>
      </w:pPr>
      <w:r>
        <w:rPr>
          <w:rFonts w:ascii="Courier New" w:eastAsia="Courier New" w:hAnsi="Courier New"/>
          <w:sz w:val="18"/>
        </w:rPr>
        <w:t xml:space="preserve">    Містить онлайн-мережу (навчається), цільову мережу (повільно "наздоганяє"</w:t>
      </w:r>
    </w:p>
    <w:p w14:paraId="154EAEFB" w14:textId="77777777" w:rsidR="00587454" w:rsidRDefault="00000000">
      <w:pPr>
        <w:spacing w:line="240" w:lineRule="auto"/>
        <w:ind w:firstLine="0"/>
        <w:jc w:val="left"/>
      </w:pPr>
      <w:r>
        <w:rPr>
          <w:rFonts w:ascii="Courier New" w:eastAsia="Courier New" w:hAnsi="Courier New"/>
          <w:sz w:val="18"/>
        </w:rPr>
        <w:t xml:space="preserve">    онлайн-мережу і дає стабільну ціль), оптимізатор Adam та буфер досвіду.</w:t>
      </w:r>
    </w:p>
    <w:p w14:paraId="069B88B0" w14:textId="77777777" w:rsidR="00587454" w:rsidRDefault="00000000">
      <w:pPr>
        <w:spacing w:line="240" w:lineRule="auto"/>
        <w:ind w:firstLine="0"/>
        <w:jc w:val="left"/>
      </w:pPr>
      <w:r>
        <w:rPr>
          <w:rFonts w:ascii="Courier New" w:eastAsia="Courier New" w:hAnsi="Courier New"/>
          <w:sz w:val="18"/>
        </w:rPr>
        <w:t xml:space="preserve">    """</w:t>
      </w:r>
    </w:p>
    <w:p w14:paraId="17D76F94" w14:textId="77777777" w:rsidR="00587454" w:rsidRDefault="00000000">
      <w:pPr>
        <w:spacing w:line="240" w:lineRule="auto"/>
        <w:ind w:firstLine="0"/>
        <w:jc w:val="left"/>
      </w:pPr>
      <w:r>
        <w:rPr>
          <w:rFonts w:ascii="Courier New" w:eastAsia="Courier New" w:hAnsi="Courier New"/>
          <w:sz w:val="18"/>
        </w:rPr>
        <w:t xml:space="preserve"> </w:t>
      </w:r>
    </w:p>
    <w:p w14:paraId="3EE0379D" w14:textId="77777777" w:rsidR="00587454" w:rsidRDefault="00000000">
      <w:pPr>
        <w:spacing w:line="240" w:lineRule="auto"/>
        <w:ind w:firstLine="0"/>
        <w:jc w:val="left"/>
      </w:pPr>
      <w:r>
        <w:rPr>
          <w:rFonts w:ascii="Courier New" w:eastAsia="Courier New" w:hAnsi="Courier New"/>
          <w:sz w:val="18"/>
        </w:rPr>
        <w:t xml:space="preserve">    def __init__(self, action_dim, obs_shape, num_envs, lr=1e-4, lr_min=1e-5,</w:t>
      </w:r>
    </w:p>
    <w:p w14:paraId="3AC25A60" w14:textId="77777777" w:rsidR="00587454" w:rsidRDefault="00000000">
      <w:pPr>
        <w:spacing w:line="240" w:lineRule="auto"/>
        <w:ind w:firstLine="0"/>
        <w:jc w:val="left"/>
      </w:pPr>
      <w:r>
        <w:rPr>
          <w:rFonts w:ascii="Courier New" w:eastAsia="Courier New" w:hAnsi="Courier New"/>
          <w:sz w:val="18"/>
        </w:rPr>
        <w:t xml:space="preserve">                 gamma=0.99, n_step=3, buffer_per_env=15000, batch_size=64,</w:t>
      </w:r>
    </w:p>
    <w:p w14:paraId="4D11F4A2" w14:textId="77777777" w:rsidR="00587454" w:rsidRDefault="00000000">
      <w:pPr>
        <w:spacing w:line="240" w:lineRule="auto"/>
        <w:ind w:firstLine="0"/>
        <w:jc w:val="left"/>
      </w:pPr>
      <w:r>
        <w:rPr>
          <w:rFonts w:ascii="Courier New" w:eastAsia="Courier New" w:hAnsi="Courier New"/>
          <w:sz w:val="18"/>
        </w:rPr>
        <w:t xml:space="preserve">                 tau=0.0025, total_updates=1):</w:t>
      </w:r>
    </w:p>
    <w:p w14:paraId="44E2C9F0" w14:textId="77777777" w:rsidR="00587454" w:rsidRDefault="00000000">
      <w:pPr>
        <w:spacing w:line="240" w:lineRule="auto"/>
        <w:ind w:firstLine="0"/>
        <w:jc w:val="left"/>
      </w:pPr>
      <w:r>
        <w:rPr>
          <w:rFonts w:ascii="Courier New" w:eastAsia="Courier New" w:hAnsi="Courier New"/>
          <w:sz w:val="18"/>
        </w:rPr>
        <w:t xml:space="preserve">        """Гіперпараметри:</w:t>
      </w:r>
    </w:p>
    <w:p w14:paraId="4B69C2EB" w14:textId="77777777" w:rsidR="00587454" w:rsidRDefault="00000000">
      <w:pPr>
        <w:spacing w:line="240" w:lineRule="auto"/>
        <w:ind w:firstLine="0"/>
        <w:jc w:val="left"/>
      </w:pPr>
      <w:r>
        <w:rPr>
          <w:rFonts w:ascii="Courier New" w:eastAsia="Courier New" w:hAnsi="Courier New"/>
          <w:sz w:val="18"/>
        </w:rPr>
        <w:t xml:space="preserve">          lr / lr_min       -- початковий і кінцевий learning rate косинусного розкладу;</w:t>
      </w:r>
    </w:p>
    <w:p w14:paraId="33679D32" w14:textId="77777777" w:rsidR="00587454" w:rsidRDefault="00000000">
      <w:pPr>
        <w:spacing w:line="240" w:lineRule="auto"/>
        <w:ind w:firstLine="0"/>
        <w:jc w:val="left"/>
      </w:pPr>
      <w:r>
        <w:rPr>
          <w:rFonts w:ascii="Courier New" w:eastAsia="Courier New" w:hAnsi="Courier New"/>
          <w:sz w:val="18"/>
        </w:rPr>
        <w:t xml:space="preserve">          gamma             -- коефіцієнт дисконтування;</w:t>
      </w:r>
    </w:p>
    <w:p w14:paraId="29064941" w14:textId="77777777" w:rsidR="00587454" w:rsidRDefault="00000000">
      <w:pPr>
        <w:spacing w:line="240" w:lineRule="auto"/>
        <w:ind w:firstLine="0"/>
        <w:jc w:val="left"/>
      </w:pPr>
      <w:r>
        <w:rPr>
          <w:rFonts w:ascii="Courier New" w:eastAsia="Courier New" w:hAnsi="Courier New"/>
          <w:sz w:val="18"/>
        </w:rPr>
        <w:t xml:space="preserve">          n_step            -- довжина n-крокового повернення;</w:t>
      </w:r>
    </w:p>
    <w:p w14:paraId="7134FE07" w14:textId="77777777" w:rsidR="00587454" w:rsidRDefault="00000000">
      <w:pPr>
        <w:spacing w:line="240" w:lineRule="auto"/>
        <w:ind w:firstLine="0"/>
        <w:jc w:val="left"/>
      </w:pPr>
      <w:r>
        <w:rPr>
          <w:rFonts w:ascii="Courier New" w:eastAsia="Courier New" w:hAnsi="Courier New"/>
          <w:sz w:val="18"/>
        </w:rPr>
        <w:t xml:space="preserve">          buffer_per_env    -- комірок буфера на одне середовище (x8 = 120 000);</w:t>
      </w:r>
    </w:p>
    <w:p w14:paraId="19025452" w14:textId="77777777" w:rsidR="00587454" w:rsidRDefault="00000000">
      <w:pPr>
        <w:spacing w:line="240" w:lineRule="auto"/>
        <w:ind w:firstLine="0"/>
        <w:jc w:val="left"/>
      </w:pPr>
      <w:r>
        <w:rPr>
          <w:rFonts w:ascii="Courier New" w:eastAsia="Courier New" w:hAnsi="Courier New"/>
          <w:sz w:val="18"/>
        </w:rPr>
        <w:t xml:space="preserve">          batch_size        -- розмір мінібатчу;</w:t>
      </w:r>
    </w:p>
    <w:p w14:paraId="09699859" w14:textId="77777777" w:rsidR="00587454" w:rsidRDefault="00000000">
      <w:pPr>
        <w:spacing w:line="240" w:lineRule="auto"/>
        <w:ind w:firstLine="0"/>
        <w:jc w:val="left"/>
      </w:pPr>
      <w:r>
        <w:rPr>
          <w:rFonts w:ascii="Courier New" w:eastAsia="Courier New" w:hAnsi="Courier New"/>
          <w:sz w:val="18"/>
        </w:rPr>
        <w:t xml:space="preserve">          tau               -- крок м'якого оновлення цільової мережі;</w:t>
      </w:r>
    </w:p>
    <w:p w14:paraId="3306378B" w14:textId="77777777" w:rsidR="00587454" w:rsidRDefault="00000000">
      <w:pPr>
        <w:spacing w:line="240" w:lineRule="auto"/>
        <w:ind w:firstLine="0"/>
        <w:jc w:val="left"/>
      </w:pPr>
      <w:r>
        <w:rPr>
          <w:rFonts w:ascii="Courier New" w:eastAsia="Courier New" w:hAnsi="Courier New"/>
          <w:sz w:val="18"/>
        </w:rPr>
        <w:t xml:space="preserve">          total_updates     -- загальна кількість оновлень (для розкладу lr).</w:t>
      </w:r>
    </w:p>
    <w:p w14:paraId="108DA598" w14:textId="77777777" w:rsidR="00587454" w:rsidRDefault="00000000">
      <w:pPr>
        <w:spacing w:line="240" w:lineRule="auto"/>
        <w:ind w:firstLine="0"/>
        <w:jc w:val="left"/>
      </w:pPr>
      <w:r>
        <w:rPr>
          <w:rFonts w:ascii="Courier New" w:eastAsia="Courier New" w:hAnsi="Courier New"/>
          <w:sz w:val="18"/>
        </w:rPr>
        <w:t xml:space="preserve">        """</w:t>
      </w:r>
    </w:p>
    <w:p w14:paraId="25166062" w14:textId="77777777" w:rsidR="00587454" w:rsidRDefault="00000000">
      <w:pPr>
        <w:spacing w:line="240" w:lineRule="auto"/>
        <w:ind w:firstLine="0"/>
        <w:jc w:val="left"/>
      </w:pPr>
      <w:r>
        <w:rPr>
          <w:rFonts w:ascii="Courier New" w:eastAsia="Courier New" w:hAnsi="Courier New"/>
          <w:sz w:val="18"/>
        </w:rPr>
        <w:t xml:space="preserve">        self.action_dim = action_dim</w:t>
      </w:r>
    </w:p>
    <w:p w14:paraId="667C50DD" w14:textId="77777777" w:rsidR="00587454" w:rsidRDefault="00000000">
      <w:pPr>
        <w:spacing w:line="240" w:lineRule="auto"/>
        <w:ind w:firstLine="0"/>
        <w:jc w:val="left"/>
      </w:pPr>
      <w:r>
        <w:rPr>
          <w:rFonts w:ascii="Courier New" w:eastAsia="Courier New" w:hAnsi="Courier New"/>
          <w:sz w:val="18"/>
        </w:rPr>
        <w:t xml:space="preserve">        self.gamma = gamma</w:t>
      </w:r>
    </w:p>
    <w:p w14:paraId="4A371024" w14:textId="77777777" w:rsidR="00587454" w:rsidRDefault="00000000">
      <w:pPr>
        <w:spacing w:line="240" w:lineRule="auto"/>
        <w:ind w:firstLine="0"/>
        <w:jc w:val="left"/>
      </w:pPr>
      <w:r>
        <w:rPr>
          <w:rFonts w:ascii="Courier New" w:eastAsia="Courier New" w:hAnsi="Courier New"/>
          <w:sz w:val="18"/>
        </w:rPr>
        <w:t xml:space="preserve">        self.batch_size = batch_size</w:t>
      </w:r>
    </w:p>
    <w:p w14:paraId="3D731776" w14:textId="77777777" w:rsidR="00587454" w:rsidRDefault="00000000">
      <w:pPr>
        <w:spacing w:line="240" w:lineRule="auto"/>
        <w:ind w:firstLine="0"/>
        <w:jc w:val="left"/>
      </w:pPr>
      <w:r>
        <w:rPr>
          <w:rFonts w:ascii="Courier New" w:eastAsia="Courier New" w:hAnsi="Courier New"/>
          <w:sz w:val="18"/>
        </w:rPr>
        <w:t xml:space="preserve">        self.tau = tau</w:t>
      </w:r>
    </w:p>
    <w:p w14:paraId="0357D04E" w14:textId="77777777" w:rsidR="00587454" w:rsidRDefault="00000000">
      <w:pPr>
        <w:spacing w:line="240" w:lineRule="auto"/>
        <w:ind w:firstLine="0"/>
        <w:jc w:val="left"/>
      </w:pPr>
      <w:r>
        <w:rPr>
          <w:rFonts w:ascii="Courier New" w:eastAsia="Courier New" w:hAnsi="Courier New"/>
          <w:sz w:val="18"/>
        </w:rPr>
        <w:t xml:space="preserve">        self.lr = lr</w:t>
      </w:r>
    </w:p>
    <w:p w14:paraId="5ADEE9EB" w14:textId="77777777" w:rsidR="00587454" w:rsidRDefault="00000000">
      <w:pPr>
        <w:spacing w:line="240" w:lineRule="auto"/>
        <w:ind w:firstLine="0"/>
        <w:jc w:val="left"/>
      </w:pPr>
      <w:r>
        <w:rPr>
          <w:rFonts w:ascii="Courier New" w:eastAsia="Courier New" w:hAnsi="Courier New"/>
          <w:sz w:val="18"/>
        </w:rPr>
        <w:t xml:space="preserve">        self.lr_min = lr_min</w:t>
      </w:r>
    </w:p>
    <w:p w14:paraId="34C0D54E" w14:textId="77777777" w:rsidR="00587454" w:rsidRDefault="00000000">
      <w:pPr>
        <w:spacing w:line="240" w:lineRule="auto"/>
        <w:ind w:firstLine="0"/>
        <w:jc w:val="left"/>
      </w:pPr>
      <w:r>
        <w:rPr>
          <w:rFonts w:ascii="Courier New" w:eastAsia="Courier New" w:hAnsi="Courier New"/>
          <w:sz w:val="18"/>
        </w:rPr>
        <w:t xml:space="preserve">        self.total_updates = max(1, total_updates)</w:t>
      </w:r>
    </w:p>
    <w:p w14:paraId="64C3F19E" w14:textId="77777777" w:rsidR="00587454" w:rsidRDefault="00000000">
      <w:pPr>
        <w:spacing w:line="240" w:lineRule="auto"/>
        <w:ind w:firstLine="0"/>
        <w:jc w:val="left"/>
      </w:pPr>
      <w:r>
        <w:rPr>
          <w:rFonts w:ascii="Courier New" w:eastAsia="Courier New" w:hAnsi="Courier New"/>
          <w:sz w:val="18"/>
        </w:rPr>
        <w:t xml:space="preserve">        self.epsilon = 1.0</w:t>
      </w:r>
    </w:p>
    <w:p w14:paraId="4C1923E6" w14:textId="77777777" w:rsidR="00587454" w:rsidRDefault="00000000">
      <w:pPr>
        <w:spacing w:line="240" w:lineRule="auto"/>
        <w:ind w:firstLine="0"/>
        <w:jc w:val="left"/>
      </w:pPr>
      <w:r>
        <w:rPr>
          <w:rFonts w:ascii="Courier New" w:eastAsia="Courier New" w:hAnsi="Courier New"/>
          <w:sz w:val="18"/>
        </w:rPr>
        <w:t xml:space="preserve"> </w:t>
      </w:r>
    </w:p>
    <w:p w14:paraId="7B82FECD" w14:textId="77777777" w:rsidR="00587454" w:rsidRDefault="00000000">
      <w:pPr>
        <w:spacing w:line="240" w:lineRule="auto"/>
        <w:ind w:firstLine="0"/>
        <w:jc w:val="left"/>
      </w:pPr>
      <w:r>
        <w:rPr>
          <w:rFonts w:ascii="Courier New" w:eastAsia="Courier New" w:hAnsi="Courier New"/>
          <w:sz w:val="18"/>
        </w:rPr>
        <w:t xml:space="preserve">        # batch_size = 64 і 2 оновлення на крок векторного середовища: та сама</w:t>
      </w:r>
    </w:p>
    <w:p w14:paraId="6B75ECEA" w14:textId="77777777" w:rsidR="00587454" w:rsidRDefault="00000000">
      <w:pPr>
        <w:spacing w:line="240" w:lineRule="auto"/>
        <w:ind w:firstLine="0"/>
        <w:jc w:val="left"/>
      </w:pPr>
      <w:r>
        <w:rPr>
          <w:rFonts w:ascii="Courier New" w:eastAsia="Courier New" w:hAnsi="Courier New"/>
          <w:sz w:val="18"/>
        </w:rPr>
        <w:t xml:space="preserve">        # кількість семплів, що й 1 x 128, але вдвічі більше градієнтних кроків</w:t>
      </w:r>
    </w:p>
    <w:p w14:paraId="260EC32C" w14:textId="77777777" w:rsidR="00587454" w:rsidRDefault="00000000">
      <w:pPr>
        <w:spacing w:line="240" w:lineRule="auto"/>
        <w:ind w:firstLine="0"/>
        <w:jc w:val="left"/>
      </w:pPr>
      <w:r>
        <w:rPr>
          <w:rFonts w:ascii="Courier New" w:eastAsia="Courier New" w:hAnsi="Courier New"/>
          <w:sz w:val="18"/>
        </w:rPr>
        <w:t xml:space="preserve">        # (на MPS батч 64 рахується ~1.6 раза швидше за 128).</w:t>
      </w:r>
    </w:p>
    <w:p w14:paraId="1F6233B2" w14:textId="77777777" w:rsidR="00587454" w:rsidRDefault="00000000">
      <w:pPr>
        <w:spacing w:line="240" w:lineRule="auto"/>
        <w:ind w:firstLine="0"/>
        <w:jc w:val="left"/>
      </w:pPr>
      <w:r>
        <w:rPr>
          <w:rFonts w:ascii="Courier New" w:eastAsia="Courier New" w:hAnsi="Courier New"/>
          <w:sz w:val="18"/>
        </w:rPr>
        <w:t xml:space="preserve">        self.model = QNetwork(a_size=action_dim).to(train_device)</w:t>
      </w:r>
    </w:p>
    <w:p w14:paraId="1565FCCC" w14:textId="77777777" w:rsidR="00587454" w:rsidRDefault="00000000">
      <w:pPr>
        <w:spacing w:line="240" w:lineRule="auto"/>
        <w:ind w:firstLine="0"/>
        <w:jc w:val="left"/>
      </w:pPr>
      <w:r>
        <w:rPr>
          <w:rFonts w:ascii="Courier New" w:eastAsia="Courier New" w:hAnsi="Courier New"/>
          <w:sz w:val="18"/>
        </w:rPr>
        <w:t xml:space="preserve">        self.target_model = QNetwork(a_size=action_dim).to(train_device)</w:t>
      </w:r>
    </w:p>
    <w:p w14:paraId="049FDC61" w14:textId="77777777" w:rsidR="00587454" w:rsidRDefault="00000000">
      <w:pPr>
        <w:spacing w:line="240" w:lineRule="auto"/>
        <w:ind w:firstLine="0"/>
        <w:jc w:val="left"/>
      </w:pPr>
      <w:r>
        <w:rPr>
          <w:rFonts w:ascii="Courier New" w:eastAsia="Courier New" w:hAnsi="Courier New"/>
          <w:sz w:val="18"/>
        </w:rPr>
        <w:t xml:space="preserve">        self.target_model.load_state_dict(self.model.state_dict())</w:t>
      </w:r>
    </w:p>
    <w:p w14:paraId="03D6268C" w14:textId="77777777" w:rsidR="00587454" w:rsidRDefault="00000000">
      <w:pPr>
        <w:spacing w:line="240" w:lineRule="auto"/>
        <w:ind w:firstLine="0"/>
        <w:jc w:val="left"/>
      </w:pPr>
      <w:r>
        <w:rPr>
          <w:rFonts w:ascii="Courier New" w:eastAsia="Courier New" w:hAnsi="Courier New"/>
          <w:sz w:val="18"/>
        </w:rPr>
        <w:t xml:space="preserve">        self.target_model.eval()</w:t>
      </w:r>
    </w:p>
    <w:p w14:paraId="499169E7" w14:textId="77777777" w:rsidR="00587454" w:rsidRDefault="00000000">
      <w:pPr>
        <w:spacing w:line="240" w:lineRule="auto"/>
        <w:ind w:firstLine="0"/>
        <w:jc w:val="left"/>
      </w:pPr>
      <w:r>
        <w:rPr>
          <w:rFonts w:ascii="Courier New" w:eastAsia="Courier New" w:hAnsi="Courier New"/>
          <w:sz w:val="18"/>
        </w:rPr>
        <w:t xml:space="preserve">        for p in self.target_model.parameters():</w:t>
      </w:r>
    </w:p>
    <w:p w14:paraId="6A98A0BA" w14:textId="77777777" w:rsidR="00587454" w:rsidRDefault="00000000">
      <w:pPr>
        <w:spacing w:line="240" w:lineRule="auto"/>
        <w:ind w:firstLine="0"/>
        <w:jc w:val="left"/>
      </w:pPr>
      <w:r>
        <w:rPr>
          <w:rFonts w:ascii="Courier New" w:eastAsia="Courier New" w:hAnsi="Courier New"/>
          <w:sz w:val="18"/>
        </w:rPr>
        <w:t xml:space="preserve">            p.requires_grad_(False)</w:t>
      </w:r>
    </w:p>
    <w:p w14:paraId="7C5AE94A" w14:textId="77777777" w:rsidR="00587454" w:rsidRDefault="00000000">
      <w:pPr>
        <w:spacing w:line="240" w:lineRule="auto"/>
        <w:ind w:firstLine="0"/>
        <w:jc w:val="left"/>
      </w:pPr>
      <w:r>
        <w:rPr>
          <w:rFonts w:ascii="Courier New" w:eastAsia="Courier New" w:hAnsi="Courier New"/>
          <w:sz w:val="18"/>
        </w:rPr>
        <w:t xml:space="preserve">        self.online_params = list(self.model.parameters())</w:t>
      </w:r>
    </w:p>
    <w:p w14:paraId="46B4C766" w14:textId="77777777" w:rsidR="00587454" w:rsidRDefault="00000000">
      <w:pPr>
        <w:spacing w:line="240" w:lineRule="auto"/>
        <w:ind w:firstLine="0"/>
        <w:jc w:val="left"/>
      </w:pPr>
      <w:r>
        <w:rPr>
          <w:rFonts w:ascii="Courier New" w:eastAsia="Courier New" w:hAnsi="Courier New"/>
          <w:sz w:val="18"/>
        </w:rPr>
        <w:t xml:space="preserve">        self.target_params = list(self.target_model.parameters())</w:t>
      </w:r>
    </w:p>
    <w:p w14:paraId="20527623" w14:textId="77777777" w:rsidR="00587454" w:rsidRDefault="00000000">
      <w:pPr>
        <w:spacing w:line="240" w:lineRule="auto"/>
        <w:ind w:firstLine="0"/>
        <w:jc w:val="left"/>
      </w:pPr>
      <w:r>
        <w:rPr>
          <w:rFonts w:ascii="Courier New" w:eastAsia="Courier New" w:hAnsi="Courier New"/>
          <w:sz w:val="18"/>
        </w:rPr>
        <w:t xml:space="preserve"> </w:t>
      </w:r>
    </w:p>
    <w:p w14:paraId="168AEDA4" w14:textId="77777777" w:rsidR="00587454" w:rsidRDefault="00000000">
      <w:pPr>
        <w:spacing w:line="240" w:lineRule="auto"/>
        <w:ind w:firstLine="0"/>
        <w:jc w:val="left"/>
      </w:pPr>
      <w:r>
        <w:rPr>
          <w:rFonts w:ascii="Courier New" w:eastAsia="Courier New" w:hAnsi="Courier New"/>
          <w:sz w:val="18"/>
        </w:rPr>
        <w:t xml:space="preserve">        # eps=1.5e-4 -- стандартне значення Adam для DQN (Rainbow, Dopamine):</w:t>
      </w:r>
    </w:p>
    <w:p w14:paraId="6ACB66A5" w14:textId="77777777" w:rsidR="00587454" w:rsidRDefault="00000000">
      <w:pPr>
        <w:spacing w:line="240" w:lineRule="auto"/>
        <w:ind w:firstLine="0"/>
        <w:jc w:val="left"/>
      </w:pPr>
      <w:r>
        <w:rPr>
          <w:rFonts w:ascii="Courier New" w:eastAsia="Courier New" w:hAnsi="Courier New"/>
          <w:sz w:val="18"/>
        </w:rPr>
        <w:t xml:space="preserve">        # робить крок менш чутливим до дуже малих оцінок другого моменту</w:t>
      </w:r>
    </w:p>
    <w:p w14:paraId="182DBF61" w14:textId="77777777" w:rsidR="00587454" w:rsidRDefault="00000000">
      <w:pPr>
        <w:spacing w:line="240" w:lineRule="auto"/>
        <w:ind w:firstLine="0"/>
        <w:jc w:val="left"/>
      </w:pPr>
      <w:r>
        <w:rPr>
          <w:rFonts w:ascii="Courier New" w:eastAsia="Courier New" w:hAnsi="Courier New"/>
          <w:sz w:val="18"/>
        </w:rPr>
        <w:t xml:space="preserve">        self.optimizer = optim.Adam(self.model.parameters(), lr=lr, eps=1.5e-4)</w:t>
      </w:r>
    </w:p>
    <w:p w14:paraId="2E13B43F" w14:textId="77777777" w:rsidR="00587454" w:rsidRDefault="00000000">
      <w:pPr>
        <w:spacing w:line="240" w:lineRule="auto"/>
        <w:ind w:firstLine="0"/>
        <w:jc w:val="left"/>
      </w:pPr>
      <w:r>
        <w:rPr>
          <w:rFonts w:ascii="Courier New" w:eastAsia="Courier New" w:hAnsi="Courier New"/>
          <w:sz w:val="18"/>
        </w:rPr>
        <w:lastRenderedPageBreak/>
        <w:t xml:space="preserve">        self.memory = NStepReplayBuffer(num_envs, buffer_per_env, obs_shape,</w:t>
      </w:r>
    </w:p>
    <w:p w14:paraId="44F69DB8" w14:textId="77777777" w:rsidR="00587454" w:rsidRDefault="00000000">
      <w:pPr>
        <w:spacing w:line="240" w:lineRule="auto"/>
        <w:ind w:firstLine="0"/>
        <w:jc w:val="left"/>
      </w:pPr>
      <w:r>
        <w:rPr>
          <w:rFonts w:ascii="Courier New" w:eastAsia="Courier New" w:hAnsi="Courier New"/>
          <w:sz w:val="18"/>
        </w:rPr>
        <w:t xml:space="preserve">                                        n_step=n_step, gamma=gamma)</w:t>
      </w:r>
    </w:p>
    <w:p w14:paraId="440D6499" w14:textId="77777777" w:rsidR="00587454" w:rsidRDefault="00000000">
      <w:pPr>
        <w:spacing w:line="240" w:lineRule="auto"/>
        <w:ind w:firstLine="0"/>
        <w:jc w:val="left"/>
      </w:pPr>
      <w:r>
        <w:rPr>
          <w:rFonts w:ascii="Courier New" w:eastAsia="Courier New" w:hAnsi="Courier New"/>
          <w:sz w:val="18"/>
        </w:rPr>
        <w:t xml:space="preserve">        self.learn_steps = 0</w:t>
      </w:r>
    </w:p>
    <w:p w14:paraId="50D929BB" w14:textId="77777777" w:rsidR="00587454" w:rsidRDefault="00000000">
      <w:pPr>
        <w:spacing w:line="240" w:lineRule="auto"/>
        <w:ind w:firstLine="0"/>
        <w:jc w:val="left"/>
      </w:pPr>
      <w:r>
        <w:rPr>
          <w:rFonts w:ascii="Courier New" w:eastAsia="Courier New" w:hAnsi="Courier New"/>
          <w:sz w:val="18"/>
        </w:rPr>
        <w:t xml:space="preserve">        self.last_loss = float("nan")</w:t>
      </w:r>
    </w:p>
    <w:p w14:paraId="3622D735" w14:textId="77777777" w:rsidR="00587454" w:rsidRDefault="00000000">
      <w:pPr>
        <w:spacing w:line="240" w:lineRule="auto"/>
        <w:ind w:firstLine="0"/>
        <w:jc w:val="left"/>
      </w:pPr>
      <w:r>
        <w:rPr>
          <w:rFonts w:ascii="Courier New" w:eastAsia="Courier New" w:hAnsi="Courier New"/>
          <w:sz w:val="18"/>
        </w:rPr>
        <w:t xml:space="preserve">        self.last_q = float("nan")</w:t>
      </w:r>
    </w:p>
    <w:p w14:paraId="71A6D1C9" w14:textId="77777777" w:rsidR="00587454" w:rsidRDefault="00000000">
      <w:pPr>
        <w:spacing w:line="240" w:lineRule="auto"/>
        <w:ind w:firstLine="0"/>
        <w:jc w:val="left"/>
      </w:pPr>
      <w:r>
        <w:rPr>
          <w:rFonts w:ascii="Courier New" w:eastAsia="Courier New" w:hAnsi="Courier New"/>
          <w:sz w:val="18"/>
        </w:rPr>
        <w:t xml:space="preserve"> </w:t>
      </w:r>
    </w:p>
    <w:p w14:paraId="27CAFB71" w14:textId="77777777" w:rsidR="00587454" w:rsidRDefault="00000000">
      <w:pPr>
        <w:spacing w:line="240" w:lineRule="auto"/>
        <w:ind w:firstLine="0"/>
        <w:jc w:val="left"/>
      </w:pPr>
      <w:r>
        <w:rPr>
          <w:rFonts w:ascii="Courier New" w:eastAsia="Courier New" w:hAnsi="Courier New"/>
          <w:sz w:val="18"/>
        </w:rPr>
        <w:t xml:space="preserve">    def _update_lr(self):</w:t>
      </w:r>
    </w:p>
    <w:p w14:paraId="311CD56D" w14:textId="77777777" w:rsidR="00587454" w:rsidRDefault="00000000">
      <w:pPr>
        <w:spacing w:line="240" w:lineRule="auto"/>
        <w:ind w:firstLine="0"/>
        <w:jc w:val="left"/>
      </w:pPr>
      <w:r>
        <w:rPr>
          <w:rFonts w:ascii="Courier New" w:eastAsia="Courier New" w:hAnsi="Courier New"/>
          <w:sz w:val="18"/>
        </w:rPr>
        <w:t xml:space="preserve">        """Косинусне згасання learning rate від lr до lr_min за все навчання.</w:t>
      </w:r>
    </w:p>
    <w:p w14:paraId="3A3472FE" w14:textId="77777777" w:rsidR="00587454" w:rsidRDefault="00000000">
      <w:pPr>
        <w:spacing w:line="240" w:lineRule="auto"/>
        <w:ind w:firstLine="0"/>
        <w:jc w:val="left"/>
      </w:pPr>
      <w:r>
        <w:rPr>
          <w:rFonts w:ascii="Courier New" w:eastAsia="Courier New" w:hAnsi="Courier New"/>
          <w:sz w:val="18"/>
        </w:rPr>
        <w:t xml:space="preserve"> </w:t>
      </w:r>
    </w:p>
    <w:p w14:paraId="092C3D30" w14:textId="77777777" w:rsidR="00587454" w:rsidRDefault="00000000">
      <w:pPr>
        <w:spacing w:line="240" w:lineRule="auto"/>
        <w:ind w:firstLine="0"/>
        <w:jc w:val="left"/>
      </w:pPr>
      <w:r>
        <w:rPr>
          <w:rFonts w:ascii="Courier New" w:eastAsia="Courier New" w:hAnsi="Courier New"/>
          <w:sz w:val="18"/>
        </w:rPr>
        <w:t xml:space="preserve">        На початку великий крок швидко навчає, наприкінці малий крок</w:t>
      </w:r>
    </w:p>
    <w:p w14:paraId="013415C9" w14:textId="77777777" w:rsidR="00587454" w:rsidRDefault="00000000">
      <w:pPr>
        <w:spacing w:line="240" w:lineRule="auto"/>
        <w:ind w:firstLine="0"/>
        <w:jc w:val="left"/>
      </w:pPr>
      <w:r>
        <w:rPr>
          <w:rFonts w:ascii="Courier New" w:eastAsia="Courier New" w:hAnsi="Courier New"/>
          <w:sz w:val="18"/>
        </w:rPr>
        <w:t xml:space="preserve">        "заспокоює" ваги, і політика менше коливається між чекпоінтами.</w:t>
      </w:r>
    </w:p>
    <w:p w14:paraId="46346E1A" w14:textId="77777777" w:rsidR="00587454" w:rsidRDefault="00000000">
      <w:pPr>
        <w:spacing w:line="240" w:lineRule="auto"/>
        <w:ind w:firstLine="0"/>
        <w:jc w:val="left"/>
      </w:pPr>
      <w:r>
        <w:rPr>
          <w:rFonts w:ascii="Courier New" w:eastAsia="Courier New" w:hAnsi="Courier New"/>
          <w:sz w:val="18"/>
        </w:rPr>
        <w:t xml:space="preserve">        """</w:t>
      </w:r>
    </w:p>
    <w:p w14:paraId="6470AA1F" w14:textId="77777777" w:rsidR="00587454" w:rsidRDefault="00000000">
      <w:pPr>
        <w:spacing w:line="240" w:lineRule="auto"/>
        <w:ind w:firstLine="0"/>
        <w:jc w:val="left"/>
      </w:pPr>
      <w:r>
        <w:rPr>
          <w:rFonts w:ascii="Courier New" w:eastAsia="Courier New" w:hAnsi="Courier New"/>
          <w:sz w:val="18"/>
        </w:rPr>
        <w:t xml:space="preserve">        progress = min(1.0, self.learn_steps / self.total_updates)</w:t>
      </w:r>
    </w:p>
    <w:p w14:paraId="513B41ED" w14:textId="77777777" w:rsidR="00587454" w:rsidRDefault="00000000">
      <w:pPr>
        <w:spacing w:line="240" w:lineRule="auto"/>
        <w:ind w:firstLine="0"/>
        <w:jc w:val="left"/>
      </w:pPr>
      <w:r>
        <w:rPr>
          <w:rFonts w:ascii="Courier New" w:eastAsia="Courier New" w:hAnsi="Courier New"/>
          <w:sz w:val="18"/>
        </w:rPr>
        <w:t xml:space="preserve">        lr = self.lr_min + 0.5 * (self.lr - self.lr_min) * (1 + math.cos(math.pi * progress))</w:t>
      </w:r>
    </w:p>
    <w:p w14:paraId="695CF2B1" w14:textId="77777777" w:rsidR="00587454" w:rsidRDefault="00000000">
      <w:pPr>
        <w:spacing w:line="240" w:lineRule="auto"/>
        <w:ind w:firstLine="0"/>
        <w:jc w:val="left"/>
      </w:pPr>
      <w:r>
        <w:rPr>
          <w:rFonts w:ascii="Courier New" w:eastAsia="Courier New" w:hAnsi="Courier New"/>
          <w:sz w:val="18"/>
        </w:rPr>
        <w:t xml:space="preserve">        for g in self.optimizer.param_groups:</w:t>
      </w:r>
    </w:p>
    <w:p w14:paraId="2DD76916" w14:textId="77777777" w:rsidR="00587454" w:rsidRDefault="00000000">
      <w:pPr>
        <w:spacing w:line="240" w:lineRule="auto"/>
        <w:ind w:firstLine="0"/>
        <w:jc w:val="left"/>
      </w:pPr>
      <w:r>
        <w:rPr>
          <w:rFonts w:ascii="Courier New" w:eastAsia="Courier New" w:hAnsi="Courier New"/>
          <w:sz w:val="18"/>
        </w:rPr>
        <w:t xml:space="preserve">            g["lr"] = lr</w:t>
      </w:r>
    </w:p>
    <w:p w14:paraId="3BE74357" w14:textId="77777777" w:rsidR="00587454" w:rsidRDefault="00000000">
      <w:pPr>
        <w:spacing w:line="240" w:lineRule="auto"/>
        <w:ind w:firstLine="0"/>
        <w:jc w:val="left"/>
      </w:pPr>
      <w:r>
        <w:rPr>
          <w:rFonts w:ascii="Courier New" w:eastAsia="Courier New" w:hAnsi="Courier New"/>
          <w:sz w:val="18"/>
        </w:rPr>
        <w:t xml:space="preserve">        return lr</w:t>
      </w:r>
    </w:p>
    <w:p w14:paraId="320F2BFC" w14:textId="77777777" w:rsidR="00587454" w:rsidRDefault="00000000">
      <w:pPr>
        <w:spacing w:line="240" w:lineRule="auto"/>
        <w:ind w:firstLine="0"/>
        <w:jc w:val="left"/>
      </w:pPr>
      <w:r>
        <w:rPr>
          <w:rFonts w:ascii="Courier New" w:eastAsia="Courier New" w:hAnsi="Courier New"/>
          <w:sz w:val="18"/>
        </w:rPr>
        <w:t xml:space="preserve"> </w:t>
      </w:r>
    </w:p>
    <w:p w14:paraId="0B17320D" w14:textId="77777777" w:rsidR="00587454" w:rsidRDefault="00000000">
      <w:pPr>
        <w:spacing w:line="240" w:lineRule="auto"/>
        <w:ind w:firstLine="0"/>
        <w:jc w:val="left"/>
      </w:pPr>
      <w:r>
        <w:rPr>
          <w:rFonts w:ascii="Courier New" w:eastAsia="Courier New" w:hAnsi="Courier New"/>
          <w:sz w:val="18"/>
        </w:rPr>
        <w:t xml:space="preserve">    def replay(self):</w:t>
      </w:r>
    </w:p>
    <w:p w14:paraId="13E7C57D" w14:textId="77777777" w:rsidR="00587454" w:rsidRDefault="00000000">
      <w:pPr>
        <w:spacing w:line="240" w:lineRule="auto"/>
        <w:ind w:firstLine="0"/>
        <w:jc w:val="left"/>
      </w:pPr>
      <w:r>
        <w:rPr>
          <w:rFonts w:ascii="Courier New" w:eastAsia="Courier New" w:hAnsi="Courier New"/>
          <w:sz w:val="18"/>
        </w:rPr>
        <w:t xml:space="preserve">        """Один крок градієнтного спуску на мінібатчі з буфера."""</w:t>
      </w:r>
    </w:p>
    <w:p w14:paraId="3D8FF8B1" w14:textId="77777777" w:rsidR="00587454" w:rsidRDefault="00000000">
      <w:pPr>
        <w:spacing w:line="240" w:lineRule="auto"/>
        <w:ind w:firstLine="0"/>
        <w:jc w:val="left"/>
      </w:pPr>
      <w:r>
        <w:rPr>
          <w:rFonts w:ascii="Courier New" w:eastAsia="Courier New" w:hAnsi="Courier New"/>
          <w:sz w:val="18"/>
        </w:rPr>
        <w:t xml:space="preserve">        if len(self.memory) &lt; self.batch_size:</w:t>
      </w:r>
    </w:p>
    <w:p w14:paraId="5744858D" w14:textId="77777777" w:rsidR="00587454" w:rsidRDefault="00000000">
      <w:pPr>
        <w:spacing w:line="240" w:lineRule="auto"/>
        <w:ind w:firstLine="0"/>
        <w:jc w:val="left"/>
      </w:pPr>
      <w:r>
        <w:rPr>
          <w:rFonts w:ascii="Courier New" w:eastAsia="Courier New" w:hAnsi="Courier New"/>
          <w:sz w:val="18"/>
        </w:rPr>
        <w:t xml:space="preserve">            return</w:t>
      </w:r>
    </w:p>
    <w:p w14:paraId="7AC45799" w14:textId="77777777" w:rsidR="00587454" w:rsidRDefault="00000000">
      <w:pPr>
        <w:spacing w:line="240" w:lineRule="auto"/>
        <w:ind w:firstLine="0"/>
        <w:jc w:val="left"/>
      </w:pPr>
      <w:r>
        <w:rPr>
          <w:rFonts w:ascii="Courier New" w:eastAsia="Courier New" w:hAnsi="Courier New"/>
          <w:sz w:val="18"/>
        </w:rPr>
        <w:t xml:space="preserve"> </w:t>
      </w:r>
    </w:p>
    <w:p w14:paraId="59617F91" w14:textId="77777777" w:rsidR="00587454" w:rsidRDefault="00000000">
      <w:pPr>
        <w:spacing w:line="240" w:lineRule="auto"/>
        <w:ind w:firstLine="0"/>
        <w:jc w:val="left"/>
      </w:pPr>
      <w:r>
        <w:rPr>
          <w:rFonts w:ascii="Courier New" w:eastAsia="Courier New" w:hAnsi="Courier New"/>
          <w:sz w:val="18"/>
        </w:rPr>
        <w:t xml:space="preserve">        states, actions, returns, next_states, bootstrap = self.memory.sample(</w:t>
      </w:r>
    </w:p>
    <w:p w14:paraId="0C67C89A" w14:textId="77777777" w:rsidR="00587454" w:rsidRDefault="00000000">
      <w:pPr>
        <w:spacing w:line="240" w:lineRule="auto"/>
        <w:ind w:firstLine="0"/>
        <w:jc w:val="left"/>
      </w:pPr>
      <w:r>
        <w:rPr>
          <w:rFonts w:ascii="Courier New" w:eastAsia="Courier New" w:hAnsi="Courier New"/>
          <w:sz w:val="18"/>
        </w:rPr>
        <w:t xml:space="preserve">            self.batch_size, train_device)</w:t>
      </w:r>
    </w:p>
    <w:p w14:paraId="04877725" w14:textId="77777777" w:rsidR="00587454" w:rsidRDefault="00000000">
      <w:pPr>
        <w:spacing w:line="240" w:lineRule="auto"/>
        <w:ind w:firstLine="0"/>
        <w:jc w:val="left"/>
      </w:pPr>
      <w:r>
        <w:rPr>
          <w:rFonts w:ascii="Courier New" w:eastAsia="Courier New" w:hAnsi="Courier New"/>
          <w:sz w:val="18"/>
        </w:rPr>
        <w:t xml:space="preserve"> </w:t>
      </w:r>
    </w:p>
    <w:p w14:paraId="5BF26696" w14:textId="77777777" w:rsidR="00587454" w:rsidRDefault="00000000">
      <w:pPr>
        <w:spacing w:line="240" w:lineRule="auto"/>
        <w:ind w:firstLine="0"/>
        <w:jc w:val="left"/>
      </w:pPr>
      <w:r>
        <w:rPr>
          <w:rFonts w:ascii="Courier New" w:eastAsia="Courier New" w:hAnsi="Courier New"/>
          <w:sz w:val="18"/>
        </w:rPr>
        <w:t xml:space="preserve">        # Q(s, a) поточної мережі для дій, які реально виконувались</w:t>
      </w:r>
    </w:p>
    <w:p w14:paraId="7D565F68" w14:textId="77777777" w:rsidR="00587454" w:rsidRDefault="00000000">
      <w:pPr>
        <w:spacing w:line="240" w:lineRule="auto"/>
        <w:ind w:firstLine="0"/>
        <w:jc w:val="left"/>
      </w:pPr>
      <w:r>
        <w:rPr>
          <w:rFonts w:ascii="Courier New" w:eastAsia="Courier New" w:hAnsi="Courier New"/>
          <w:sz w:val="18"/>
        </w:rPr>
        <w:t xml:space="preserve">        q_values = self.model(states).gather(1, actions)</w:t>
      </w:r>
    </w:p>
    <w:p w14:paraId="75970D97" w14:textId="77777777" w:rsidR="00587454" w:rsidRDefault="00000000">
      <w:pPr>
        <w:spacing w:line="240" w:lineRule="auto"/>
        <w:ind w:firstLine="0"/>
        <w:jc w:val="left"/>
      </w:pPr>
      <w:r>
        <w:rPr>
          <w:rFonts w:ascii="Courier New" w:eastAsia="Courier New" w:hAnsi="Courier New"/>
          <w:sz w:val="18"/>
        </w:rPr>
        <w:t xml:space="preserve"> </w:t>
      </w:r>
    </w:p>
    <w:p w14:paraId="3EF160F4" w14:textId="77777777" w:rsidR="00587454" w:rsidRDefault="00000000">
      <w:pPr>
        <w:spacing w:line="240" w:lineRule="auto"/>
        <w:ind w:firstLine="0"/>
        <w:jc w:val="left"/>
      </w:pPr>
      <w:r>
        <w:rPr>
          <w:rFonts w:ascii="Courier New" w:eastAsia="Courier New" w:hAnsi="Courier New"/>
          <w:sz w:val="18"/>
        </w:rPr>
        <w:t xml:space="preserve">        with torch.no_grad():</w:t>
      </w:r>
    </w:p>
    <w:p w14:paraId="4D21374C" w14:textId="77777777" w:rsidR="00587454" w:rsidRDefault="00000000">
      <w:pPr>
        <w:spacing w:line="240" w:lineRule="auto"/>
        <w:ind w:firstLine="0"/>
        <w:jc w:val="left"/>
      </w:pPr>
      <w:r>
        <w:rPr>
          <w:rFonts w:ascii="Courier New" w:eastAsia="Courier New" w:hAnsi="Courier New"/>
          <w:sz w:val="18"/>
        </w:rPr>
        <w:t xml:space="preserve">            # Double DQN: argmax обирає ОНЛАЙН-мережа ...</w:t>
      </w:r>
    </w:p>
    <w:p w14:paraId="0E534377" w14:textId="77777777" w:rsidR="00587454" w:rsidRDefault="00000000">
      <w:pPr>
        <w:spacing w:line="240" w:lineRule="auto"/>
        <w:ind w:firstLine="0"/>
        <w:jc w:val="left"/>
      </w:pPr>
      <w:r>
        <w:rPr>
          <w:rFonts w:ascii="Courier New" w:eastAsia="Courier New" w:hAnsi="Courier New"/>
          <w:sz w:val="18"/>
        </w:rPr>
        <w:t xml:space="preserve">            next_actions = self.model(next_states).argmax(dim=1, keepdim=True)</w:t>
      </w:r>
    </w:p>
    <w:p w14:paraId="2B4FF271" w14:textId="77777777" w:rsidR="00587454" w:rsidRDefault="00000000">
      <w:pPr>
        <w:spacing w:line="240" w:lineRule="auto"/>
        <w:ind w:firstLine="0"/>
        <w:jc w:val="left"/>
      </w:pPr>
      <w:r>
        <w:rPr>
          <w:rFonts w:ascii="Courier New" w:eastAsia="Courier New" w:hAnsi="Courier New"/>
          <w:sz w:val="18"/>
        </w:rPr>
        <w:t xml:space="preserve">            # ... а значення цієї дії бере ЦІЛЬОВА мережа</w:t>
      </w:r>
    </w:p>
    <w:p w14:paraId="35149418" w14:textId="77777777" w:rsidR="00587454" w:rsidRDefault="00000000">
      <w:pPr>
        <w:spacing w:line="240" w:lineRule="auto"/>
        <w:ind w:firstLine="0"/>
        <w:jc w:val="left"/>
      </w:pPr>
      <w:r>
        <w:rPr>
          <w:rFonts w:ascii="Courier New" w:eastAsia="Courier New" w:hAnsi="Courier New"/>
          <w:sz w:val="18"/>
        </w:rPr>
        <w:t xml:space="preserve">            next_q = self.target_model(next_states).gather(1, next_actions)</w:t>
      </w:r>
    </w:p>
    <w:p w14:paraId="71823BA6" w14:textId="77777777" w:rsidR="00587454" w:rsidRDefault="00000000">
      <w:pPr>
        <w:spacing w:line="240" w:lineRule="auto"/>
        <w:ind w:firstLine="0"/>
        <w:jc w:val="left"/>
      </w:pPr>
      <w:r>
        <w:rPr>
          <w:rFonts w:ascii="Courier New" w:eastAsia="Courier New" w:hAnsi="Courier New"/>
          <w:sz w:val="18"/>
        </w:rPr>
        <w:t xml:space="preserve">            target = returns + bootstrap * next_q</w:t>
      </w:r>
    </w:p>
    <w:p w14:paraId="2C3754D4" w14:textId="77777777" w:rsidR="00587454" w:rsidRDefault="00000000">
      <w:pPr>
        <w:spacing w:line="240" w:lineRule="auto"/>
        <w:ind w:firstLine="0"/>
        <w:jc w:val="left"/>
      </w:pPr>
      <w:r>
        <w:rPr>
          <w:rFonts w:ascii="Courier New" w:eastAsia="Courier New" w:hAnsi="Courier New"/>
          <w:sz w:val="18"/>
        </w:rPr>
        <w:t xml:space="preserve"> </w:t>
      </w:r>
    </w:p>
    <w:p w14:paraId="61BE16B7" w14:textId="77777777" w:rsidR="00587454" w:rsidRDefault="00000000">
      <w:pPr>
        <w:spacing w:line="240" w:lineRule="auto"/>
        <w:ind w:firstLine="0"/>
        <w:jc w:val="left"/>
      </w:pPr>
      <w:r>
        <w:rPr>
          <w:rFonts w:ascii="Courier New" w:eastAsia="Courier New" w:hAnsi="Courier New"/>
          <w:sz w:val="18"/>
        </w:rPr>
        <w:t xml:space="preserve">        # Huber-втрата: квадратична для малих помилок, лінійна для великих --</w:t>
      </w:r>
    </w:p>
    <w:p w14:paraId="547A522E" w14:textId="77777777" w:rsidR="00587454" w:rsidRDefault="00000000">
      <w:pPr>
        <w:spacing w:line="240" w:lineRule="auto"/>
        <w:ind w:firstLine="0"/>
        <w:jc w:val="left"/>
      </w:pPr>
      <w:r>
        <w:rPr>
          <w:rFonts w:ascii="Courier New" w:eastAsia="Courier New" w:hAnsi="Courier New"/>
          <w:sz w:val="18"/>
        </w:rPr>
        <w:t xml:space="preserve">        # стійка до рідкісних великих TD-помилок (наприклад, -100 за виїзд за поле)</w:t>
      </w:r>
    </w:p>
    <w:p w14:paraId="73AF9788" w14:textId="77777777" w:rsidR="00587454" w:rsidRDefault="00000000">
      <w:pPr>
        <w:spacing w:line="240" w:lineRule="auto"/>
        <w:ind w:firstLine="0"/>
        <w:jc w:val="left"/>
      </w:pPr>
      <w:r>
        <w:rPr>
          <w:rFonts w:ascii="Courier New" w:eastAsia="Courier New" w:hAnsi="Courier New"/>
          <w:sz w:val="18"/>
        </w:rPr>
        <w:t xml:space="preserve">        loss = F.smooth_l1_loss(q_values, target)</w:t>
      </w:r>
    </w:p>
    <w:p w14:paraId="32554108" w14:textId="77777777" w:rsidR="00587454" w:rsidRDefault="00000000">
      <w:pPr>
        <w:spacing w:line="240" w:lineRule="auto"/>
        <w:ind w:firstLine="0"/>
        <w:jc w:val="left"/>
      </w:pPr>
      <w:r>
        <w:rPr>
          <w:rFonts w:ascii="Courier New" w:eastAsia="Courier New" w:hAnsi="Courier New"/>
          <w:sz w:val="18"/>
        </w:rPr>
        <w:t xml:space="preserve"> </w:t>
      </w:r>
    </w:p>
    <w:p w14:paraId="0BAC96B8" w14:textId="77777777" w:rsidR="00587454" w:rsidRDefault="00000000">
      <w:pPr>
        <w:spacing w:line="240" w:lineRule="auto"/>
        <w:ind w:firstLine="0"/>
        <w:jc w:val="left"/>
      </w:pPr>
      <w:r>
        <w:rPr>
          <w:rFonts w:ascii="Courier New" w:eastAsia="Courier New" w:hAnsi="Courier New"/>
          <w:sz w:val="18"/>
        </w:rPr>
        <w:t xml:space="preserve">        self._update_lr()</w:t>
      </w:r>
    </w:p>
    <w:p w14:paraId="771EB6E7" w14:textId="77777777" w:rsidR="00587454" w:rsidRDefault="00000000">
      <w:pPr>
        <w:spacing w:line="240" w:lineRule="auto"/>
        <w:ind w:firstLine="0"/>
        <w:jc w:val="left"/>
      </w:pPr>
      <w:r>
        <w:rPr>
          <w:rFonts w:ascii="Courier New" w:eastAsia="Courier New" w:hAnsi="Courier New"/>
          <w:sz w:val="18"/>
        </w:rPr>
        <w:t xml:space="preserve">        self.optimizer.zero_grad(set_to_none=True)</w:t>
      </w:r>
    </w:p>
    <w:p w14:paraId="705BC69C" w14:textId="77777777" w:rsidR="00587454" w:rsidRDefault="00000000">
      <w:pPr>
        <w:spacing w:line="240" w:lineRule="auto"/>
        <w:ind w:firstLine="0"/>
        <w:jc w:val="left"/>
      </w:pPr>
      <w:r>
        <w:rPr>
          <w:rFonts w:ascii="Courier New" w:eastAsia="Courier New" w:hAnsi="Courier New"/>
          <w:sz w:val="18"/>
        </w:rPr>
        <w:t xml:space="preserve">        loss.backward()</w:t>
      </w:r>
    </w:p>
    <w:p w14:paraId="0BDF30E8" w14:textId="77777777" w:rsidR="00587454" w:rsidRDefault="00000000">
      <w:pPr>
        <w:spacing w:line="240" w:lineRule="auto"/>
        <w:ind w:firstLine="0"/>
        <w:jc w:val="left"/>
      </w:pPr>
      <w:r>
        <w:rPr>
          <w:rFonts w:ascii="Courier New" w:eastAsia="Courier New" w:hAnsi="Courier New"/>
          <w:sz w:val="18"/>
        </w:rPr>
        <w:t xml:space="preserve">        nn.utils.clip_grad_norm_(self.model.parameters(), 10.0)</w:t>
      </w:r>
    </w:p>
    <w:p w14:paraId="0C63ECDB" w14:textId="77777777" w:rsidR="00587454" w:rsidRDefault="00000000">
      <w:pPr>
        <w:spacing w:line="240" w:lineRule="auto"/>
        <w:ind w:firstLine="0"/>
        <w:jc w:val="left"/>
      </w:pPr>
      <w:r>
        <w:rPr>
          <w:rFonts w:ascii="Courier New" w:eastAsia="Courier New" w:hAnsi="Courier New"/>
          <w:sz w:val="18"/>
        </w:rPr>
        <w:t xml:space="preserve">        self.optimizer.step()</w:t>
      </w:r>
    </w:p>
    <w:p w14:paraId="7082465A" w14:textId="77777777" w:rsidR="00587454" w:rsidRDefault="00000000">
      <w:pPr>
        <w:spacing w:line="240" w:lineRule="auto"/>
        <w:ind w:firstLine="0"/>
        <w:jc w:val="left"/>
      </w:pPr>
      <w:r>
        <w:rPr>
          <w:rFonts w:ascii="Courier New" w:eastAsia="Courier New" w:hAnsi="Courier New"/>
          <w:sz w:val="18"/>
        </w:rPr>
        <w:t xml:space="preserve">        self.learn_steps += 1</w:t>
      </w:r>
    </w:p>
    <w:p w14:paraId="50D1DEC2" w14:textId="77777777" w:rsidR="00587454" w:rsidRDefault="00000000">
      <w:pPr>
        <w:spacing w:line="240" w:lineRule="auto"/>
        <w:ind w:firstLine="0"/>
        <w:jc w:val="left"/>
      </w:pPr>
      <w:r>
        <w:rPr>
          <w:rFonts w:ascii="Courier New" w:eastAsia="Courier New" w:hAnsi="Courier New"/>
          <w:sz w:val="18"/>
        </w:rPr>
        <w:t xml:space="preserve"> </w:t>
      </w:r>
    </w:p>
    <w:p w14:paraId="1E5BA041" w14:textId="77777777" w:rsidR="00587454" w:rsidRDefault="00000000">
      <w:pPr>
        <w:spacing w:line="240" w:lineRule="auto"/>
        <w:ind w:firstLine="0"/>
        <w:jc w:val="left"/>
      </w:pPr>
      <w:r>
        <w:rPr>
          <w:rFonts w:ascii="Courier New" w:eastAsia="Courier New" w:hAnsi="Courier New"/>
          <w:sz w:val="18"/>
        </w:rPr>
        <w:t xml:space="preserve">        # М'яке оновлення цільової мережі: theta' &lt;- tau*theta + (1-tau)*theta'.</w:t>
      </w:r>
    </w:p>
    <w:p w14:paraId="3C1FA70B" w14:textId="77777777" w:rsidR="00587454" w:rsidRDefault="00000000">
      <w:pPr>
        <w:spacing w:line="240" w:lineRule="auto"/>
        <w:ind w:firstLine="0"/>
        <w:jc w:val="left"/>
      </w:pPr>
      <w:r>
        <w:rPr>
          <w:rFonts w:ascii="Courier New" w:eastAsia="Courier New" w:hAnsi="Courier New"/>
          <w:sz w:val="18"/>
        </w:rPr>
        <w:t xml:space="preserve">        # Ціль змінюється плавно на кожному кроці, без "стрибків" раз на N кроків.</w:t>
      </w:r>
    </w:p>
    <w:p w14:paraId="25582B23" w14:textId="77777777" w:rsidR="00587454" w:rsidRDefault="00000000">
      <w:pPr>
        <w:spacing w:line="240" w:lineRule="auto"/>
        <w:ind w:firstLine="0"/>
        <w:jc w:val="left"/>
      </w:pPr>
      <w:r>
        <w:rPr>
          <w:rFonts w:ascii="Courier New" w:eastAsia="Courier New" w:hAnsi="Courier New"/>
          <w:sz w:val="18"/>
        </w:rPr>
        <w:t xml:space="preserve">        # Одним "foreach"-викликом для всіх тензорів -- менше запусків ядер на GPU.</w:t>
      </w:r>
    </w:p>
    <w:p w14:paraId="427BA4E6" w14:textId="77777777" w:rsidR="00587454" w:rsidRDefault="00000000">
      <w:pPr>
        <w:spacing w:line="240" w:lineRule="auto"/>
        <w:ind w:firstLine="0"/>
        <w:jc w:val="left"/>
      </w:pPr>
      <w:r>
        <w:rPr>
          <w:rFonts w:ascii="Courier New" w:eastAsia="Courier New" w:hAnsi="Courier New"/>
          <w:sz w:val="18"/>
        </w:rPr>
        <w:t xml:space="preserve">        # tau = 0.0025 -&gt; стала часу ~400 оновлень (близько до жорсткого</w:t>
      </w:r>
    </w:p>
    <w:p w14:paraId="1C71D476" w14:textId="77777777" w:rsidR="00587454" w:rsidRDefault="00000000">
      <w:pPr>
        <w:spacing w:line="240" w:lineRule="auto"/>
        <w:ind w:firstLine="0"/>
        <w:jc w:val="left"/>
      </w:pPr>
      <w:r>
        <w:rPr>
          <w:rFonts w:ascii="Courier New" w:eastAsia="Courier New" w:hAnsi="Courier New"/>
          <w:sz w:val="18"/>
        </w:rPr>
        <w:t xml:space="preserve">        # оновлення раз на 1000 кроків у бейзлайні, але без стрибків).</w:t>
      </w:r>
    </w:p>
    <w:p w14:paraId="55F08297" w14:textId="77777777" w:rsidR="00587454" w:rsidRDefault="00000000">
      <w:pPr>
        <w:spacing w:line="240" w:lineRule="auto"/>
        <w:ind w:firstLine="0"/>
        <w:jc w:val="left"/>
      </w:pPr>
      <w:r>
        <w:rPr>
          <w:rFonts w:ascii="Courier New" w:eastAsia="Courier New" w:hAnsi="Courier New"/>
          <w:sz w:val="18"/>
        </w:rPr>
        <w:t xml:space="preserve">        with torch.no_grad():</w:t>
      </w:r>
    </w:p>
    <w:p w14:paraId="06CEBEE3" w14:textId="77777777" w:rsidR="00587454" w:rsidRDefault="00000000">
      <w:pPr>
        <w:spacing w:line="240" w:lineRule="auto"/>
        <w:ind w:firstLine="0"/>
        <w:jc w:val="left"/>
      </w:pPr>
      <w:r>
        <w:rPr>
          <w:rFonts w:ascii="Courier New" w:eastAsia="Courier New" w:hAnsi="Courier New"/>
          <w:sz w:val="18"/>
        </w:rPr>
        <w:t xml:space="preserve">            torch._foreach_lerp_(self.target_params, self.online_params, self.tau)</w:t>
      </w:r>
    </w:p>
    <w:p w14:paraId="447DD0BF" w14:textId="77777777" w:rsidR="00587454" w:rsidRDefault="00000000">
      <w:pPr>
        <w:spacing w:line="240" w:lineRule="auto"/>
        <w:ind w:firstLine="0"/>
        <w:jc w:val="left"/>
      </w:pPr>
      <w:r>
        <w:rPr>
          <w:rFonts w:ascii="Courier New" w:eastAsia="Courier New" w:hAnsi="Courier New"/>
          <w:sz w:val="18"/>
        </w:rPr>
        <w:t xml:space="preserve"> </w:t>
      </w:r>
    </w:p>
    <w:p w14:paraId="29BE17C3" w14:textId="77777777" w:rsidR="00587454" w:rsidRDefault="00000000">
      <w:pPr>
        <w:spacing w:line="240" w:lineRule="auto"/>
        <w:ind w:firstLine="0"/>
        <w:jc w:val="left"/>
      </w:pPr>
      <w:r>
        <w:rPr>
          <w:rFonts w:ascii="Courier New" w:eastAsia="Courier New" w:hAnsi="Courier New"/>
          <w:sz w:val="18"/>
        </w:rPr>
        <w:t xml:space="preserve">        # Статистика для логів (рідко, бо .item() синхронізує GPU)</w:t>
      </w:r>
    </w:p>
    <w:p w14:paraId="7CA26EA6" w14:textId="77777777" w:rsidR="00587454" w:rsidRDefault="00000000">
      <w:pPr>
        <w:spacing w:line="240" w:lineRule="auto"/>
        <w:ind w:firstLine="0"/>
        <w:jc w:val="left"/>
      </w:pPr>
      <w:r>
        <w:rPr>
          <w:rFonts w:ascii="Courier New" w:eastAsia="Courier New" w:hAnsi="Courier New"/>
          <w:sz w:val="18"/>
        </w:rPr>
        <w:t xml:space="preserve">        if self.learn_steps % 500 == 0:</w:t>
      </w:r>
    </w:p>
    <w:p w14:paraId="7E7BDC33" w14:textId="77777777" w:rsidR="00587454" w:rsidRDefault="00000000">
      <w:pPr>
        <w:spacing w:line="240" w:lineRule="auto"/>
        <w:ind w:firstLine="0"/>
        <w:jc w:val="left"/>
      </w:pPr>
      <w:r>
        <w:rPr>
          <w:rFonts w:ascii="Courier New" w:eastAsia="Courier New" w:hAnsi="Courier New"/>
          <w:sz w:val="18"/>
        </w:rPr>
        <w:t xml:space="preserve">            self.last_loss = loss.item()</w:t>
      </w:r>
    </w:p>
    <w:p w14:paraId="70BB8124" w14:textId="77777777" w:rsidR="00587454" w:rsidRDefault="00000000">
      <w:pPr>
        <w:spacing w:line="240" w:lineRule="auto"/>
        <w:ind w:firstLine="0"/>
        <w:jc w:val="left"/>
      </w:pPr>
      <w:r>
        <w:rPr>
          <w:rFonts w:ascii="Courier New" w:eastAsia="Courier New" w:hAnsi="Courier New"/>
          <w:sz w:val="18"/>
        </w:rPr>
        <w:t xml:space="preserve">            self.last_q = q_values.mean().item()</w:t>
      </w:r>
    </w:p>
    <w:p w14:paraId="64564294" w14:textId="77777777" w:rsidR="00587454" w:rsidRDefault="00000000">
      <w:pPr>
        <w:spacing w:line="240" w:lineRule="auto"/>
        <w:ind w:firstLine="0"/>
        <w:jc w:val="left"/>
      </w:pPr>
      <w:r>
        <w:rPr>
          <w:rFonts w:ascii="Courier New" w:eastAsia="Courier New" w:hAnsi="Courier New"/>
          <w:sz w:val="18"/>
        </w:rPr>
        <w:t xml:space="preserve"> </w:t>
      </w:r>
    </w:p>
    <w:p w14:paraId="5C451562" w14:textId="77777777" w:rsidR="00587454" w:rsidRDefault="00000000">
      <w:pPr>
        <w:spacing w:line="240" w:lineRule="auto"/>
        <w:ind w:firstLine="0"/>
        <w:jc w:val="left"/>
      </w:pPr>
      <w:r>
        <w:rPr>
          <w:rFonts w:ascii="Courier New" w:eastAsia="Courier New" w:hAnsi="Courier New"/>
          <w:sz w:val="18"/>
        </w:rPr>
        <w:t xml:space="preserve"> </w:t>
      </w:r>
    </w:p>
    <w:p w14:paraId="615246D6" w14:textId="77777777" w:rsidR="00587454" w:rsidRDefault="00000000">
      <w:pPr>
        <w:spacing w:line="240" w:lineRule="auto"/>
        <w:ind w:firstLine="0"/>
        <w:jc w:val="left"/>
      </w:pPr>
      <w:r>
        <w:rPr>
          <w:rFonts w:ascii="Courier New" w:eastAsia="Courier New" w:hAnsi="Courier New"/>
          <w:sz w:val="18"/>
        </w:rPr>
        <w:t># ---------------------------------------------------------------------------</w:t>
      </w:r>
    </w:p>
    <w:p w14:paraId="2C7471B6" w14:textId="77777777" w:rsidR="00587454" w:rsidRDefault="00000000">
      <w:pPr>
        <w:spacing w:line="240" w:lineRule="auto"/>
        <w:ind w:firstLine="0"/>
        <w:jc w:val="left"/>
      </w:pPr>
      <w:r>
        <w:rPr>
          <w:rFonts w:ascii="Courier New" w:eastAsia="Courier New" w:hAnsi="Courier New"/>
          <w:sz w:val="18"/>
        </w:rPr>
        <w:t># Оцінювання жадібної політики (для вибору чекпоінта)</w:t>
      </w:r>
    </w:p>
    <w:p w14:paraId="0A3B1129" w14:textId="77777777" w:rsidR="00587454" w:rsidRDefault="00000000">
      <w:pPr>
        <w:spacing w:line="240" w:lineRule="auto"/>
        <w:ind w:firstLine="0"/>
        <w:jc w:val="left"/>
      </w:pPr>
      <w:r>
        <w:rPr>
          <w:rFonts w:ascii="Courier New" w:eastAsia="Courier New" w:hAnsi="Courier New"/>
          <w:sz w:val="18"/>
        </w:rPr>
        <w:lastRenderedPageBreak/>
        <w:t># ---------------------------------------------------------------------------</w:t>
      </w:r>
    </w:p>
    <w:p w14:paraId="170E14A9" w14:textId="77777777" w:rsidR="00587454" w:rsidRDefault="00000000">
      <w:pPr>
        <w:spacing w:line="240" w:lineRule="auto"/>
        <w:ind w:firstLine="0"/>
        <w:jc w:val="left"/>
      </w:pPr>
      <w:r>
        <w:rPr>
          <w:rFonts w:ascii="Courier New" w:eastAsia="Courier New" w:hAnsi="Courier New"/>
          <w:sz w:val="18"/>
        </w:rPr>
        <w:t>def evaluate_policy_vec(model, eval_env, num_episodes=16):</w:t>
      </w:r>
    </w:p>
    <w:p w14:paraId="123B44CE" w14:textId="77777777" w:rsidR="00587454" w:rsidRDefault="00000000">
      <w:pPr>
        <w:spacing w:line="240" w:lineRule="auto"/>
        <w:ind w:firstLine="0"/>
        <w:jc w:val="left"/>
      </w:pPr>
      <w:r>
        <w:rPr>
          <w:rFonts w:ascii="Courier New" w:eastAsia="Courier New" w:hAnsi="Courier New"/>
          <w:sz w:val="18"/>
        </w:rPr>
        <w:t xml:space="preserve">    """Прогнати ``num_episodes`` повних епізодів жадібної політики (epsilon = 0)</w:t>
      </w:r>
    </w:p>
    <w:p w14:paraId="06CB492A" w14:textId="77777777" w:rsidR="00587454" w:rsidRDefault="00000000">
      <w:pPr>
        <w:spacing w:line="240" w:lineRule="auto"/>
        <w:ind w:firstLine="0"/>
        <w:jc w:val="left"/>
      </w:pPr>
      <w:r>
        <w:rPr>
          <w:rFonts w:ascii="Courier New" w:eastAsia="Courier New" w:hAnsi="Courier New"/>
          <w:sz w:val="18"/>
        </w:rPr>
        <w:t xml:space="preserve">    на НЕЗМІННОМУ середовищі ``make_env`` (без раннього обриву).</w:t>
      </w:r>
    </w:p>
    <w:p w14:paraId="3FC277D2" w14:textId="77777777" w:rsidR="00587454" w:rsidRDefault="00000000">
      <w:pPr>
        <w:spacing w:line="240" w:lineRule="auto"/>
        <w:ind w:firstLine="0"/>
        <w:jc w:val="left"/>
      </w:pPr>
      <w:r>
        <w:rPr>
          <w:rFonts w:ascii="Courier New" w:eastAsia="Courier New" w:hAnsi="Courier New"/>
          <w:sz w:val="18"/>
        </w:rPr>
        <w:t xml:space="preserve"> </w:t>
      </w:r>
    </w:p>
    <w:p w14:paraId="227B8989" w14:textId="77777777" w:rsidR="00587454" w:rsidRDefault="00000000">
      <w:pPr>
        <w:spacing w:line="240" w:lineRule="auto"/>
        <w:ind w:firstLine="0"/>
        <w:jc w:val="left"/>
      </w:pPr>
      <w:r>
        <w:rPr>
          <w:rFonts w:ascii="Courier New" w:eastAsia="Courier New" w:hAnsi="Courier New"/>
          <w:sz w:val="18"/>
        </w:rPr>
        <w:t xml:space="preserve">    Використовуємо векторне середовище: кожне з E під-середовищ проходить</w:t>
      </w:r>
    </w:p>
    <w:p w14:paraId="785802DD" w14:textId="77777777" w:rsidR="00587454" w:rsidRDefault="00000000">
      <w:pPr>
        <w:spacing w:line="240" w:lineRule="auto"/>
        <w:ind w:firstLine="0"/>
        <w:jc w:val="left"/>
      </w:pPr>
      <w:r>
        <w:rPr>
          <w:rFonts w:ascii="Courier New" w:eastAsia="Courier New" w:hAnsi="Courier New"/>
          <w:sz w:val="18"/>
        </w:rPr>
        <w:t xml:space="preserve">    ceil(num_episodes / E) епізодів. Повертає масив нагород за епізоди.</w:t>
      </w:r>
    </w:p>
    <w:p w14:paraId="6372DE08" w14:textId="77777777" w:rsidR="00587454" w:rsidRDefault="00000000">
      <w:pPr>
        <w:spacing w:line="240" w:lineRule="auto"/>
        <w:ind w:firstLine="0"/>
        <w:jc w:val="left"/>
      </w:pPr>
      <w:r>
        <w:rPr>
          <w:rFonts w:ascii="Courier New" w:eastAsia="Courier New" w:hAnsi="Courier New"/>
          <w:sz w:val="18"/>
        </w:rPr>
        <w:t xml:space="preserve">    """</w:t>
      </w:r>
    </w:p>
    <w:p w14:paraId="48BCBB96" w14:textId="77777777" w:rsidR="00587454" w:rsidRDefault="00000000">
      <w:pPr>
        <w:spacing w:line="240" w:lineRule="auto"/>
        <w:ind w:firstLine="0"/>
        <w:jc w:val="left"/>
      </w:pPr>
      <w:r>
        <w:rPr>
          <w:rFonts w:ascii="Courier New" w:eastAsia="Courier New" w:hAnsi="Courier New"/>
          <w:sz w:val="18"/>
        </w:rPr>
        <w:t xml:space="preserve">    num_envs = eval_env.num_envs</w:t>
      </w:r>
    </w:p>
    <w:p w14:paraId="0B754BCD" w14:textId="77777777" w:rsidR="00587454" w:rsidRDefault="00000000">
      <w:pPr>
        <w:spacing w:line="240" w:lineRule="auto"/>
        <w:ind w:firstLine="0"/>
        <w:jc w:val="left"/>
      </w:pPr>
      <w:r>
        <w:rPr>
          <w:rFonts w:ascii="Courier New" w:eastAsia="Courier New" w:hAnsi="Courier New"/>
          <w:sz w:val="18"/>
        </w:rPr>
        <w:t xml:space="preserve">    per_env = math.ceil(num_episodes / num_envs)</w:t>
      </w:r>
    </w:p>
    <w:p w14:paraId="2DE9B6F0" w14:textId="77777777" w:rsidR="00587454" w:rsidRDefault="00000000">
      <w:pPr>
        <w:spacing w:line="240" w:lineRule="auto"/>
        <w:ind w:firstLine="0"/>
        <w:jc w:val="left"/>
      </w:pPr>
      <w:r>
        <w:rPr>
          <w:rFonts w:ascii="Courier New" w:eastAsia="Courier New" w:hAnsi="Courier New"/>
          <w:sz w:val="18"/>
        </w:rPr>
        <w:t xml:space="preserve">    was_training = model.training</w:t>
      </w:r>
    </w:p>
    <w:p w14:paraId="7A1BE941" w14:textId="77777777" w:rsidR="00587454" w:rsidRDefault="00000000">
      <w:pPr>
        <w:spacing w:line="240" w:lineRule="auto"/>
        <w:ind w:firstLine="0"/>
        <w:jc w:val="left"/>
      </w:pPr>
      <w:r>
        <w:rPr>
          <w:rFonts w:ascii="Courier New" w:eastAsia="Courier New" w:hAnsi="Courier New"/>
          <w:sz w:val="18"/>
        </w:rPr>
        <w:t xml:space="preserve">    model.eval()</w:t>
      </w:r>
    </w:p>
    <w:p w14:paraId="1BD05B2D" w14:textId="77777777" w:rsidR="00587454" w:rsidRDefault="00000000">
      <w:pPr>
        <w:spacing w:line="240" w:lineRule="auto"/>
        <w:ind w:firstLine="0"/>
        <w:jc w:val="left"/>
      </w:pPr>
      <w:r>
        <w:rPr>
          <w:rFonts w:ascii="Courier New" w:eastAsia="Courier New" w:hAnsi="Courier New"/>
          <w:sz w:val="18"/>
        </w:rPr>
        <w:t xml:space="preserve"> </w:t>
      </w:r>
    </w:p>
    <w:p w14:paraId="23468ADE" w14:textId="77777777" w:rsidR="00587454" w:rsidRDefault="00000000">
      <w:pPr>
        <w:spacing w:line="240" w:lineRule="auto"/>
        <w:ind w:firstLine="0"/>
        <w:jc w:val="left"/>
      </w:pPr>
      <w:r>
        <w:rPr>
          <w:rFonts w:ascii="Courier New" w:eastAsia="Courier New" w:hAnsi="Courier New"/>
          <w:sz w:val="18"/>
        </w:rPr>
        <w:t xml:space="preserve">    states, _ = eval_env.reset()</w:t>
      </w:r>
    </w:p>
    <w:p w14:paraId="644A1EFE" w14:textId="77777777" w:rsidR="00587454" w:rsidRDefault="00000000">
      <w:pPr>
        <w:spacing w:line="240" w:lineRule="auto"/>
        <w:ind w:firstLine="0"/>
        <w:jc w:val="left"/>
      </w:pPr>
      <w:r>
        <w:rPr>
          <w:rFonts w:ascii="Courier New" w:eastAsia="Courier New" w:hAnsi="Courier New"/>
          <w:sz w:val="18"/>
        </w:rPr>
        <w:t xml:space="preserve">    ep_ret = np.zeros(num_envs)</w:t>
      </w:r>
    </w:p>
    <w:p w14:paraId="0A93E6E5" w14:textId="77777777" w:rsidR="00587454" w:rsidRDefault="00000000">
      <w:pPr>
        <w:spacing w:line="240" w:lineRule="auto"/>
        <w:ind w:firstLine="0"/>
        <w:jc w:val="left"/>
      </w:pPr>
      <w:r>
        <w:rPr>
          <w:rFonts w:ascii="Courier New" w:eastAsia="Courier New" w:hAnsi="Courier New"/>
          <w:sz w:val="18"/>
        </w:rPr>
        <w:t xml:space="preserve">    finished = np.zeros(num_envs, dtype=int)</w:t>
      </w:r>
    </w:p>
    <w:p w14:paraId="670D92E4" w14:textId="77777777" w:rsidR="00587454" w:rsidRDefault="00000000">
      <w:pPr>
        <w:spacing w:line="240" w:lineRule="auto"/>
        <w:ind w:firstLine="0"/>
        <w:jc w:val="left"/>
      </w:pPr>
      <w:r>
        <w:rPr>
          <w:rFonts w:ascii="Courier New" w:eastAsia="Courier New" w:hAnsi="Courier New"/>
          <w:sz w:val="18"/>
        </w:rPr>
        <w:t xml:space="preserve">    prev_done = np.zeros(num_envs, dtype=bool)</w:t>
      </w:r>
    </w:p>
    <w:p w14:paraId="0EC91B69" w14:textId="77777777" w:rsidR="00587454" w:rsidRDefault="00000000">
      <w:pPr>
        <w:spacing w:line="240" w:lineRule="auto"/>
        <w:ind w:firstLine="0"/>
        <w:jc w:val="left"/>
      </w:pPr>
      <w:r>
        <w:rPr>
          <w:rFonts w:ascii="Courier New" w:eastAsia="Courier New" w:hAnsi="Courier New"/>
          <w:sz w:val="18"/>
        </w:rPr>
        <w:t xml:space="preserve">    results = []</w:t>
      </w:r>
    </w:p>
    <w:p w14:paraId="542D31CE" w14:textId="77777777" w:rsidR="00587454" w:rsidRDefault="00000000">
      <w:pPr>
        <w:spacing w:line="240" w:lineRule="auto"/>
        <w:ind w:firstLine="0"/>
        <w:jc w:val="left"/>
      </w:pPr>
      <w:r>
        <w:rPr>
          <w:rFonts w:ascii="Courier New" w:eastAsia="Courier New" w:hAnsi="Courier New"/>
          <w:sz w:val="18"/>
        </w:rPr>
        <w:t xml:space="preserve">    while (finished &lt; per_env).any():</w:t>
      </w:r>
    </w:p>
    <w:p w14:paraId="64DCA18C" w14:textId="77777777" w:rsidR="00587454" w:rsidRDefault="00000000">
      <w:pPr>
        <w:spacing w:line="240" w:lineRule="auto"/>
        <w:ind w:firstLine="0"/>
        <w:jc w:val="left"/>
      </w:pPr>
      <w:r>
        <w:rPr>
          <w:rFonts w:ascii="Courier New" w:eastAsia="Courier New" w:hAnsi="Courier New"/>
          <w:sz w:val="18"/>
        </w:rPr>
        <w:t xml:space="preserve">        actions = model.act_batch(states, epsilon=0.0)</w:t>
      </w:r>
    </w:p>
    <w:p w14:paraId="7F2E5F68" w14:textId="77777777" w:rsidR="00587454" w:rsidRDefault="00000000">
      <w:pPr>
        <w:spacing w:line="240" w:lineRule="auto"/>
        <w:ind w:firstLine="0"/>
        <w:jc w:val="left"/>
      </w:pPr>
      <w:r>
        <w:rPr>
          <w:rFonts w:ascii="Courier New" w:eastAsia="Courier New" w:hAnsi="Courier New"/>
          <w:sz w:val="18"/>
        </w:rPr>
        <w:t xml:space="preserve">        states, rewards, terms, truncs, _ = eval_env.step(actions)</w:t>
      </w:r>
    </w:p>
    <w:p w14:paraId="310F1A09" w14:textId="77777777" w:rsidR="00587454" w:rsidRDefault="00000000">
      <w:pPr>
        <w:spacing w:line="240" w:lineRule="auto"/>
        <w:ind w:firstLine="0"/>
        <w:jc w:val="left"/>
      </w:pPr>
      <w:r>
        <w:rPr>
          <w:rFonts w:ascii="Courier New" w:eastAsia="Courier New" w:hAnsi="Courier New"/>
          <w:sz w:val="18"/>
        </w:rPr>
        <w:t xml:space="preserve">        dones = np.logical_or(terms, truncs)</w:t>
      </w:r>
    </w:p>
    <w:p w14:paraId="2B668B7C" w14:textId="77777777" w:rsidR="00587454" w:rsidRDefault="00000000">
      <w:pPr>
        <w:spacing w:line="240" w:lineRule="auto"/>
        <w:ind w:firstLine="0"/>
        <w:jc w:val="left"/>
      </w:pPr>
      <w:r>
        <w:rPr>
          <w:rFonts w:ascii="Courier New" w:eastAsia="Courier New" w:hAnsi="Courier New"/>
          <w:sz w:val="18"/>
        </w:rPr>
        <w:t xml:space="preserve">        for i in range(num_envs):</w:t>
      </w:r>
    </w:p>
    <w:p w14:paraId="1801E113" w14:textId="77777777" w:rsidR="00587454" w:rsidRDefault="00000000">
      <w:pPr>
        <w:spacing w:line="240" w:lineRule="auto"/>
        <w:ind w:firstLine="0"/>
        <w:jc w:val="left"/>
      </w:pPr>
      <w:r>
        <w:rPr>
          <w:rFonts w:ascii="Courier New" w:eastAsia="Courier New" w:hAnsi="Courier New"/>
          <w:sz w:val="18"/>
        </w:rPr>
        <w:t xml:space="preserve">            if prev_done[i]:</w:t>
      </w:r>
    </w:p>
    <w:p w14:paraId="1B246541" w14:textId="77777777" w:rsidR="00587454" w:rsidRDefault="00000000">
      <w:pPr>
        <w:spacing w:line="240" w:lineRule="auto"/>
        <w:ind w:firstLine="0"/>
        <w:jc w:val="left"/>
      </w:pPr>
      <w:r>
        <w:rPr>
          <w:rFonts w:ascii="Courier New" w:eastAsia="Courier New" w:hAnsi="Courier New"/>
          <w:sz w:val="18"/>
        </w:rPr>
        <w:t xml:space="preserve">                continue  # крок автоскидання -- не частина епізоду</w:t>
      </w:r>
    </w:p>
    <w:p w14:paraId="5E4D2FCD" w14:textId="77777777" w:rsidR="00587454" w:rsidRDefault="00000000">
      <w:pPr>
        <w:spacing w:line="240" w:lineRule="auto"/>
        <w:ind w:firstLine="0"/>
        <w:jc w:val="left"/>
      </w:pPr>
      <w:r>
        <w:rPr>
          <w:rFonts w:ascii="Courier New" w:eastAsia="Courier New" w:hAnsi="Courier New"/>
          <w:sz w:val="18"/>
        </w:rPr>
        <w:t xml:space="preserve">            ep_ret[i] += rewards[i]</w:t>
      </w:r>
    </w:p>
    <w:p w14:paraId="522FA65C" w14:textId="77777777" w:rsidR="00587454" w:rsidRDefault="00000000">
      <w:pPr>
        <w:spacing w:line="240" w:lineRule="auto"/>
        <w:ind w:firstLine="0"/>
        <w:jc w:val="left"/>
      </w:pPr>
      <w:r>
        <w:rPr>
          <w:rFonts w:ascii="Courier New" w:eastAsia="Courier New" w:hAnsi="Courier New"/>
          <w:sz w:val="18"/>
        </w:rPr>
        <w:t xml:space="preserve">            if dones[i]:</w:t>
      </w:r>
    </w:p>
    <w:p w14:paraId="090DFDED" w14:textId="77777777" w:rsidR="00587454" w:rsidRDefault="00000000">
      <w:pPr>
        <w:spacing w:line="240" w:lineRule="auto"/>
        <w:ind w:firstLine="0"/>
        <w:jc w:val="left"/>
      </w:pPr>
      <w:r>
        <w:rPr>
          <w:rFonts w:ascii="Courier New" w:eastAsia="Courier New" w:hAnsi="Courier New"/>
          <w:sz w:val="18"/>
        </w:rPr>
        <w:t xml:space="preserve">                if finished[i] &lt; per_env:</w:t>
      </w:r>
    </w:p>
    <w:p w14:paraId="78D33327" w14:textId="77777777" w:rsidR="00587454" w:rsidRDefault="00000000">
      <w:pPr>
        <w:spacing w:line="240" w:lineRule="auto"/>
        <w:ind w:firstLine="0"/>
        <w:jc w:val="left"/>
      </w:pPr>
      <w:r>
        <w:rPr>
          <w:rFonts w:ascii="Courier New" w:eastAsia="Courier New" w:hAnsi="Courier New"/>
          <w:sz w:val="18"/>
        </w:rPr>
        <w:t xml:space="preserve">                    results.append(ep_ret[i])</w:t>
      </w:r>
    </w:p>
    <w:p w14:paraId="595E5900" w14:textId="77777777" w:rsidR="00587454" w:rsidRDefault="00000000">
      <w:pPr>
        <w:spacing w:line="240" w:lineRule="auto"/>
        <w:ind w:firstLine="0"/>
        <w:jc w:val="left"/>
      </w:pPr>
      <w:r>
        <w:rPr>
          <w:rFonts w:ascii="Courier New" w:eastAsia="Courier New" w:hAnsi="Courier New"/>
          <w:sz w:val="18"/>
        </w:rPr>
        <w:t xml:space="preserve">                finished[i] += 1</w:t>
      </w:r>
    </w:p>
    <w:p w14:paraId="13893C2E" w14:textId="77777777" w:rsidR="00587454" w:rsidRDefault="00000000">
      <w:pPr>
        <w:spacing w:line="240" w:lineRule="auto"/>
        <w:ind w:firstLine="0"/>
        <w:jc w:val="left"/>
      </w:pPr>
      <w:r>
        <w:rPr>
          <w:rFonts w:ascii="Courier New" w:eastAsia="Courier New" w:hAnsi="Courier New"/>
          <w:sz w:val="18"/>
        </w:rPr>
        <w:t xml:space="preserve">                ep_ret[i] = 0.0</w:t>
      </w:r>
    </w:p>
    <w:p w14:paraId="12D668C3" w14:textId="77777777" w:rsidR="00587454" w:rsidRDefault="00000000">
      <w:pPr>
        <w:spacing w:line="240" w:lineRule="auto"/>
        <w:ind w:firstLine="0"/>
        <w:jc w:val="left"/>
      </w:pPr>
      <w:r>
        <w:rPr>
          <w:rFonts w:ascii="Courier New" w:eastAsia="Courier New" w:hAnsi="Courier New"/>
          <w:sz w:val="18"/>
        </w:rPr>
        <w:t xml:space="preserve">        prev_done = dones</w:t>
      </w:r>
    </w:p>
    <w:p w14:paraId="467DAF38" w14:textId="77777777" w:rsidR="00587454" w:rsidRDefault="00000000">
      <w:pPr>
        <w:spacing w:line="240" w:lineRule="auto"/>
        <w:ind w:firstLine="0"/>
        <w:jc w:val="left"/>
      </w:pPr>
      <w:r>
        <w:rPr>
          <w:rFonts w:ascii="Courier New" w:eastAsia="Courier New" w:hAnsi="Courier New"/>
          <w:sz w:val="18"/>
        </w:rPr>
        <w:t xml:space="preserve"> </w:t>
      </w:r>
    </w:p>
    <w:p w14:paraId="5EB7E1E4" w14:textId="77777777" w:rsidR="00587454" w:rsidRDefault="00000000">
      <w:pPr>
        <w:spacing w:line="240" w:lineRule="auto"/>
        <w:ind w:firstLine="0"/>
        <w:jc w:val="left"/>
      </w:pPr>
      <w:r>
        <w:rPr>
          <w:rFonts w:ascii="Courier New" w:eastAsia="Courier New" w:hAnsi="Courier New"/>
          <w:sz w:val="18"/>
        </w:rPr>
        <w:t xml:space="preserve">    if was_training:</w:t>
      </w:r>
    </w:p>
    <w:p w14:paraId="4F61CCE8" w14:textId="77777777" w:rsidR="00587454" w:rsidRDefault="00000000">
      <w:pPr>
        <w:spacing w:line="240" w:lineRule="auto"/>
        <w:ind w:firstLine="0"/>
        <w:jc w:val="left"/>
      </w:pPr>
      <w:r>
        <w:rPr>
          <w:rFonts w:ascii="Courier New" w:eastAsia="Courier New" w:hAnsi="Courier New"/>
          <w:sz w:val="18"/>
        </w:rPr>
        <w:t xml:space="preserve">        model.train()</w:t>
      </w:r>
    </w:p>
    <w:p w14:paraId="75FEBB64" w14:textId="77777777" w:rsidR="00587454" w:rsidRDefault="00000000">
      <w:pPr>
        <w:spacing w:line="240" w:lineRule="auto"/>
        <w:ind w:firstLine="0"/>
        <w:jc w:val="left"/>
      </w:pPr>
      <w:r>
        <w:rPr>
          <w:rFonts w:ascii="Courier New" w:eastAsia="Courier New" w:hAnsi="Courier New"/>
          <w:sz w:val="18"/>
        </w:rPr>
        <w:t xml:space="preserve">    return np.array(results[:num_episodes])</w:t>
      </w:r>
    </w:p>
    <w:p w14:paraId="4867E6BC" w14:textId="77777777" w:rsidR="00587454" w:rsidRDefault="00000000">
      <w:pPr>
        <w:spacing w:line="240" w:lineRule="auto"/>
        <w:ind w:firstLine="0"/>
        <w:jc w:val="left"/>
      </w:pPr>
      <w:r>
        <w:rPr>
          <w:rFonts w:ascii="Courier New" w:eastAsia="Courier New" w:hAnsi="Courier New"/>
          <w:sz w:val="18"/>
        </w:rPr>
        <w:t xml:space="preserve"> </w:t>
      </w:r>
    </w:p>
    <w:p w14:paraId="550B9A6E" w14:textId="77777777" w:rsidR="00587454" w:rsidRDefault="00000000">
      <w:pPr>
        <w:spacing w:line="240" w:lineRule="auto"/>
        <w:ind w:firstLine="0"/>
        <w:jc w:val="left"/>
      </w:pPr>
      <w:r>
        <w:rPr>
          <w:rFonts w:ascii="Courier New" w:eastAsia="Courier New" w:hAnsi="Courier New"/>
          <w:sz w:val="18"/>
        </w:rPr>
        <w:t xml:space="preserve"> </w:t>
      </w:r>
    </w:p>
    <w:p w14:paraId="39304986" w14:textId="77777777" w:rsidR="00587454" w:rsidRDefault="00000000">
      <w:pPr>
        <w:spacing w:line="240" w:lineRule="auto"/>
        <w:ind w:firstLine="0"/>
        <w:jc w:val="left"/>
      </w:pPr>
      <w:r>
        <w:rPr>
          <w:rFonts w:ascii="Courier New" w:eastAsia="Courier New" w:hAnsi="Courier New"/>
          <w:sz w:val="18"/>
        </w:rPr>
        <w:t># ---------------------------------------------------------------------------</w:t>
      </w:r>
    </w:p>
    <w:p w14:paraId="0C81722C" w14:textId="77777777" w:rsidR="00587454" w:rsidRDefault="00000000">
      <w:pPr>
        <w:spacing w:line="240" w:lineRule="auto"/>
        <w:ind w:firstLine="0"/>
        <w:jc w:val="left"/>
      </w:pPr>
      <w:r>
        <w:rPr>
          <w:rFonts w:ascii="Courier New" w:eastAsia="Courier New" w:hAnsi="Courier New"/>
          <w:sz w:val="18"/>
        </w:rPr>
        <w:t># Тренування</w:t>
      </w:r>
    </w:p>
    <w:p w14:paraId="5D05C951" w14:textId="77777777" w:rsidR="00587454" w:rsidRDefault="00000000">
      <w:pPr>
        <w:spacing w:line="240" w:lineRule="auto"/>
        <w:ind w:firstLine="0"/>
        <w:jc w:val="left"/>
      </w:pPr>
      <w:r>
        <w:rPr>
          <w:rFonts w:ascii="Courier New" w:eastAsia="Courier New" w:hAnsi="Courier New"/>
          <w:sz w:val="18"/>
        </w:rPr>
        <w:t># ---------------------------------------------------------------------------</w:t>
      </w:r>
    </w:p>
    <w:p w14:paraId="4208FF45" w14:textId="77777777" w:rsidR="00587454" w:rsidRDefault="00000000">
      <w:pPr>
        <w:spacing w:line="240" w:lineRule="auto"/>
        <w:ind w:firstLine="0"/>
        <w:jc w:val="left"/>
      </w:pPr>
      <w:r>
        <w:rPr>
          <w:rFonts w:ascii="Courier New" w:eastAsia="Courier New" w:hAnsi="Courier New"/>
          <w:sz w:val="18"/>
        </w:rPr>
        <w:t>def train(num_envs=8, total_steps=1_500_000, updates_per_step=2, learning_starts=20_000,</w:t>
      </w:r>
    </w:p>
    <w:p w14:paraId="6E35C18C" w14:textId="77777777" w:rsidR="00587454" w:rsidRDefault="00000000">
      <w:pPr>
        <w:spacing w:line="240" w:lineRule="auto"/>
        <w:ind w:firstLine="0"/>
        <w:jc w:val="left"/>
      </w:pPr>
      <w:r>
        <w:rPr>
          <w:rFonts w:ascii="Courier New" w:eastAsia="Courier New" w:hAnsi="Courier New"/>
          <w:sz w:val="18"/>
        </w:rPr>
        <w:t xml:space="preserve">          eval_every=50_000, eval_episodes=16, seed=42, results_dir=RESULTS_DIR):</w:t>
      </w:r>
    </w:p>
    <w:p w14:paraId="1F4EFCA4" w14:textId="77777777" w:rsidR="00587454" w:rsidRDefault="00000000">
      <w:pPr>
        <w:spacing w:line="240" w:lineRule="auto"/>
        <w:ind w:firstLine="0"/>
        <w:jc w:val="left"/>
      </w:pPr>
      <w:r>
        <w:rPr>
          <w:rFonts w:ascii="Courier New" w:eastAsia="Courier New" w:hAnsi="Courier New"/>
          <w:sz w:val="18"/>
        </w:rPr>
        <w:t xml:space="preserve">    """Тренування з кількома паралельними середовищами CarRacing.</w:t>
      </w:r>
    </w:p>
    <w:p w14:paraId="343EDEE5" w14:textId="77777777" w:rsidR="00587454" w:rsidRDefault="00000000">
      <w:pPr>
        <w:spacing w:line="240" w:lineRule="auto"/>
        <w:ind w:firstLine="0"/>
        <w:jc w:val="left"/>
      </w:pPr>
      <w:r>
        <w:rPr>
          <w:rFonts w:ascii="Courier New" w:eastAsia="Courier New" w:hAnsi="Courier New"/>
          <w:sz w:val="18"/>
        </w:rPr>
        <w:t xml:space="preserve"> </w:t>
      </w:r>
    </w:p>
    <w:p w14:paraId="6AF9BD52" w14:textId="77777777" w:rsidR="00587454" w:rsidRDefault="00000000">
      <w:pPr>
        <w:spacing w:line="240" w:lineRule="auto"/>
        <w:ind w:firstLine="0"/>
        <w:jc w:val="left"/>
      </w:pPr>
      <w:r>
        <w:rPr>
          <w:rFonts w:ascii="Courier New" w:eastAsia="Courier New" w:hAnsi="Courier New"/>
          <w:sz w:val="18"/>
        </w:rPr>
        <w:t xml:space="preserve">    Бюджет задається кількістю кроків середовища (кадрів), а не епізодів:</w:t>
      </w:r>
    </w:p>
    <w:p w14:paraId="09E0F398" w14:textId="77777777" w:rsidR="00587454" w:rsidRDefault="00000000">
      <w:pPr>
        <w:spacing w:line="240" w:lineRule="auto"/>
        <w:ind w:firstLine="0"/>
        <w:jc w:val="left"/>
      </w:pPr>
      <w:r>
        <w:rPr>
          <w:rFonts w:ascii="Courier New" w:eastAsia="Courier New" w:hAnsi="Courier New"/>
          <w:sz w:val="18"/>
        </w:rPr>
        <w:t xml:space="preserve">    через ранній обрив тренувальні епізоди мають різну довжину. Для</w:t>
      </w:r>
    </w:p>
    <w:p w14:paraId="15EDCAFD" w14:textId="77777777" w:rsidR="00587454" w:rsidRDefault="00000000">
      <w:pPr>
        <w:spacing w:line="240" w:lineRule="auto"/>
        <w:ind w:firstLine="0"/>
        <w:jc w:val="left"/>
      </w:pPr>
      <w:r>
        <w:rPr>
          <w:rFonts w:ascii="Courier New" w:eastAsia="Courier New" w:hAnsi="Courier New"/>
          <w:sz w:val="18"/>
        </w:rPr>
        <w:t xml:space="preserve">    порівняння: 1000 епізодів бейзлайну -- це ~1 000 000 кадрів.</w:t>
      </w:r>
    </w:p>
    <w:p w14:paraId="5E910B4C" w14:textId="77777777" w:rsidR="00587454" w:rsidRDefault="00000000">
      <w:pPr>
        <w:spacing w:line="240" w:lineRule="auto"/>
        <w:ind w:firstLine="0"/>
        <w:jc w:val="left"/>
      </w:pPr>
      <w:r>
        <w:rPr>
          <w:rFonts w:ascii="Courier New" w:eastAsia="Courier New" w:hAnsi="Courier New"/>
          <w:sz w:val="18"/>
        </w:rPr>
        <w:t xml:space="preserve"> </w:t>
      </w:r>
    </w:p>
    <w:p w14:paraId="7D6B5612" w14:textId="77777777" w:rsidR="00587454" w:rsidRDefault="00000000">
      <w:pPr>
        <w:spacing w:line="240" w:lineRule="auto"/>
        <w:ind w:firstLine="0"/>
        <w:jc w:val="left"/>
      </w:pPr>
      <w:r>
        <w:rPr>
          <w:rFonts w:ascii="Courier New" w:eastAsia="Courier New" w:hAnsi="Courier New"/>
          <w:sz w:val="18"/>
        </w:rPr>
        <w:t xml:space="preserve">    На кожній ітерації:</w:t>
      </w:r>
    </w:p>
    <w:p w14:paraId="19D1ED39" w14:textId="77777777" w:rsidR="00587454" w:rsidRDefault="00000000">
      <w:pPr>
        <w:spacing w:line="240" w:lineRule="auto"/>
        <w:ind w:firstLine="0"/>
        <w:jc w:val="left"/>
      </w:pPr>
      <w:r>
        <w:rPr>
          <w:rFonts w:ascii="Courier New" w:eastAsia="Courier New" w:hAnsi="Courier New"/>
          <w:sz w:val="18"/>
        </w:rPr>
        <w:t xml:space="preserve">      1. агент обирає дії для всіх E середовищ (epsilon-жадібно);</w:t>
      </w:r>
    </w:p>
    <w:p w14:paraId="258660C7" w14:textId="77777777" w:rsidR="00587454" w:rsidRDefault="00000000">
      <w:pPr>
        <w:spacing w:line="240" w:lineRule="auto"/>
        <w:ind w:firstLine="0"/>
        <w:jc w:val="left"/>
      </w:pPr>
      <w:r>
        <w:rPr>
          <w:rFonts w:ascii="Courier New" w:eastAsia="Courier New" w:hAnsi="Courier New"/>
          <w:sz w:val="18"/>
        </w:rPr>
        <w:t xml:space="preserve">      2. дії надсилаються в підпроцеси (step_async) і, ПОКИ середовища</w:t>
      </w:r>
    </w:p>
    <w:p w14:paraId="2F3B6732" w14:textId="77777777" w:rsidR="00587454" w:rsidRDefault="00000000">
      <w:pPr>
        <w:spacing w:line="240" w:lineRule="auto"/>
        <w:ind w:firstLine="0"/>
        <w:jc w:val="left"/>
      </w:pPr>
      <w:r>
        <w:rPr>
          <w:rFonts w:ascii="Courier New" w:eastAsia="Courier New" w:hAnsi="Courier New"/>
          <w:sz w:val="18"/>
        </w:rPr>
        <w:t xml:space="preserve">         симулюють крок, виконується ``updates_per_step`` оновлень мережі на GPU;</w:t>
      </w:r>
    </w:p>
    <w:p w14:paraId="14F2A5C9" w14:textId="77777777" w:rsidR="00587454" w:rsidRDefault="00000000">
      <w:pPr>
        <w:spacing w:line="240" w:lineRule="auto"/>
        <w:ind w:firstLine="0"/>
        <w:jc w:val="left"/>
      </w:pPr>
      <w:r>
        <w:rPr>
          <w:rFonts w:ascii="Courier New" w:eastAsia="Courier New" w:hAnsi="Courier New"/>
          <w:sz w:val="18"/>
        </w:rPr>
        <w:t xml:space="preserve">      3. результати кроку (step_wait) записуються в буфер.</w:t>
      </w:r>
    </w:p>
    <w:p w14:paraId="3BCEC179" w14:textId="77777777" w:rsidR="00587454" w:rsidRDefault="00000000">
      <w:pPr>
        <w:spacing w:line="240" w:lineRule="auto"/>
        <w:ind w:firstLine="0"/>
        <w:jc w:val="left"/>
      </w:pPr>
      <w:r>
        <w:rPr>
          <w:rFonts w:ascii="Courier New" w:eastAsia="Courier New" w:hAnsi="Courier New"/>
          <w:sz w:val="18"/>
        </w:rPr>
        <w:t xml:space="preserve">    """</w:t>
      </w:r>
    </w:p>
    <w:p w14:paraId="05E1144E" w14:textId="77777777" w:rsidR="00587454" w:rsidRDefault="00000000">
      <w:pPr>
        <w:spacing w:line="240" w:lineRule="auto"/>
        <w:ind w:firstLine="0"/>
        <w:jc w:val="left"/>
      </w:pPr>
      <w:r>
        <w:rPr>
          <w:rFonts w:ascii="Courier New" w:eastAsia="Courier New" w:hAnsi="Courier New"/>
          <w:sz w:val="18"/>
        </w:rPr>
        <w:t xml:space="preserve">    os.makedirs(results_dir, exist_ok=True)</w:t>
      </w:r>
    </w:p>
    <w:p w14:paraId="26D4A38B" w14:textId="77777777" w:rsidR="00587454" w:rsidRDefault="00000000">
      <w:pPr>
        <w:spacing w:line="240" w:lineRule="auto"/>
        <w:ind w:firstLine="0"/>
        <w:jc w:val="left"/>
      </w:pPr>
      <w:r>
        <w:rPr>
          <w:rFonts w:ascii="Courier New" w:eastAsia="Courier New" w:hAnsi="Courier New"/>
          <w:sz w:val="18"/>
        </w:rPr>
        <w:t xml:space="preserve">    np.random.seed(seed)</w:t>
      </w:r>
    </w:p>
    <w:p w14:paraId="4692CF9B" w14:textId="77777777" w:rsidR="00587454" w:rsidRDefault="00000000">
      <w:pPr>
        <w:spacing w:line="240" w:lineRule="auto"/>
        <w:ind w:firstLine="0"/>
        <w:jc w:val="left"/>
      </w:pPr>
      <w:r>
        <w:rPr>
          <w:rFonts w:ascii="Courier New" w:eastAsia="Courier New" w:hAnsi="Courier New"/>
          <w:sz w:val="18"/>
        </w:rPr>
        <w:t xml:space="preserve">    torch.manual_seed(seed)</w:t>
      </w:r>
    </w:p>
    <w:p w14:paraId="09334B6C" w14:textId="77777777" w:rsidR="00587454" w:rsidRDefault="00000000">
      <w:pPr>
        <w:spacing w:line="240" w:lineRule="auto"/>
        <w:ind w:firstLine="0"/>
        <w:jc w:val="left"/>
      </w:pPr>
      <w:r>
        <w:rPr>
          <w:rFonts w:ascii="Courier New" w:eastAsia="Courier New" w:hAnsi="Courier New"/>
          <w:sz w:val="18"/>
        </w:rPr>
        <w:t xml:space="preserve"> </w:t>
      </w:r>
    </w:p>
    <w:p w14:paraId="0FE1271C" w14:textId="77777777" w:rsidR="00587454" w:rsidRDefault="00000000">
      <w:pPr>
        <w:spacing w:line="240" w:lineRule="auto"/>
        <w:ind w:firstLine="0"/>
        <w:jc w:val="left"/>
      </w:pPr>
      <w:r>
        <w:rPr>
          <w:rFonts w:ascii="Courier New" w:eastAsia="Courier New" w:hAnsi="Courier New"/>
          <w:sz w:val="18"/>
        </w:rPr>
        <w:t xml:space="preserve">    env = make_vec_env(num_envs, train=True)</w:t>
      </w:r>
    </w:p>
    <w:p w14:paraId="4BA60B7A" w14:textId="77777777" w:rsidR="00587454" w:rsidRDefault="00000000">
      <w:pPr>
        <w:spacing w:line="240" w:lineRule="auto"/>
        <w:ind w:firstLine="0"/>
        <w:jc w:val="left"/>
      </w:pPr>
      <w:r>
        <w:rPr>
          <w:rFonts w:ascii="Courier New" w:eastAsia="Courier New" w:hAnsi="Courier New"/>
          <w:sz w:val="18"/>
        </w:rPr>
        <w:t xml:space="preserve">    eval_env = make_vec_env(num_envs, train=False)  # незмінне середовище для оцінки</w:t>
      </w:r>
    </w:p>
    <w:p w14:paraId="3C132AE7" w14:textId="77777777" w:rsidR="00587454" w:rsidRDefault="00000000">
      <w:pPr>
        <w:spacing w:line="240" w:lineRule="auto"/>
        <w:ind w:firstLine="0"/>
        <w:jc w:val="left"/>
      </w:pPr>
      <w:r>
        <w:rPr>
          <w:rFonts w:ascii="Courier New" w:eastAsia="Courier New" w:hAnsi="Courier New"/>
          <w:sz w:val="18"/>
        </w:rPr>
        <w:t xml:space="preserve"> </w:t>
      </w:r>
    </w:p>
    <w:p w14:paraId="4661A2C1" w14:textId="77777777" w:rsidR="00587454" w:rsidRDefault="00000000">
      <w:pPr>
        <w:spacing w:line="240" w:lineRule="auto"/>
        <w:ind w:firstLine="0"/>
        <w:jc w:val="left"/>
      </w:pPr>
      <w:r>
        <w:rPr>
          <w:rFonts w:ascii="Courier New" w:eastAsia="Courier New" w:hAnsi="Courier New"/>
          <w:sz w:val="18"/>
        </w:rPr>
        <w:t xml:space="preserve">    total_vec_steps = total_steps // num_envs</w:t>
      </w:r>
    </w:p>
    <w:p w14:paraId="2AADA0DA" w14:textId="77777777" w:rsidR="00587454" w:rsidRDefault="00000000">
      <w:pPr>
        <w:spacing w:line="240" w:lineRule="auto"/>
        <w:ind w:firstLine="0"/>
        <w:jc w:val="left"/>
      </w:pPr>
      <w:r>
        <w:rPr>
          <w:rFonts w:ascii="Courier New" w:eastAsia="Courier New" w:hAnsi="Courier New"/>
          <w:sz w:val="18"/>
        </w:rPr>
        <w:t xml:space="preserve">    total_updates = max(1, (total_vec_steps - learning_starts // num_envs) * updates_per_step)</w:t>
      </w:r>
    </w:p>
    <w:p w14:paraId="6200A3C2" w14:textId="77777777" w:rsidR="00587454" w:rsidRDefault="00000000">
      <w:pPr>
        <w:spacing w:line="240" w:lineRule="auto"/>
        <w:ind w:firstLine="0"/>
        <w:jc w:val="left"/>
      </w:pPr>
      <w:r>
        <w:rPr>
          <w:rFonts w:ascii="Courier New" w:eastAsia="Courier New" w:hAnsi="Courier New"/>
          <w:sz w:val="18"/>
        </w:rPr>
        <w:lastRenderedPageBreak/>
        <w:t xml:space="preserve">    agent = DQNAgent(env.single_action_space.n, env.single_observation_space.shape,</w:t>
      </w:r>
    </w:p>
    <w:p w14:paraId="4D973E24" w14:textId="77777777" w:rsidR="00587454" w:rsidRDefault="00000000">
      <w:pPr>
        <w:spacing w:line="240" w:lineRule="auto"/>
        <w:ind w:firstLine="0"/>
        <w:jc w:val="left"/>
      </w:pPr>
      <w:r>
        <w:rPr>
          <w:rFonts w:ascii="Courier New" w:eastAsia="Courier New" w:hAnsi="Courier New"/>
          <w:sz w:val="18"/>
        </w:rPr>
        <w:t xml:space="preserve">                     num_envs=num_envs, total_updates=total_updates)</w:t>
      </w:r>
    </w:p>
    <w:p w14:paraId="3E37BDCD" w14:textId="77777777" w:rsidR="00587454" w:rsidRDefault="00000000">
      <w:pPr>
        <w:spacing w:line="240" w:lineRule="auto"/>
        <w:ind w:firstLine="0"/>
        <w:jc w:val="left"/>
      </w:pPr>
      <w:r>
        <w:rPr>
          <w:rFonts w:ascii="Courier New" w:eastAsia="Courier New" w:hAnsi="Courier New"/>
          <w:sz w:val="18"/>
        </w:rPr>
        <w:t xml:space="preserve">    print(f"train device: {train_device}, envs: {num_envs}, total steps: {total_steps}, "</w:t>
      </w:r>
    </w:p>
    <w:p w14:paraId="7B792953" w14:textId="77777777" w:rsidR="00587454" w:rsidRDefault="00000000">
      <w:pPr>
        <w:spacing w:line="240" w:lineRule="auto"/>
        <w:ind w:firstLine="0"/>
        <w:jc w:val="left"/>
      </w:pPr>
      <w:r>
        <w:rPr>
          <w:rFonts w:ascii="Courier New" w:eastAsia="Courier New" w:hAnsi="Courier New"/>
          <w:sz w:val="18"/>
        </w:rPr>
        <w:t xml:space="preserve">          f"updates: {total_updates}")</w:t>
      </w:r>
    </w:p>
    <w:p w14:paraId="72335CC5" w14:textId="77777777" w:rsidR="00587454" w:rsidRDefault="00000000">
      <w:pPr>
        <w:spacing w:line="240" w:lineRule="auto"/>
        <w:ind w:firstLine="0"/>
        <w:jc w:val="left"/>
      </w:pPr>
      <w:r>
        <w:rPr>
          <w:rFonts w:ascii="Courier New" w:eastAsia="Courier New" w:hAnsi="Courier New"/>
          <w:sz w:val="18"/>
        </w:rPr>
        <w:t xml:space="preserve"> </w:t>
      </w:r>
    </w:p>
    <w:p w14:paraId="377AE8EE" w14:textId="77777777" w:rsidR="00587454" w:rsidRDefault="00000000">
      <w:pPr>
        <w:spacing w:line="240" w:lineRule="auto"/>
        <w:ind w:firstLine="0"/>
        <w:jc w:val="left"/>
      </w:pPr>
      <w:r>
        <w:rPr>
          <w:rFonts w:ascii="Courier New" w:eastAsia="Courier New" w:hAnsi="Courier New"/>
          <w:sz w:val="18"/>
        </w:rPr>
        <w:t xml:space="preserve">    # Логи для графіків у звіті</w:t>
      </w:r>
    </w:p>
    <w:p w14:paraId="0146B394" w14:textId="77777777" w:rsidR="00587454" w:rsidRDefault="00000000">
      <w:pPr>
        <w:spacing w:line="240" w:lineRule="auto"/>
        <w:ind w:firstLine="0"/>
        <w:jc w:val="left"/>
      </w:pPr>
      <w:r>
        <w:rPr>
          <w:rFonts w:ascii="Courier New" w:eastAsia="Courier New" w:hAnsi="Courier New"/>
          <w:sz w:val="18"/>
        </w:rPr>
        <w:t xml:space="preserve">    train_log = open(os.path.join(results_dir, "train_log.csv"), "w", newline="")</w:t>
      </w:r>
    </w:p>
    <w:p w14:paraId="1063E253" w14:textId="77777777" w:rsidR="00587454" w:rsidRDefault="00000000">
      <w:pPr>
        <w:spacing w:line="240" w:lineRule="auto"/>
        <w:ind w:firstLine="0"/>
        <w:jc w:val="left"/>
      </w:pPr>
      <w:r>
        <w:rPr>
          <w:rFonts w:ascii="Courier New" w:eastAsia="Courier New" w:hAnsi="Courier New"/>
          <w:sz w:val="18"/>
        </w:rPr>
        <w:t xml:space="preserve">    train_writer = csv.writer(train_log)</w:t>
      </w:r>
    </w:p>
    <w:p w14:paraId="62EE4E69" w14:textId="77777777" w:rsidR="00587454" w:rsidRDefault="00000000">
      <w:pPr>
        <w:spacing w:line="240" w:lineRule="auto"/>
        <w:ind w:firstLine="0"/>
        <w:jc w:val="left"/>
      </w:pPr>
      <w:r>
        <w:rPr>
          <w:rFonts w:ascii="Courier New" w:eastAsia="Courier New" w:hAnsi="Courier New"/>
          <w:sz w:val="18"/>
        </w:rPr>
        <w:t xml:space="preserve">    train_writer.writerow(["episode", "env_steps", "score", "length", "epsilon", "truncated_early",</w:t>
      </w:r>
    </w:p>
    <w:p w14:paraId="6B4309B1" w14:textId="77777777" w:rsidR="00587454" w:rsidRDefault="00000000">
      <w:pPr>
        <w:spacing w:line="240" w:lineRule="auto"/>
        <w:ind w:firstLine="0"/>
        <w:jc w:val="left"/>
      </w:pPr>
      <w:r>
        <w:rPr>
          <w:rFonts w:ascii="Courier New" w:eastAsia="Courier New" w:hAnsi="Courier New"/>
          <w:sz w:val="18"/>
        </w:rPr>
        <w:t xml:space="preserve">                           "wall_time"])</w:t>
      </w:r>
    </w:p>
    <w:p w14:paraId="05D7B0FB" w14:textId="77777777" w:rsidR="00587454" w:rsidRDefault="00000000">
      <w:pPr>
        <w:spacing w:line="240" w:lineRule="auto"/>
        <w:ind w:firstLine="0"/>
        <w:jc w:val="left"/>
      </w:pPr>
      <w:r>
        <w:rPr>
          <w:rFonts w:ascii="Courier New" w:eastAsia="Courier New" w:hAnsi="Courier New"/>
          <w:sz w:val="18"/>
        </w:rPr>
        <w:t xml:space="preserve">    eval_log = open(os.path.join(results_dir, "eval_log.csv"), "w", newline="")</w:t>
      </w:r>
    </w:p>
    <w:p w14:paraId="3EAD5364" w14:textId="77777777" w:rsidR="00587454" w:rsidRDefault="00000000">
      <w:pPr>
        <w:spacing w:line="240" w:lineRule="auto"/>
        <w:ind w:firstLine="0"/>
        <w:jc w:val="left"/>
      </w:pPr>
      <w:r>
        <w:rPr>
          <w:rFonts w:ascii="Courier New" w:eastAsia="Courier New" w:hAnsi="Courier New"/>
          <w:sz w:val="18"/>
        </w:rPr>
        <w:t xml:space="preserve">    eval_writer = csv.writer(eval_log)</w:t>
      </w:r>
    </w:p>
    <w:p w14:paraId="1A6504BD" w14:textId="77777777" w:rsidR="00587454" w:rsidRDefault="00000000">
      <w:pPr>
        <w:spacing w:line="240" w:lineRule="auto"/>
        <w:ind w:firstLine="0"/>
        <w:jc w:val="left"/>
      </w:pPr>
      <w:r>
        <w:rPr>
          <w:rFonts w:ascii="Courier New" w:eastAsia="Courier New" w:hAnsi="Courier New"/>
          <w:sz w:val="18"/>
        </w:rPr>
        <w:t xml:space="preserve">    eval_writer.writerow(["env_steps", "episodes", "mean", "std", "min", "max", "lr", "loss",</w:t>
      </w:r>
    </w:p>
    <w:p w14:paraId="30737F3B" w14:textId="77777777" w:rsidR="00587454" w:rsidRDefault="00000000">
      <w:pPr>
        <w:spacing w:line="240" w:lineRule="auto"/>
        <w:ind w:firstLine="0"/>
        <w:jc w:val="left"/>
      </w:pPr>
      <w:r>
        <w:rPr>
          <w:rFonts w:ascii="Courier New" w:eastAsia="Courier New" w:hAnsi="Courier New"/>
          <w:sz w:val="18"/>
        </w:rPr>
        <w:t xml:space="preserve">                          "mean_q", "wall_time"])</w:t>
      </w:r>
    </w:p>
    <w:p w14:paraId="59E4D997" w14:textId="77777777" w:rsidR="00587454" w:rsidRDefault="00000000">
      <w:pPr>
        <w:spacing w:line="240" w:lineRule="auto"/>
        <w:ind w:firstLine="0"/>
        <w:jc w:val="left"/>
      </w:pPr>
      <w:r>
        <w:rPr>
          <w:rFonts w:ascii="Courier New" w:eastAsia="Courier New" w:hAnsi="Courier New"/>
          <w:sz w:val="18"/>
        </w:rPr>
        <w:t xml:space="preserve"> </w:t>
      </w:r>
    </w:p>
    <w:p w14:paraId="3B7C69EC" w14:textId="77777777" w:rsidR="00587454" w:rsidRDefault="00000000">
      <w:pPr>
        <w:spacing w:line="240" w:lineRule="auto"/>
        <w:ind w:firstLine="0"/>
        <w:jc w:val="left"/>
      </w:pPr>
      <w:r>
        <w:rPr>
          <w:rFonts w:ascii="Courier New" w:eastAsia="Courier New" w:hAnsi="Courier New"/>
          <w:sz w:val="18"/>
        </w:rPr>
        <w:t xml:space="preserve">    scores_deque = deque(maxlen=100)</w:t>
      </w:r>
    </w:p>
    <w:p w14:paraId="2EF84413" w14:textId="77777777" w:rsidR="00587454" w:rsidRDefault="00000000">
      <w:pPr>
        <w:spacing w:line="240" w:lineRule="auto"/>
        <w:ind w:firstLine="0"/>
        <w:jc w:val="left"/>
      </w:pPr>
      <w:r>
        <w:rPr>
          <w:rFonts w:ascii="Courier New" w:eastAsia="Courier New" w:hAnsi="Courier New"/>
          <w:sz w:val="18"/>
        </w:rPr>
        <w:t xml:space="preserve">    best_eval = -np.inf</w:t>
      </w:r>
    </w:p>
    <w:p w14:paraId="05584F5E" w14:textId="77777777" w:rsidR="00587454" w:rsidRDefault="00000000">
      <w:pPr>
        <w:spacing w:line="240" w:lineRule="auto"/>
        <w:ind w:firstLine="0"/>
        <w:jc w:val="left"/>
      </w:pPr>
      <w:r>
        <w:rPr>
          <w:rFonts w:ascii="Courier New" w:eastAsia="Courier New" w:hAnsi="Courier New"/>
          <w:sz w:val="18"/>
        </w:rPr>
        <w:t xml:space="preserve">    start_time = time.time()</w:t>
      </w:r>
    </w:p>
    <w:p w14:paraId="27E9810C" w14:textId="77777777" w:rsidR="00587454" w:rsidRDefault="00000000">
      <w:pPr>
        <w:spacing w:line="240" w:lineRule="auto"/>
        <w:ind w:firstLine="0"/>
        <w:jc w:val="left"/>
      </w:pPr>
      <w:r>
        <w:rPr>
          <w:rFonts w:ascii="Courier New" w:eastAsia="Courier New" w:hAnsi="Courier New"/>
          <w:sz w:val="18"/>
        </w:rPr>
        <w:t xml:space="preserve"> </w:t>
      </w:r>
    </w:p>
    <w:p w14:paraId="4408702B" w14:textId="77777777" w:rsidR="00587454" w:rsidRDefault="00000000">
      <w:pPr>
        <w:spacing w:line="240" w:lineRule="auto"/>
        <w:ind w:firstLine="0"/>
        <w:jc w:val="left"/>
      </w:pPr>
      <w:r>
        <w:rPr>
          <w:rFonts w:ascii="Courier New" w:eastAsia="Courier New" w:hAnsi="Courier New"/>
          <w:sz w:val="18"/>
        </w:rPr>
        <w:t xml:space="preserve">    states, _ = env.reset(seed=seed)</w:t>
      </w:r>
    </w:p>
    <w:p w14:paraId="12C3EE0D" w14:textId="77777777" w:rsidR="00587454" w:rsidRDefault="00000000">
      <w:pPr>
        <w:spacing w:line="240" w:lineRule="auto"/>
        <w:ind w:firstLine="0"/>
        <w:jc w:val="left"/>
      </w:pPr>
      <w:r>
        <w:rPr>
          <w:rFonts w:ascii="Courier New" w:eastAsia="Courier New" w:hAnsi="Courier New"/>
          <w:sz w:val="18"/>
        </w:rPr>
        <w:t xml:space="preserve">    agent.memory.start(states)</w:t>
      </w:r>
    </w:p>
    <w:p w14:paraId="019026B1" w14:textId="77777777" w:rsidR="00587454" w:rsidRDefault="00000000">
      <w:pPr>
        <w:spacing w:line="240" w:lineRule="auto"/>
        <w:ind w:firstLine="0"/>
        <w:jc w:val="left"/>
      </w:pPr>
      <w:r>
        <w:rPr>
          <w:rFonts w:ascii="Courier New" w:eastAsia="Courier New" w:hAnsi="Courier New"/>
          <w:sz w:val="18"/>
        </w:rPr>
        <w:t xml:space="preserve">    prev_done = np.zeros(num_envs, dtype=bool)</w:t>
      </w:r>
    </w:p>
    <w:p w14:paraId="12291019" w14:textId="77777777" w:rsidR="00587454" w:rsidRDefault="00000000">
      <w:pPr>
        <w:spacing w:line="240" w:lineRule="auto"/>
        <w:ind w:firstLine="0"/>
        <w:jc w:val="left"/>
      </w:pPr>
      <w:r>
        <w:rPr>
          <w:rFonts w:ascii="Courier New" w:eastAsia="Courier New" w:hAnsi="Courier New"/>
          <w:sz w:val="18"/>
        </w:rPr>
        <w:t xml:space="preserve">    episode_rewards = np.zeros(num_envs)</w:t>
      </w:r>
    </w:p>
    <w:p w14:paraId="4C5B409C" w14:textId="77777777" w:rsidR="00587454" w:rsidRDefault="00000000">
      <w:pPr>
        <w:spacing w:line="240" w:lineRule="auto"/>
        <w:ind w:firstLine="0"/>
        <w:jc w:val="left"/>
      </w:pPr>
      <w:r>
        <w:rPr>
          <w:rFonts w:ascii="Courier New" w:eastAsia="Courier New" w:hAnsi="Courier New"/>
          <w:sz w:val="18"/>
        </w:rPr>
        <w:t xml:space="preserve">    episode_lengths = np.zeros(num_envs, dtype=int)</w:t>
      </w:r>
    </w:p>
    <w:p w14:paraId="63CA887C" w14:textId="77777777" w:rsidR="00587454" w:rsidRDefault="00000000">
      <w:pPr>
        <w:spacing w:line="240" w:lineRule="auto"/>
        <w:ind w:firstLine="0"/>
        <w:jc w:val="left"/>
      </w:pPr>
      <w:r>
        <w:rPr>
          <w:rFonts w:ascii="Courier New" w:eastAsia="Courier New" w:hAnsi="Courier New"/>
          <w:sz w:val="18"/>
        </w:rPr>
        <w:t xml:space="preserve">    completed = 0</w:t>
      </w:r>
    </w:p>
    <w:p w14:paraId="6BE2DD2D" w14:textId="77777777" w:rsidR="00587454" w:rsidRDefault="00000000">
      <w:pPr>
        <w:spacing w:line="240" w:lineRule="auto"/>
        <w:ind w:firstLine="0"/>
        <w:jc w:val="left"/>
      </w:pPr>
      <w:r>
        <w:rPr>
          <w:rFonts w:ascii="Courier New" w:eastAsia="Courier New" w:hAnsi="Courier New"/>
          <w:sz w:val="18"/>
        </w:rPr>
        <w:t xml:space="preserve">    env_steps = 0</w:t>
      </w:r>
    </w:p>
    <w:p w14:paraId="794C0945" w14:textId="77777777" w:rsidR="00587454" w:rsidRDefault="00000000">
      <w:pPr>
        <w:spacing w:line="240" w:lineRule="auto"/>
        <w:ind w:firstLine="0"/>
        <w:jc w:val="left"/>
      </w:pPr>
      <w:r>
        <w:rPr>
          <w:rFonts w:ascii="Courier New" w:eastAsia="Courier New" w:hAnsi="Courier New"/>
          <w:sz w:val="18"/>
        </w:rPr>
        <w:t xml:space="preserve">    next_eval = eval_every</w:t>
      </w:r>
    </w:p>
    <w:p w14:paraId="750C9AEB" w14:textId="77777777" w:rsidR="00587454" w:rsidRDefault="00000000">
      <w:pPr>
        <w:spacing w:line="240" w:lineRule="auto"/>
        <w:ind w:firstLine="0"/>
        <w:jc w:val="left"/>
      </w:pPr>
      <w:r>
        <w:rPr>
          <w:rFonts w:ascii="Courier New" w:eastAsia="Courier New" w:hAnsi="Courier New"/>
          <w:sz w:val="18"/>
        </w:rPr>
        <w:t xml:space="preserve"> </w:t>
      </w:r>
    </w:p>
    <w:p w14:paraId="7FA01723" w14:textId="77777777" w:rsidR="00587454" w:rsidRDefault="00000000">
      <w:pPr>
        <w:spacing w:line="240" w:lineRule="auto"/>
        <w:ind w:firstLine="0"/>
        <w:jc w:val="left"/>
      </w:pPr>
      <w:r>
        <w:rPr>
          <w:rFonts w:ascii="Courier New" w:eastAsia="Courier New" w:hAnsi="Courier New"/>
          <w:sz w:val="18"/>
        </w:rPr>
        <w:t xml:space="preserve">    for vec_step in range(total_vec_steps):</w:t>
      </w:r>
    </w:p>
    <w:p w14:paraId="3BA49DF7" w14:textId="77777777" w:rsidR="00587454" w:rsidRDefault="00000000">
      <w:pPr>
        <w:spacing w:line="240" w:lineRule="auto"/>
        <w:ind w:firstLine="0"/>
        <w:jc w:val="left"/>
      </w:pPr>
      <w:r>
        <w:rPr>
          <w:rFonts w:ascii="Courier New" w:eastAsia="Courier New" w:hAnsi="Courier New"/>
          <w:sz w:val="18"/>
        </w:rPr>
        <w:t xml:space="preserve">        agent.epsilon = piecewise_linear(env_steps / total_steps, EPSILON_SCHEDULE)</w:t>
      </w:r>
    </w:p>
    <w:p w14:paraId="354CD723" w14:textId="77777777" w:rsidR="00587454" w:rsidRDefault="00000000">
      <w:pPr>
        <w:spacing w:line="240" w:lineRule="auto"/>
        <w:ind w:firstLine="0"/>
        <w:jc w:val="left"/>
      </w:pPr>
      <w:r>
        <w:rPr>
          <w:rFonts w:ascii="Courier New" w:eastAsia="Courier New" w:hAnsi="Courier New"/>
          <w:sz w:val="18"/>
        </w:rPr>
        <w:t xml:space="preserve">        actions = agent.model.act_batch(states, epsilon=agent.epsilon)</w:t>
      </w:r>
    </w:p>
    <w:p w14:paraId="5FE61B5A" w14:textId="77777777" w:rsidR="00587454" w:rsidRDefault="00000000">
      <w:pPr>
        <w:spacing w:line="240" w:lineRule="auto"/>
        <w:ind w:firstLine="0"/>
        <w:jc w:val="left"/>
      </w:pPr>
      <w:r>
        <w:rPr>
          <w:rFonts w:ascii="Courier New" w:eastAsia="Courier New" w:hAnsi="Courier New"/>
          <w:sz w:val="18"/>
        </w:rPr>
        <w:t xml:space="preserve"> </w:t>
      </w:r>
    </w:p>
    <w:p w14:paraId="19B42A08" w14:textId="77777777" w:rsidR="00587454" w:rsidRDefault="00000000">
      <w:pPr>
        <w:spacing w:line="240" w:lineRule="auto"/>
        <w:ind w:firstLine="0"/>
        <w:jc w:val="left"/>
      </w:pPr>
      <w:r>
        <w:rPr>
          <w:rFonts w:ascii="Courier New" w:eastAsia="Courier New" w:hAnsi="Courier New"/>
          <w:sz w:val="18"/>
        </w:rPr>
        <w:t xml:space="preserve">        # Середовища крокують у підпроцесах паралельно з навчанням мережі</w:t>
      </w:r>
    </w:p>
    <w:p w14:paraId="2FBD42AF" w14:textId="77777777" w:rsidR="00587454" w:rsidRDefault="00000000">
      <w:pPr>
        <w:spacing w:line="240" w:lineRule="auto"/>
        <w:ind w:firstLine="0"/>
        <w:jc w:val="left"/>
      </w:pPr>
      <w:r>
        <w:rPr>
          <w:rFonts w:ascii="Courier New" w:eastAsia="Courier New" w:hAnsi="Courier New"/>
          <w:sz w:val="18"/>
        </w:rPr>
        <w:t xml:space="preserve">        env.step_async(actions)</w:t>
      </w:r>
    </w:p>
    <w:p w14:paraId="0AB3FBE2" w14:textId="77777777" w:rsidR="00587454" w:rsidRDefault="00000000">
      <w:pPr>
        <w:spacing w:line="240" w:lineRule="auto"/>
        <w:ind w:firstLine="0"/>
        <w:jc w:val="left"/>
      </w:pPr>
      <w:r>
        <w:rPr>
          <w:rFonts w:ascii="Courier New" w:eastAsia="Courier New" w:hAnsi="Courier New"/>
          <w:sz w:val="18"/>
        </w:rPr>
        <w:t xml:space="preserve">        if env_steps &gt;= learning_starts:</w:t>
      </w:r>
    </w:p>
    <w:p w14:paraId="35D2CB71" w14:textId="77777777" w:rsidR="00587454" w:rsidRDefault="00000000">
      <w:pPr>
        <w:spacing w:line="240" w:lineRule="auto"/>
        <w:ind w:firstLine="0"/>
        <w:jc w:val="left"/>
      </w:pPr>
      <w:r>
        <w:rPr>
          <w:rFonts w:ascii="Courier New" w:eastAsia="Courier New" w:hAnsi="Courier New"/>
          <w:sz w:val="18"/>
        </w:rPr>
        <w:t xml:space="preserve">            for _ in range(updates_per_step):</w:t>
      </w:r>
    </w:p>
    <w:p w14:paraId="72D38CAF" w14:textId="77777777" w:rsidR="00587454" w:rsidRDefault="00000000">
      <w:pPr>
        <w:spacing w:line="240" w:lineRule="auto"/>
        <w:ind w:firstLine="0"/>
        <w:jc w:val="left"/>
      </w:pPr>
      <w:r>
        <w:rPr>
          <w:rFonts w:ascii="Courier New" w:eastAsia="Courier New" w:hAnsi="Courier New"/>
          <w:sz w:val="18"/>
        </w:rPr>
        <w:t xml:space="preserve">                agent.replay()</w:t>
      </w:r>
    </w:p>
    <w:p w14:paraId="38C8FF39" w14:textId="77777777" w:rsidR="00587454" w:rsidRDefault="00000000">
      <w:pPr>
        <w:spacing w:line="240" w:lineRule="auto"/>
        <w:ind w:firstLine="0"/>
        <w:jc w:val="left"/>
      </w:pPr>
      <w:r>
        <w:rPr>
          <w:rFonts w:ascii="Courier New" w:eastAsia="Courier New" w:hAnsi="Courier New"/>
          <w:sz w:val="18"/>
        </w:rPr>
        <w:t xml:space="preserve">        next_states, rewards, terms, truncs, _ = env.step_wait()</w:t>
      </w:r>
    </w:p>
    <w:p w14:paraId="11F40BE5" w14:textId="77777777" w:rsidR="00587454" w:rsidRDefault="00000000">
      <w:pPr>
        <w:spacing w:line="240" w:lineRule="auto"/>
        <w:ind w:firstLine="0"/>
        <w:jc w:val="left"/>
      </w:pPr>
      <w:r>
        <w:rPr>
          <w:rFonts w:ascii="Courier New" w:eastAsia="Courier New" w:hAnsi="Courier New"/>
          <w:sz w:val="18"/>
        </w:rPr>
        <w:t xml:space="preserve">        dones = np.logical_or(terms, truncs)</w:t>
      </w:r>
    </w:p>
    <w:p w14:paraId="5A791007" w14:textId="77777777" w:rsidR="00587454" w:rsidRDefault="00000000">
      <w:pPr>
        <w:spacing w:line="240" w:lineRule="auto"/>
        <w:ind w:firstLine="0"/>
        <w:jc w:val="left"/>
      </w:pPr>
      <w:r>
        <w:rPr>
          <w:rFonts w:ascii="Courier New" w:eastAsia="Courier New" w:hAnsi="Courier New"/>
          <w:sz w:val="18"/>
        </w:rPr>
        <w:t xml:space="preserve"> </w:t>
      </w:r>
    </w:p>
    <w:p w14:paraId="7168D374" w14:textId="77777777" w:rsidR="00587454" w:rsidRDefault="00000000">
      <w:pPr>
        <w:spacing w:line="240" w:lineRule="auto"/>
        <w:ind w:firstLine="0"/>
        <w:jc w:val="left"/>
      </w:pPr>
      <w:r>
        <w:rPr>
          <w:rFonts w:ascii="Courier New" w:eastAsia="Courier New" w:hAnsi="Courier New"/>
          <w:sz w:val="18"/>
        </w:rPr>
        <w:t xml:space="preserve">        # Перехід валідний, якщо попередній крок не завершив епізод</w:t>
      </w:r>
    </w:p>
    <w:p w14:paraId="5D84ED18" w14:textId="77777777" w:rsidR="00587454" w:rsidRDefault="00000000">
      <w:pPr>
        <w:spacing w:line="240" w:lineRule="auto"/>
        <w:ind w:firstLine="0"/>
        <w:jc w:val="left"/>
      </w:pPr>
      <w:r>
        <w:rPr>
          <w:rFonts w:ascii="Courier New" w:eastAsia="Courier New" w:hAnsi="Courier New"/>
          <w:sz w:val="18"/>
        </w:rPr>
        <w:t xml:space="preserve">        # (інакше це крок автоскидання: next_states -- початок нового епізоду)</w:t>
      </w:r>
    </w:p>
    <w:p w14:paraId="4F889765" w14:textId="77777777" w:rsidR="00587454" w:rsidRDefault="00000000">
      <w:pPr>
        <w:spacing w:line="240" w:lineRule="auto"/>
        <w:ind w:firstLine="0"/>
        <w:jc w:val="left"/>
      </w:pPr>
      <w:r>
        <w:rPr>
          <w:rFonts w:ascii="Courier New" w:eastAsia="Courier New" w:hAnsi="Courier New"/>
          <w:sz w:val="18"/>
        </w:rPr>
        <w:t xml:space="preserve">        agent.memory.add(actions, rewards, terms, dones, ~prev_done, next_states)</w:t>
      </w:r>
    </w:p>
    <w:p w14:paraId="4624EA30" w14:textId="77777777" w:rsidR="00587454" w:rsidRDefault="00000000">
      <w:pPr>
        <w:spacing w:line="240" w:lineRule="auto"/>
        <w:ind w:firstLine="0"/>
        <w:jc w:val="left"/>
      </w:pPr>
      <w:r>
        <w:rPr>
          <w:rFonts w:ascii="Courier New" w:eastAsia="Courier New" w:hAnsi="Courier New"/>
          <w:sz w:val="18"/>
        </w:rPr>
        <w:t xml:space="preserve"> </w:t>
      </w:r>
    </w:p>
    <w:p w14:paraId="11390DE1" w14:textId="77777777" w:rsidR="00587454" w:rsidRDefault="00000000">
      <w:pPr>
        <w:spacing w:line="240" w:lineRule="auto"/>
        <w:ind w:firstLine="0"/>
        <w:jc w:val="left"/>
      </w:pPr>
      <w:r>
        <w:rPr>
          <w:rFonts w:ascii="Courier New" w:eastAsia="Courier New" w:hAnsi="Courier New"/>
          <w:sz w:val="18"/>
        </w:rPr>
        <w:t xml:space="preserve">        for i in range(num_envs):</w:t>
      </w:r>
    </w:p>
    <w:p w14:paraId="54D62D6E" w14:textId="77777777" w:rsidR="00587454" w:rsidRDefault="00000000">
      <w:pPr>
        <w:spacing w:line="240" w:lineRule="auto"/>
        <w:ind w:firstLine="0"/>
        <w:jc w:val="left"/>
      </w:pPr>
      <w:r>
        <w:rPr>
          <w:rFonts w:ascii="Courier New" w:eastAsia="Courier New" w:hAnsi="Courier New"/>
          <w:sz w:val="18"/>
        </w:rPr>
        <w:t xml:space="preserve">            if prev_done[i]:</w:t>
      </w:r>
    </w:p>
    <w:p w14:paraId="3799B3BF" w14:textId="77777777" w:rsidR="00587454" w:rsidRDefault="00000000">
      <w:pPr>
        <w:spacing w:line="240" w:lineRule="auto"/>
        <w:ind w:firstLine="0"/>
        <w:jc w:val="left"/>
      </w:pPr>
      <w:r>
        <w:rPr>
          <w:rFonts w:ascii="Courier New" w:eastAsia="Courier New" w:hAnsi="Courier New"/>
          <w:sz w:val="18"/>
        </w:rPr>
        <w:t xml:space="preserve">                continue</w:t>
      </w:r>
    </w:p>
    <w:p w14:paraId="1E91779D" w14:textId="77777777" w:rsidR="00587454" w:rsidRDefault="00000000">
      <w:pPr>
        <w:spacing w:line="240" w:lineRule="auto"/>
        <w:ind w:firstLine="0"/>
        <w:jc w:val="left"/>
      </w:pPr>
      <w:r>
        <w:rPr>
          <w:rFonts w:ascii="Courier New" w:eastAsia="Courier New" w:hAnsi="Courier New"/>
          <w:sz w:val="18"/>
        </w:rPr>
        <w:t xml:space="preserve">            env_steps += 1</w:t>
      </w:r>
    </w:p>
    <w:p w14:paraId="4DA6719D" w14:textId="77777777" w:rsidR="00587454" w:rsidRDefault="00000000">
      <w:pPr>
        <w:spacing w:line="240" w:lineRule="auto"/>
        <w:ind w:firstLine="0"/>
        <w:jc w:val="left"/>
      </w:pPr>
      <w:r>
        <w:rPr>
          <w:rFonts w:ascii="Courier New" w:eastAsia="Courier New" w:hAnsi="Courier New"/>
          <w:sz w:val="18"/>
        </w:rPr>
        <w:t xml:space="preserve">            episode_rewards[i] += rewards[i]</w:t>
      </w:r>
    </w:p>
    <w:p w14:paraId="05617AFE" w14:textId="77777777" w:rsidR="00587454" w:rsidRDefault="00000000">
      <w:pPr>
        <w:spacing w:line="240" w:lineRule="auto"/>
        <w:ind w:firstLine="0"/>
        <w:jc w:val="left"/>
      </w:pPr>
      <w:r>
        <w:rPr>
          <w:rFonts w:ascii="Courier New" w:eastAsia="Courier New" w:hAnsi="Courier New"/>
          <w:sz w:val="18"/>
        </w:rPr>
        <w:t xml:space="preserve">            episode_lengths[i] += 1</w:t>
      </w:r>
    </w:p>
    <w:p w14:paraId="07B8056B" w14:textId="77777777" w:rsidR="00587454" w:rsidRDefault="00000000">
      <w:pPr>
        <w:spacing w:line="240" w:lineRule="auto"/>
        <w:ind w:firstLine="0"/>
        <w:jc w:val="left"/>
      </w:pPr>
      <w:r>
        <w:rPr>
          <w:rFonts w:ascii="Courier New" w:eastAsia="Courier New" w:hAnsi="Courier New"/>
          <w:sz w:val="18"/>
        </w:rPr>
        <w:t xml:space="preserve">            if dones[i]:</w:t>
      </w:r>
    </w:p>
    <w:p w14:paraId="39B4949E" w14:textId="77777777" w:rsidR="00587454" w:rsidRDefault="00000000">
      <w:pPr>
        <w:spacing w:line="240" w:lineRule="auto"/>
        <w:ind w:firstLine="0"/>
        <w:jc w:val="left"/>
      </w:pPr>
      <w:r>
        <w:rPr>
          <w:rFonts w:ascii="Courier New" w:eastAsia="Courier New" w:hAnsi="Courier New"/>
          <w:sz w:val="18"/>
        </w:rPr>
        <w:t xml:space="preserve">                score = episode_rewards[i]</w:t>
      </w:r>
    </w:p>
    <w:p w14:paraId="5FB63475" w14:textId="77777777" w:rsidR="00587454" w:rsidRDefault="00000000">
      <w:pPr>
        <w:spacing w:line="240" w:lineRule="auto"/>
        <w:ind w:firstLine="0"/>
        <w:jc w:val="left"/>
      </w:pPr>
      <w:r>
        <w:rPr>
          <w:rFonts w:ascii="Courier New" w:eastAsia="Courier New" w:hAnsi="Courier New"/>
          <w:sz w:val="18"/>
        </w:rPr>
        <w:t xml:space="preserve">                completed += 1</w:t>
      </w:r>
    </w:p>
    <w:p w14:paraId="6C075C25" w14:textId="77777777" w:rsidR="00587454" w:rsidRDefault="00000000">
      <w:pPr>
        <w:spacing w:line="240" w:lineRule="auto"/>
        <w:ind w:firstLine="0"/>
        <w:jc w:val="left"/>
      </w:pPr>
      <w:r>
        <w:rPr>
          <w:rFonts w:ascii="Courier New" w:eastAsia="Courier New" w:hAnsi="Courier New"/>
          <w:sz w:val="18"/>
        </w:rPr>
        <w:t xml:space="preserve">                scores_deque.append(score)</w:t>
      </w:r>
    </w:p>
    <w:p w14:paraId="7166EA01" w14:textId="77777777" w:rsidR="00587454" w:rsidRDefault="00000000">
      <w:pPr>
        <w:spacing w:line="240" w:lineRule="auto"/>
        <w:ind w:firstLine="0"/>
        <w:jc w:val="left"/>
      </w:pPr>
      <w:r>
        <w:rPr>
          <w:rFonts w:ascii="Courier New" w:eastAsia="Courier New" w:hAnsi="Courier New"/>
          <w:sz w:val="18"/>
        </w:rPr>
        <w:t xml:space="preserve">                early = bool(truncs[i] and episode_lengths[i] &lt; 1000)</w:t>
      </w:r>
    </w:p>
    <w:p w14:paraId="142C1E3A" w14:textId="77777777" w:rsidR="00587454" w:rsidRDefault="00000000">
      <w:pPr>
        <w:spacing w:line="240" w:lineRule="auto"/>
        <w:ind w:firstLine="0"/>
        <w:jc w:val="left"/>
      </w:pPr>
      <w:r>
        <w:rPr>
          <w:rFonts w:ascii="Courier New" w:eastAsia="Courier New" w:hAnsi="Courier New"/>
          <w:sz w:val="18"/>
        </w:rPr>
        <w:t xml:space="preserve">                train_writer.writerow([completed, env_steps, f"{score:.2f}", episode_lengths[i],</w:t>
      </w:r>
    </w:p>
    <w:p w14:paraId="7B906644" w14:textId="77777777" w:rsidR="00587454" w:rsidRDefault="00000000">
      <w:pPr>
        <w:spacing w:line="240" w:lineRule="auto"/>
        <w:ind w:firstLine="0"/>
        <w:jc w:val="left"/>
      </w:pPr>
      <w:r>
        <w:rPr>
          <w:rFonts w:ascii="Courier New" w:eastAsia="Courier New" w:hAnsi="Courier New"/>
          <w:sz w:val="18"/>
        </w:rPr>
        <w:t xml:space="preserve">                                       f"{agent.epsilon:.4f}", int(early),</w:t>
      </w:r>
    </w:p>
    <w:p w14:paraId="6DB03EAE" w14:textId="77777777" w:rsidR="00587454" w:rsidRDefault="00000000">
      <w:pPr>
        <w:spacing w:line="240" w:lineRule="auto"/>
        <w:ind w:firstLine="0"/>
        <w:jc w:val="left"/>
      </w:pPr>
      <w:r>
        <w:rPr>
          <w:rFonts w:ascii="Courier New" w:eastAsia="Courier New" w:hAnsi="Courier New"/>
          <w:sz w:val="18"/>
        </w:rPr>
        <w:t xml:space="preserve">                                       f"{time.time() - start_time:.1f}"])</w:t>
      </w:r>
    </w:p>
    <w:p w14:paraId="1D617C58" w14:textId="77777777" w:rsidR="00587454" w:rsidRDefault="00000000">
      <w:pPr>
        <w:spacing w:line="240" w:lineRule="auto"/>
        <w:ind w:firstLine="0"/>
        <w:jc w:val="left"/>
      </w:pPr>
      <w:r>
        <w:rPr>
          <w:rFonts w:ascii="Courier New" w:eastAsia="Courier New" w:hAnsi="Courier New"/>
          <w:sz w:val="18"/>
        </w:rPr>
        <w:t xml:space="preserve">                if completed % 10 == 0:</w:t>
      </w:r>
    </w:p>
    <w:p w14:paraId="3FEBFB6F" w14:textId="77777777" w:rsidR="00587454" w:rsidRDefault="00000000">
      <w:pPr>
        <w:spacing w:line="240" w:lineRule="auto"/>
        <w:ind w:firstLine="0"/>
        <w:jc w:val="left"/>
      </w:pPr>
      <w:r>
        <w:rPr>
          <w:rFonts w:ascii="Courier New" w:eastAsia="Courier New" w:hAnsi="Courier New"/>
          <w:sz w:val="18"/>
        </w:rPr>
        <w:t xml:space="preserve">                    train_log.flush()</w:t>
      </w:r>
    </w:p>
    <w:p w14:paraId="5B19A564" w14:textId="77777777" w:rsidR="00587454" w:rsidRDefault="00000000">
      <w:pPr>
        <w:spacing w:line="240" w:lineRule="auto"/>
        <w:ind w:firstLine="0"/>
        <w:jc w:val="left"/>
      </w:pPr>
      <w:r>
        <w:rPr>
          <w:rFonts w:ascii="Courier New" w:eastAsia="Courier New" w:hAnsi="Courier New"/>
          <w:sz w:val="18"/>
        </w:rPr>
        <w:t xml:space="preserve">                    print(f"Episode {completed}\tSteps {env_steps}\tScore {score:.1f}\t"</w:t>
      </w:r>
    </w:p>
    <w:p w14:paraId="01EAE5E4" w14:textId="77777777" w:rsidR="00587454" w:rsidRDefault="00000000">
      <w:pPr>
        <w:spacing w:line="240" w:lineRule="auto"/>
        <w:ind w:firstLine="0"/>
        <w:jc w:val="left"/>
      </w:pPr>
      <w:r>
        <w:rPr>
          <w:rFonts w:ascii="Courier New" w:eastAsia="Courier New" w:hAnsi="Courier New"/>
          <w:sz w:val="18"/>
        </w:rPr>
        <w:lastRenderedPageBreak/>
        <w:t xml:space="preserve">                          f"Avg100 {np.mean(scores_deque):.1f}\tEps {agent.epsilon:.3f}\t"</w:t>
      </w:r>
    </w:p>
    <w:p w14:paraId="2B821945" w14:textId="77777777" w:rsidR="00587454" w:rsidRDefault="00000000">
      <w:pPr>
        <w:spacing w:line="240" w:lineRule="auto"/>
        <w:ind w:firstLine="0"/>
        <w:jc w:val="left"/>
      </w:pPr>
      <w:r>
        <w:rPr>
          <w:rFonts w:ascii="Courier New" w:eastAsia="Courier New" w:hAnsi="Courier New"/>
          <w:sz w:val="18"/>
        </w:rPr>
        <w:t xml:space="preserve">                          f"Loss {agent.last_loss:.3f}\tQ {agent.last_q:.1f}\t"</w:t>
      </w:r>
    </w:p>
    <w:p w14:paraId="391043CF" w14:textId="77777777" w:rsidR="00587454" w:rsidRDefault="00000000">
      <w:pPr>
        <w:spacing w:line="240" w:lineRule="auto"/>
        <w:ind w:firstLine="0"/>
        <w:jc w:val="left"/>
      </w:pPr>
      <w:r>
        <w:rPr>
          <w:rFonts w:ascii="Courier New" w:eastAsia="Courier New" w:hAnsi="Courier New"/>
          <w:sz w:val="18"/>
        </w:rPr>
        <w:t xml:space="preserve">                          f"t {(time.time() - start_time) / 60:.1f} min")</w:t>
      </w:r>
    </w:p>
    <w:p w14:paraId="40064194" w14:textId="77777777" w:rsidR="00587454" w:rsidRDefault="00000000">
      <w:pPr>
        <w:spacing w:line="240" w:lineRule="auto"/>
        <w:ind w:firstLine="0"/>
        <w:jc w:val="left"/>
      </w:pPr>
      <w:r>
        <w:rPr>
          <w:rFonts w:ascii="Courier New" w:eastAsia="Courier New" w:hAnsi="Courier New"/>
          <w:sz w:val="18"/>
        </w:rPr>
        <w:t xml:space="preserve">                episode_rewards[i] = 0</w:t>
      </w:r>
    </w:p>
    <w:p w14:paraId="4B0E9B63" w14:textId="77777777" w:rsidR="00587454" w:rsidRDefault="00000000">
      <w:pPr>
        <w:spacing w:line="240" w:lineRule="auto"/>
        <w:ind w:firstLine="0"/>
        <w:jc w:val="left"/>
      </w:pPr>
      <w:r>
        <w:rPr>
          <w:rFonts w:ascii="Courier New" w:eastAsia="Courier New" w:hAnsi="Courier New"/>
          <w:sz w:val="18"/>
        </w:rPr>
        <w:t xml:space="preserve">                episode_lengths[i] = 0</w:t>
      </w:r>
    </w:p>
    <w:p w14:paraId="0A6C0FE4" w14:textId="77777777" w:rsidR="00587454" w:rsidRDefault="00000000">
      <w:pPr>
        <w:spacing w:line="240" w:lineRule="auto"/>
        <w:ind w:firstLine="0"/>
        <w:jc w:val="left"/>
      </w:pPr>
      <w:r>
        <w:rPr>
          <w:rFonts w:ascii="Courier New" w:eastAsia="Courier New" w:hAnsi="Courier New"/>
          <w:sz w:val="18"/>
        </w:rPr>
        <w:t xml:space="preserve"> </w:t>
      </w:r>
    </w:p>
    <w:p w14:paraId="6EAA5905" w14:textId="77777777" w:rsidR="00587454" w:rsidRDefault="00000000">
      <w:pPr>
        <w:spacing w:line="240" w:lineRule="auto"/>
        <w:ind w:firstLine="0"/>
        <w:jc w:val="left"/>
      </w:pPr>
      <w:r>
        <w:rPr>
          <w:rFonts w:ascii="Courier New" w:eastAsia="Courier New" w:hAnsi="Courier New"/>
          <w:sz w:val="18"/>
        </w:rPr>
        <w:t xml:space="preserve">        states = next_states</w:t>
      </w:r>
    </w:p>
    <w:p w14:paraId="182601B1" w14:textId="77777777" w:rsidR="00587454" w:rsidRDefault="00000000">
      <w:pPr>
        <w:spacing w:line="240" w:lineRule="auto"/>
        <w:ind w:firstLine="0"/>
        <w:jc w:val="left"/>
      </w:pPr>
      <w:r>
        <w:rPr>
          <w:rFonts w:ascii="Courier New" w:eastAsia="Courier New" w:hAnsi="Courier New"/>
          <w:sz w:val="18"/>
        </w:rPr>
        <w:t xml:space="preserve">        prev_done = dones</w:t>
      </w:r>
    </w:p>
    <w:p w14:paraId="051B93EF" w14:textId="77777777" w:rsidR="00587454" w:rsidRDefault="00000000">
      <w:pPr>
        <w:spacing w:line="240" w:lineRule="auto"/>
        <w:ind w:firstLine="0"/>
        <w:jc w:val="left"/>
      </w:pPr>
      <w:r>
        <w:rPr>
          <w:rFonts w:ascii="Courier New" w:eastAsia="Courier New" w:hAnsi="Courier New"/>
          <w:sz w:val="18"/>
        </w:rPr>
        <w:t xml:space="preserve"> </w:t>
      </w:r>
    </w:p>
    <w:p w14:paraId="0E06E6E2" w14:textId="77777777" w:rsidR="00587454" w:rsidRDefault="00000000">
      <w:pPr>
        <w:spacing w:line="240" w:lineRule="auto"/>
        <w:ind w:firstLine="0"/>
        <w:jc w:val="left"/>
      </w:pPr>
      <w:r>
        <w:rPr>
          <w:rFonts w:ascii="Courier New" w:eastAsia="Courier New" w:hAnsi="Courier New"/>
          <w:sz w:val="18"/>
        </w:rPr>
        <w:t xml:space="preserve">        # Періодична жадібна оцінка на справжньому (тестовому) середовищі</w:t>
      </w:r>
    </w:p>
    <w:p w14:paraId="39D42247" w14:textId="77777777" w:rsidR="00587454" w:rsidRDefault="00000000">
      <w:pPr>
        <w:spacing w:line="240" w:lineRule="auto"/>
        <w:ind w:firstLine="0"/>
        <w:jc w:val="left"/>
      </w:pPr>
      <w:r>
        <w:rPr>
          <w:rFonts w:ascii="Courier New" w:eastAsia="Courier New" w:hAnsi="Courier New"/>
          <w:sz w:val="18"/>
        </w:rPr>
        <w:t xml:space="preserve">        if env_steps &gt;= next_eval or vec_step == total_vec_steps - 1:</w:t>
      </w:r>
    </w:p>
    <w:p w14:paraId="1A33BDC9" w14:textId="77777777" w:rsidR="00587454" w:rsidRDefault="00000000">
      <w:pPr>
        <w:spacing w:line="240" w:lineRule="auto"/>
        <w:ind w:firstLine="0"/>
        <w:jc w:val="left"/>
      </w:pPr>
      <w:r>
        <w:rPr>
          <w:rFonts w:ascii="Courier New" w:eastAsia="Courier New" w:hAnsi="Courier New"/>
          <w:sz w:val="18"/>
        </w:rPr>
        <w:t xml:space="preserve">            next_eval += eval_every</w:t>
      </w:r>
    </w:p>
    <w:p w14:paraId="4E048024" w14:textId="77777777" w:rsidR="00587454" w:rsidRDefault="00000000">
      <w:pPr>
        <w:spacing w:line="240" w:lineRule="auto"/>
        <w:ind w:firstLine="0"/>
        <w:jc w:val="left"/>
      </w:pPr>
      <w:r>
        <w:rPr>
          <w:rFonts w:ascii="Courier New" w:eastAsia="Courier New" w:hAnsi="Courier New"/>
          <w:sz w:val="18"/>
        </w:rPr>
        <w:t xml:space="preserve">            res = evaluate_policy_vec(agent.model, eval_env, eval_episodes)</w:t>
      </w:r>
    </w:p>
    <w:p w14:paraId="1DB4C0CB" w14:textId="77777777" w:rsidR="00587454" w:rsidRDefault="00000000">
      <w:pPr>
        <w:spacing w:line="240" w:lineRule="auto"/>
        <w:ind w:firstLine="0"/>
        <w:jc w:val="left"/>
      </w:pPr>
      <w:r>
        <w:rPr>
          <w:rFonts w:ascii="Courier New" w:eastAsia="Courier New" w:hAnsi="Courier New"/>
          <w:sz w:val="18"/>
        </w:rPr>
        <w:t xml:space="preserve">            lr = agent.optimizer.param_groups[0]["lr"]</w:t>
      </w:r>
    </w:p>
    <w:p w14:paraId="3A54EBCF" w14:textId="77777777" w:rsidR="00587454" w:rsidRDefault="00000000">
      <w:pPr>
        <w:spacing w:line="240" w:lineRule="auto"/>
        <w:ind w:firstLine="0"/>
        <w:jc w:val="left"/>
      </w:pPr>
      <w:r>
        <w:rPr>
          <w:rFonts w:ascii="Courier New" w:eastAsia="Courier New" w:hAnsi="Courier New"/>
          <w:sz w:val="18"/>
        </w:rPr>
        <w:t xml:space="preserve">            eval_writer.writerow([env_steps, len(res), f"{res.mean():.2f}", f"{res.std():.2f}",</w:t>
      </w:r>
    </w:p>
    <w:p w14:paraId="66E749A6" w14:textId="77777777" w:rsidR="00587454" w:rsidRDefault="00000000">
      <w:pPr>
        <w:spacing w:line="240" w:lineRule="auto"/>
        <w:ind w:firstLine="0"/>
        <w:jc w:val="left"/>
      </w:pPr>
      <w:r>
        <w:rPr>
          <w:rFonts w:ascii="Courier New" w:eastAsia="Courier New" w:hAnsi="Courier New"/>
          <w:sz w:val="18"/>
        </w:rPr>
        <w:t xml:space="preserve">                                  f"{res.min():.2f}", f"{res.max():.2f}", f"{lr:.2e}",</w:t>
      </w:r>
    </w:p>
    <w:p w14:paraId="52016342" w14:textId="77777777" w:rsidR="00587454" w:rsidRDefault="00000000">
      <w:pPr>
        <w:spacing w:line="240" w:lineRule="auto"/>
        <w:ind w:firstLine="0"/>
        <w:jc w:val="left"/>
      </w:pPr>
      <w:r>
        <w:rPr>
          <w:rFonts w:ascii="Courier New" w:eastAsia="Courier New" w:hAnsi="Courier New"/>
          <w:sz w:val="18"/>
        </w:rPr>
        <w:t xml:space="preserve">                                  f"{agent.last_loss:.4f}", f"{agent.last_q:.2f}",</w:t>
      </w:r>
    </w:p>
    <w:p w14:paraId="1A49C1C8" w14:textId="77777777" w:rsidR="00587454" w:rsidRDefault="00000000">
      <w:pPr>
        <w:spacing w:line="240" w:lineRule="auto"/>
        <w:ind w:firstLine="0"/>
        <w:jc w:val="left"/>
      </w:pPr>
      <w:r>
        <w:rPr>
          <w:rFonts w:ascii="Courier New" w:eastAsia="Courier New" w:hAnsi="Courier New"/>
          <w:sz w:val="18"/>
        </w:rPr>
        <w:t xml:space="preserve">                                  f"{time.time() - start_time:.1f}"])</w:t>
      </w:r>
    </w:p>
    <w:p w14:paraId="1A9BD13A" w14:textId="77777777" w:rsidR="00587454" w:rsidRDefault="00000000">
      <w:pPr>
        <w:spacing w:line="240" w:lineRule="auto"/>
        <w:ind w:firstLine="0"/>
        <w:jc w:val="left"/>
      </w:pPr>
      <w:r>
        <w:rPr>
          <w:rFonts w:ascii="Courier New" w:eastAsia="Courier New" w:hAnsi="Courier New"/>
          <w:sz w:val="18"/>
        </w:rPr>
        <w:t xml:space="preserve">            eval_log.flush()</w:t>
      </w:r>
    </w:p>
    <w:p w14:paraId="66B6610E" w14:textId="77777777" w:rsidR="00587454" w:rsidRDefault="00000000">
      <w:pPr>
        <w:spacing w:line="240" w:lineRule="auto"/>
        <w:ind w:firstLine="0"/>
        <w:jc w:val="left"/>
      </w:pPr>
      <w:r>
        <w:rPr>
          <w:rFonts w:ascii="Courier New" w:eastAsia="Courier New" w:hAnsi="Courier New"/>
          <w:sz w:val="18"/>
        </w:rPr>
        <w:t xml:space="preserve">            msg = (f"  [EVAL] steps {env_steps}: mean {res.mean():.1f} std {res.std():.1f} "</w:t>
      </w:r>
    </w:p>
    <w:p w14:paraId="7DB63EC2" w14:textId="77777777" w:rsidR="00587454" w:rsidRDefault="00000000">
      <w:pPr>
        <w:spacing w:line="240" w:lineRule="auto"/>
        <w:ind w:firstLine="0"/>
        <w:jc w:val="left"/>
      </w:pPr>
      <w:r>
        <w:rPr>
          <w:rFonts w:ascii="Courier New" w:eastAsia="Courier New" w:hAnsi="Courier New"/>
          <w:sz w:val="18"/>
        </w:rPr>
        <w:t xml:space="preserve">                   f"min {res.min():.1f} max {res.max():.1f}")</w:t>
      </w:r>
    </w:p>
    <w:p w14:paraId="53928F29" w14:textId="77777777" w:rsidR="00587454" w:rsidRDefault="00000000">
      <w:pPr>
        <w:spacing w:line="240" w:lineRule="auto"/>
        <w:ind w:firstLine="0"/>
        <w:jc w:val="left"/>
      </w:pPr>
      <w:r>
        <w:rPr>
          <w:rFonts w:ascii="Courier New" w:eastAsia="Courier New" w:hAnsi="Courier New"/>
          <w:sz w:val="18"/>
        </w:rPr>
        <w:t xml:space="preserve">            if res.mean() &gt; best_eval:</w:t>
      </w:r>
    </w:p>
    <w:p w14:paraId="388B0D4F" w14:textId="77777777" w:rsidR="00587454" w:rsidRDefault="00000000">
      <w:pPr>
        <w:spacing w:line="240" w:lineRule="auto"/>
        <w:ind w:firstLine="0"/>
        <w:jc w:val="left"/>
      </w:pPr>
      <w:r>
        <w:rPr>
          <w:rFonts w:ascii="Courier New" w:eastAsia="Courier New" w:hAnsi="Courier New"/>
          <w:sz w:val="18"/>
        </w:rPr>
        <w:t xml:space="preserve">                best_eval = res.mean()</w:t>
      </w:r>
    </w:p>
    <w:p w14:paraId="498A5B60" w14:textId="77777777" w:rsidR="00587454" w:rsidRDefault="00000000">
      <w:pPr>
        <w:spacing w:line="240" w:lineRule="auto"/>
        <w:ind w:firstLine="0"/>
        <w:jc w:val="left"/>
      </w:pPr>
      <w:r>
        <w:rPr>
          <w:rFonts w:ascii="Courier New" w:eastAsia="Courier New" w:hAnsi="Courier New"/>
          <w:sz w:val="18"/>
        </w:rPr>
        <w:t xml:space="preserve">                torch.save({k: v.cpu() for k, v in agent.model.state_dict().items()},</w:t>
      </w:r>
    </w:p>
    <w:p w14:paraId="5BE05D3F" w14:textId="77777777" w:rsidR="00587454" w:rsidRDefault="00000000">
      <w:pPr>
        <w:spacing w:line="240" w:lineRule="auto"/>
        <w:ind w:firstLine="0"/>
        <w:jc w:val="left"/>
      </w:pPr>
      <w:r>
        <w:rPr>
          <w:rFonts w:ascii="Courier New" w:eastAsia="Courier New" w:hAnsi="Courier New"/>
          <w:sz w:val="18"/>
        </w:rPr>
        <w:t xml:space="preserve">                           CHECKPOINT_BEST)</w:t>
      </w:r>
    </w:p>
    <w:p w14:paraId="49661EE4" w14:textId="77777777" w:rsidR="00587454" w:rsidRDefault="00000000">
      <w:pPr>
        <w:spacing w:line="240" w:lineRule="auto"/>
        <w:ind w:firstLine="0"/>
        <w:jc w:val="left"/>
      </w:pPr>
      <w:r>
        <w:rPr>
          <w:rFonts w:ascii="Courier New" w:eastAsia="Courier New" w:hAnsi="Courier New"/>
          <w:sz w:val="18"/>
        </w:rPr>
        <w:t xml:space="preserve">                msg += f"  -&gt; new best, saved {CHECKPOINT_BEST}"</w:t>
      </w:r>
    </w:p>
    <w:p w14:paraId="6DBBE4F8" w14:textId="77777777" w:rsidR="00587454" w:rsidRDefault="00000000">
      <w:pPr>
        <w:spacing w:line="240" w:lineRule="auto"/>
        <w:ind w:firstLine="0"/>
        <w:jc w:val="left"/>
      </w:pPr>
      <w:r>
        <w:rPr>
          <w:rFonts w:ascii="Courier New" w:eastAsia="Courier New" w:hAnsi="Courier New"/>
          <w:sz w:val="18"/>
        </w:rPr>
        <w:t xml:space="preserve">            print(msg)</w:t>
      </w:r>
    </w:p>
    <w:p w14:paraId="5C4BFD9F" w14:textId="77777777" w:rsidR="00587454" w:rsidRDefault="00000000">
      <w:pPr>
        <w:spacing w:line="240" w:lineRule="auto"/>
        <w:ind w:firstLine="0"/>
        <w:jc w:val="left"/>
      </w:pPr>
      <w:r>
        <w:rPr>
          <w:rFonts w:ascii="Courier New" w:eastAsia="Courier New" w:hAnsi="Courier New"/>
          <w:sz w:val="18"/>
        </w:rPr>
        <w:t xml:space="preserve"> </w:t>
      </w:r>
    </w:p>
    <w:p w14:paraId="6A4D9C71" w14:textId="77777777" w:rsidR="00587454" w:rsidRDefault="00000000">
      <w:pPr>
        <w:spacing w:line="240" w:lineRule="auto"/>
        <w:ind w:firstLine="0"/>
        <w:jc w:val="left"/>
      </w:pPr>
      <w:r>
        <w:rPr>
          <w:rFonts w:ascii="Courier New" w:eastAsia="Courier New" w:hAnsi="Courier New"/>
          <w:sz w:val="18"/>
        </w:rPr>
        <w:t xml:space="preserve">    torch.save({k: v.cpu() for k, v in agent.model.state_dict().items()}, CHECKPOINT_LAST)</w:t>
      </w:r>
    </w:p>
    <w:p w14:paraId="3E779988" w14:textId="77777777" w:rsidR="00587454" w:rsidRDefault="00000000">
      <w:pPr>
        <w:spacing w:line="240" w:lineRule="auto"/>
        <w:ind w:firstLine="0"/>
        <w:jc w:val="left"/>
      </w:pPr>
      <w:r>
        <w:rPr>
          <w:rFonts w:ascii="Courier New" w:eastAsia="Courier New" w:hAnsi="Courier New"/>
          <w:sz w:val="18"/>
        </w:rPr>
        <w:t xml:space="preserve">    train_log.close()</w:t>
      </w:r>
    </w:p>
    <w:p w14:paraId="0D49C143" w14:textId="77777777" w:rsidR="00587454" w:rsidRDefault="00000000">
      <w:pPr>
        <w:spacing w:line="240" w:lineRule="auto"/>
        <w:ind w:firstLine="0"/>
        <w:jc w:val="left"/>
      </w:pPr>
      <w:r>
        <w:rPr>
          <w:rFonts w:ascii="Courier New" w:eastAsia="Courier New" w:hAnsi="Courier New"/>
          <w:sz w:val="18"/>
        </w:rPr>
        <w:t xml:space="preserve">    eval_log.close()</w:t>
      </w:r>
    </w:p>
    <w:p w14:paraId="6187EC6C" w14:textId="77777777" w:rsidR="00587454" w:rsidRDefault="00000000">
      <w:pPr>
        <w:spacing w:line="240" w:lineRule="auto"/>
        <w:ind w:firstLine="0"/>
        <w:jc w:val="left"/>
      </w:pPr>
      <w:r>
        <w:rPr>
          <w:rFonts w:ascii="Courier New" w:eastAsia="Courier New" w:hAnsi="Courier New"/>
          <w:sz w:val="18"/>
        </w:rPr>
        <w:t xml:space="preserve">    env.close()</w:t>
      </w:r>
    </w:p>
    <w:p w14:paraId="3685D735" w14:textId="77777777" w:rsidR="00587454" w:rsidRDefault="00000000">
      <w:pPr>
        <w:spacing w:line="240" w:lineRule="auto"/>
        <w:ind w:firstLine="0"/>
        <w:jc w:val="left"/>
      </w:pPr>
      <w:r>
        <w:rPr>
          <w:rFonts w:ascii="Courier New" w:eastAsia="Courier New" w:hAnsi="Courier New"/>
          <w:sz w:val="18"/>
        </w:rPr>
        <w:t xml:space="preserve">    eval_env.close()</w:t>
      </w:r>
    </w:p>
    <w:p w14:paraId="479DDC47" w14:textId="77777777" w:rsidR="00587454" w:rsidRDefault="00000000">
      <w:pPr>
        <w:spacing w:line="240" w:lineRule="auto"/>
        <w:ind w:firstLine="0"/>
        <w:jc w:val="left"/>
      </w:pPr>
      <w:r>
        <w:rPr>
          <w:rFonts w:ascii="Courier New" w:eastAsia="Courier New" w:hAnsi="Courier New"/>
          <w:sz w:val="18"/>
        </w:rPr>
        <w:t xml:space="preserve">    print(f"Done in {(time.time() - start_time) / 60:.1f} min. Best eval mean {best_eval:.1f}")</w:t>
      </w:r>
    </w:p>
    <w:p w14:paraId="0E186956" w14:textId="77777777" w:rsidR="00587454" w:rsidRDefault="00000000">
      <w:pPr>
        <w:spacing w:line="240" w:lineRule="auto"/>
        <w:ind w:firstLine="0"/>
        <w:jc w:val="left"/>
      </w:pPr>
      <w:r>
        <w:rPr>
          <w:rFonts w:ascii="Courier New" w:eastAsia="Courier New" w:hAnsi="Courier New"/>
          <w:sz w:val="18"/>
        </w:rPr>
        <w:t xml:space="preserve"> </w:t>
      </w:r>
    </w:p>
    <w:p w14:paraId="598DBE0A" w14:textId="77777777" w:rsidR="00587454" w:rsidRDefault="00000000">
      <w:pPr>
        <w:spacing w:line="240" w:lineRule="auto"/>
        <w:ind w:firstLine="0"/>
        <w:jc w:val="left"/>
      </w:pPr>
      <w:r>
        <w:rPr>
          <w:rFonts w:ascii="Courier New" w:eastAsia="Courier New" w:hAnsi="Courier New"/>
          <w:sz w:val="18"/>
        </w:rPr>
        <w:t xml:space="preserve"> </w:t>
      </w:r>
    </w:p>
    <w:p w14:paraId="2DC06F82" w14:textId="77777777" w:rsidR="00587454" w:rsidRDefault="00000000">
      <w:pPr>
        <w:spacing w:line="240" w:lineRule="auto"/>
        <w:ind w:firstLine="0"/>
        <w:jc w:val="left"/>
      </w:pPr>
      <w:r>
        <w:rPr>
          <w:rFonts w:ascii="Courier New" w:eastAsia="Courier New" w:hAnsi="Courier New"/>
          <w:sz w:val="18"/>
        </w:rPr>
        <w:t># ---------------------------------------------------------------------------</w:t>
      </w:r>
    </w:p>
    <w:p w14:paraId="4A829AF4" w14:textId="77777777" w:rsidR="00587454" w:rsidRDefault="00000000">
      <w:pPr>
        <w:spacing w:line="240" w:lineRule="auto"/>
        <w:ind w:firstLine="0"/>
        <w:jc w:val="left"/>
      </w:pPr>
      <w:r>
        <w:rPr>
          <w:rFonts w:ascii="Courier New" w:eastAsia="Courier New" w:hAnsi="Courier New"/>
          <w:sz w:val="18"/>
        </w:rPr>
        <w:t># Перегляд / запис відео (як у бейзлайні)</w:t>
      </w:r>
    </w:p>
    <w:p w14:paraId="0F7F5C7C" w14:textId="77777777" w:rsidR="00587454" w:rsidRDefault="00000000">
      <w:pPr>
        <w:spacing w:line="240" w:lineRule="auto"/>
        <w:ind w:firstLine="0"/>
        <w:jc w:val="left"/>
      </w:pPr>
      <w:r>
        <w:rPr>
          <w:rFonts w:ascii="Courier New" w:eastAsia="Courier New" w:hAnsi="Courier New"/>
          <w:sz w:val="18"/>
        </w:rPr>
        <w:t># ---------------------------------------------------------------------------</w:t>
      </w:r>
    </w:p>
    <w:p w14:paraId="240BAC5C" w14:textId="77777777" w:rsidR="00587454" w:rsidRDefault="00000000">
      <w:pPr>
        <w:spacing w:line="240" w:lineRule="auto"/>
        <w:ind w:firstLine="0"/>
        <w:jc w:val="left"/>
      </w:pPr>
      <w:r>
        <w:rPr>
          <w:rFonts w:ascii="Courier New" w:eastAsia="Courier New" w:hAnsi="Courier New"/>
          <w:sz w:val="18"/>
        </w:rPr>
        <w:t>def test(env, policy, num_episodes=5):</w:t>
      </w:r>
    </w:p>
    <w:p w14:paraId="6EDFF872" w14:textId="77777777" w:rsidR="00587454" w:rsidRDefault="00000000">
      <w:pPr>
        <w:spacing w:line="240" w:lineRule="auto"/>
        <w:ind w:firstLine="0"/>
        <w:jc w:val="left"/>
      </w:pPr>
      <w:r>
        <w:rPr>
          <w:rFonts w:ascii="Courier New" w:eastAsia="Courier New" w:hAnsi="Courier New"/>
          <w:sz w:val="18"/>
        </w:rPr>
        <w:t xml:space="preserve">    """Прогнати ``num_episodes`` епізодів жадібної політики в одному середовищі.</w:t>
      </w:r>
    </w:p>
    <w:p w14:paraId="214B2201" w14:textId="77777777" w:rsidR="00587454" w:rsidRDefault="00000000">
      <w:pPr>
        <w:spacing w:line="240" w:lineRule="auto"/>
        <w:ind w:firstLine="0"/>
        <w:jc w:val="left"/>
      </w:pPr>
      <w:r>
        <w:rPr>
          <w:rFonts w:ascii="Courier New" w:eastAsia="Courier New" w:hAnsi="Courier New"/>
          <w:sz w:val="18"/>
        </w:rPr>
        <w:t xml:space="preserve"> </w:t>
      </w:r>
    </w:p>
    <w:p w14:paraId="5A644C1D" w14:textId="77777777" w:rsidR="00587454" w:rsidRDefault="00000000">
      <w:pPr>
        <w:spacing w:line="240" w:lineRule="auto"/>
        <w:ind w:firstLine="0"/>
        <w:jc w:val="left"/>
      </w:pPr>
      <w:r>
        <w:rPr>
          <w:rFonts w:ascii="Courier New" w:eastAsia="Courier New" w:hAnsi="Courier New"/>
          <w:sz w:val="18"/>
        </w:rPr>
        <w:t xml:space="preserve">    Використовується функцією render() для запису відео. Епізод триває до</w:t>
      </w:r>
    </w:p>
    <w:p w14:paraId="54C8E6E0" w14:textId="77777777" w:rsidR="00587454" w:rsidRDefault="00000000">
      <w:pPr>
        <w:spacing w:line="240" w:lineRule="auto"/>
        <w:ind w:firstLine="0"/>
        <w:jc w:val="left"/>
      </w:pPr>
      <w:r>
        <w:rPr>
          <w:rFonts w:ascii="Courier New" w:eastAsia="Courier New" w:hAnsi="Courier New"/>
          <w:sz w:val="18"/>
        </w:rPr>
        <w:t xml:space="preserve">    природного завершення (terminated) або обрізання за часом (truncated).</w:t>
      </w:r>
    </w:p>
    <w:p w14:paraId="3A4E0042" w14:textId="77777777" w:rsidR="00587454" w:rsidRDefault="00000000">
      <w:pPr>
        <w:spacing w:line="240" w:lineRule="auto"/>
        <w:ind w:firstLine="0"/>
        <w:jc w:val="left"/>
      </w:pPr>
      <w:r>
        <w:rPr>
          <w:rFonts w:ascii="Courier New" w:eastAsia="Courier New" w:hAnsi="Courier New"/>
          <w:sz w:val="18"/>
        </w:rPr>
        <w:t xml:space="preserve">    Повертає середню сумарну нагороду за епізод.</w:t>
      </w:r>
    </w:p>
    <w:p w14:paraId="5D6CB87F" w14:textId="77777777" w:rsidR="00587454" w:rsidRDefault="00000000">
      <w:pPr>
        <w:spacing w:line="240" w:lineRule="auto"/>
        <w:ind w:firstLine="0"/>
        <w:jc w:val="left"/>
      </w:pPr>
      <w:r>
        <w:rPr>
          <w:rFonts w:ascii="Courier New" w:eastAsia="Courier New" w:hAnsi="Courier New"/>
          <w:sz w:val="18"/>
        </w:rPr>
        <w:t xml:space="preserve">    """</w:t>
      </w:r>
    </w:p>
    <w:p w14:paraId="2EEEB5C8" w14:textId="77777777" w:rsidR="00587454" w:rsidRDefault="00000000">
      <w:pPr>
        <w:spacing w:line="240" w:lineRule="auto"/>
        <w:ind w:firstLine="0"/>
        <w:jc w:val="left"/>
      </w:pPr>
      <w:r>
        <w:rPr>
          <w:rFonts w:ascii="Courier New" w:eastAsia="Courier New" w:hAnsi="Courier New"/>
          <w:sz w:val="18"/>
        </w:rPr>
        <w:t xml:space="preserve">    total_reward = 0</w:t>
      </w:r>
    </w:p>
    <w:p w14:paraId="16C084BD" w14:textId="77777777" w:rsidR="00587454" w:rsidRDefault="00000000">
      <w:pPr>
        <w:spacing w:line="240" w:lineRule="auto"/>
        <w:ind w:firstLine="0"/>
        <w:jc w:val="left"/>
      </w:pPr>
      <w:r>
        <w:rPr>
          <w:rFonts w:ascii="Courier New" w:eastAsia="Courier New" w:hAnsi="Courier New"/>
          <w:sz w:val="18"/>
        </w:rPr>
        <w:t xml:space="preserve">    for _ in range(num_episodes):</w:t>
      </w:r>
    </w:p>
    <w:p w14:paraId="72B0FA48" w14:textId="77777777" w:rsidR="00587454" w:rsidRDefault="00000000">
      <w:pPr>
        <w:spacing w:line="240" w:lineRule="auto"/>
        <w:ind w:firstLine="0"/>
        <w:jc w:val="left"/>
      </w:pPr>
      <w:r>
        <w:rPr>
          <w:rFonts w:ascii="Courier New" w:eastAsia="Courier New" w:hAnsi="Courier New"/>
          <w:sz w:val="18"/>
        </w:rPr>
        <w:t xml:space="preserve">        state, _ = env.reset()</w:t>
      </w:r>
    </w:p>
    <w:p w14:paraId="0A7EA222" w14:textId="77777777" w:rsidR="00587454" w:rsidRDefault="00000000">
      <w:pPr>
        <w:spacing w:line="240" w:lineRule="auto"/>
        <w:ind w:firstLine="0"/>
        <w:jc w:val="left"/>
      </w:pPr>
      <w:r>
        <w:rPr>
          <w:rFonts w:ascii="Courier New" w:eastAsia="Courier New" w:hAnsi="Courier New"/>
          <w:sz w:val="18"/>
        </w:rPr>
        <w:t xml:space="preserve">        done = False</w:t>
      </w:r>
    </w:p>
    <w:p w14:paraId="371E9D23" w14:textId="77777777" w:rsidR="00587454" w:rsidRDefault="00000000">
      <w:pPr>
        <w:spacing w:line="240" w:lineRule="auto"/>
        <w:ind w:firstLine="0"/>
        <w:jc w:val="left"/>
      </w:pPr>
      <w:r>
        <w:rPr>
          <w:rFonts w:ascii="Courier New" w:eastAsia="Courier New" w:hAnsi="Courier New"/>
          <w:sz w:val="18"/>
        </w:rPr>
        <w:t xml:space="preserve">        while not done:</w:t>
      </w:r>
    </w:p>
    <w:p w14:paraId="2C7F16B1" w14:textId="77777777" w:rsidR="00587454" w:rsidRDefault="00000000">
      <w:pPr>
        <w:spacing w:line="240" w:lineRule="auto"/>
        <w:ind w:firstLine="0"/>
        <w:jc w:val="left"/>
      </w:pPr>
      <w:r>
        <w:rPr>
          <w:rFonts w:ascii="Courier New" w:eastAsia="Courier New" w:hAnsi="Courier New"/>
          <w:sz w:val="18"/>
        </w:rPr>
        <w:t xml:space="preserve">            action = policy.act(state)</w:t>
      </w:r>
    </w:p>
    <w:p w14:paraId="22964903" w14:textId="77777777" w:rsidR="00587454" w:rsidRDefault="00000000">
      <w:pPr>
        <w:spacing w:line="240" w:lineRule="auto"/>
        <w:ind w:firstLine="0"/>
        <w:jc w:val="left"/>
      </w:pPr>
      <w:r>
        <w:rPr>
          <w:rFonts w:ascii="Courier New" w:eastAsia="Courier New" w:hAnsi="Courier New"/>
          <w:sz w:val="18"/>
        </w:rPr>
        <w:t xml:space="preserve">            state, reward, terminated, truncated, _ = env.step(action)</w:t>
      </w:r>
    </w:p>
    <w:p w14:paraId="7A7BC137" w14:textId="77777777" w:rsidR="00587454" w:rsidRDefault="00000000">
      <w:pPr>
        <w:spacing w:line="240" w:lineRule="auto"/>
        <w:ind w:firstLine="0"/>
        <w:jc w:val="left"/>
      </w:pPr>
      <w:r>
        <w:rPr>
          <w:rFonts w:ascii="Courier New" w:eastAsia="Courier New" w:hAnsi="Courier New"/>
          <w:sz w:val="18"/>
        </w:rPr>
        <w:t xml:space="preserve">            done = terminated or truncated</w:t>
      </w:r>
    </w:p>
    <w:p w14:paraId="78B065F8" w14:textId="77777777" w:rsidR="00587454" w:rsidRDefault="00000000">
      <w:pPr>
        <w:spacing w:line="240" w:lineRule="auto"/>
        <w:ind w:firstLine="0"/>
        <w:jc w:val="left"/>
      </w:pPr>
      <w:r>
        <w:rPr>
          <w:rFonts w:ascii="Courier New" w:eastAsia="Courier New" w:hAnsi="Courier New"/>
          <w:sz w:val="18"/>
        </w:rPr>
        <w:t xml:space="preserve">            total_reward += reward</w:t>
      </w:r>
    </w:p>
    <w:p w14:paraId="2244D933" w14:textId="77777777" w:rsidR="00587454" w:rsidRDefault="00000000">
      <w:pPr>
        <w:spacing w:line="240" w:lineRule="auto"/>
        <w:ind w:firstLine="0"/>
        <w:jc w:val="left"/>
      </w:pPr>
      <w:r>
        <w:rPr>
          <w:rFonts w:ascii="Courier New" w:eastAsia="Courier New" w:hAnsi="Courier New"/>
          <w:sz w:val="18"/>
        </w:rPr>
        <w:t xml:space="preserve">    avg = total_reward / num_episodes</w:t>
      </w:r>
    </w:p>
    <w:p w14:paraId="464D47FA" w14:textId="77777777" w:rsidR="00587454" w:rsidRDefault="00000000">
      <w:pPr>
        <w:spacing w:line="240" w:lineRule="auto"/>
        <w:ind w:firstLine="0"/>
        <w:jc w:val="left"/>
      </w:pPr>
      <w:r>
        <w:rPr>
          <w:rFonts w:ascii="Courier New" w:eastAsia="Courier New" w:hAnsi="Courier New"/>
          <w:sz w:val="18"/>
        </w:rPr>
        <w:t xml:space="preserve">    print(f"Total Reward: {avg:.1f}")</w:t>
      </w:r>
    </w:p>
    <w:p w14:paraId="1DCF227B" w14:textId="77777777" w:rsidR="00587454" w:rsidRDefault="00000000">
      <w:pPr>
        <w:spacing w:line="240" w:lineRule="auto"/>
        <w:ind w:firstLine="0"/>
        <w:jc w:val="left"/>
      </w:pPr>
      <w:r>
        <w:rPr>
          <w:rFonts w:ascii="Courier New" w:eastAsia="Courier New" w:hAnsi="Courier New"/>
          <w:sz w:val="18"/>
        </w:rPr>
        <w:t xml:space="preserve">    return avg</w:t>
      </w:r>
    </w:p>
    <w:p w14:paraId="2E6A884D" w14:textId="77777777" w:rsidR="00587454" w:rsidRDefault="00000000">
      <w:pPr>
        <w:spacing w:line="240" w:lineRule="auto"/>
        <w:ind w:firstLine="0"/>
        <w:jc w:val="left"/>
      </w:pPr>
      <w:r>
        <w:rPr>
          <w:rFonts w:ascii="Courier New" w:eastAsia="Courier New" w:hAnsi="Courier New"/>
          <w:sz w:val="18"/>
        </w:rPr>
        <w:t xml:space="preserve"> </w:t>
      </w:r>
    </w:p>
    <w:p w14:paraId="47FBAD9E" w14:textId="77777777" w:rsidR="00587454" w:rsidRDefault="00000000">
      <w:pPr>
        <w:spacing w:line="240" w:lineRule="auto"/>
        <w:ind w:firstLine="0"/>
        <w:jc w:val="left"/>
      </w:pPr>
      <w:r>
        <w:rPr>
          <w:rFonts w:ascii="Courier New" w:eastAsia="Courier New" w:hAnsi="Courier New"/>
          <w:sz w:val="18"/>
        </w:rPr>
        <w:t xml:space="preserve"> </w:t>
      </w:r>
    </w:p>
    <w:p w14:paraId="1D40505B" w14:textId="77777777" w:rsidR="00587454" w:rsidRDefault="00000000">
      <w:pPr>
        <w:spacing w:line="240" w:lineRule="auto"/>
        <w:ind w:firstLine="0"/>
        <w:jc w:val="left"/>
      </w:pPr>
      <w:r>
        <w:rPr>
          <w:rFonts w:ascii="Courier New" w:eastAsia="Courier New" w:hAnsi="Courier New"/>
          <w:sz w:val="18"/>
        </w:rPr>
        <w:t>def render(checkpoint=CHECKPOINT_BEST, num_episodes=3, video_folder="videos"):</w:t>
      </w:r>
    </w:p>
    <w:p w14:paraId="47577140" w14:textId="77777777" w:rsidR="00587454" w:rsidRDefault="00000000">
      <w:pPr>
        <w:spacing w:line="240" w:lineRule="auto"/>
        <w:ind w:firstLine="0"/>
        <w:jc w:val="left"/>
      </w:pPr>
      <w:r>
        <w:rPr>
          <w:rFonts w:ascii="Courier New" w:eastAsia="Courier New" w:hAnsi="Courier New"/>
          <w:sz w:val="18"/>
        </w:rPr>
        <w:lastRenderedPageBreak/>
        <w:t xml:space="preserve">    """Записати відео гри натренованого агента у MP4 (працює без дисплея)."""</w:t>
      </w:r>
    </w:p>
    <w:p w14:paraId="00A074F4" w14:textId="77777777" w:rsidR="00587454" w:rsidRDefault="00000000">
      <w:pPr>
        <w:spacing w:line="240" w:lineRule="auto"/>
        <w:ind w:firstLine="0"/>
        <w:jc w:val="left"/>
      </w:pPr>
      <w:r>
        <w:rPr>
          <w:rFonts w:ascii="Courier New" w:eastAsia="Courier New" w:hAnsi="Courier New"/>
          <w:sz w:val="18"/>
        </w:rPr>
        <w:t xml:space="preserve">    env = make_env(render_mode="rgb_array")</w:t>
      </w:r>
    </w:p>
    <w:p w14:paraId="26B359CF" w14:textId="77777777" w:rsidR="00587454" w:rsidRDefault="00000000">
      <w:pPr>
        <w:spacing w:line="240" w:lineRule="auto"/>
        <w:ind w:firstLine="0"/>
        <w:jc w:val="left"/>
      </w:pPr>
      <w:r>
        <w:rPr>
          <w:rFonts w:ascii="Courier New" w:eastAsia="Courier New" w:hAnsi="Courier New"/>
          <w:sz w:val="18"/>
        </w:rPr>
        <w:t xml:space="preserve">    env = RecordVideo(</w:t>
      </w:r>
    </w:p>
    <w:p w14:paraId="49891146" w14:textId="77777777" w:rsidR="00587454" w:rsidRDefault="00000000">
      <w:pPr>
        <w:spacing w:line="240" w:lineRule="auto"/>
        <w:ind w:firstLine="0"/>
        <w:jc w:val="left"/>
      </w:pPr>
      <w:r>
        <w:rPr>
          <w:rFonts w:ascii="Courier New" w:eastAsia="Courier New" w:hAnsi="Courier New"/>
          <w:sz w:val="18"/>
        </w:rPr>
        <w:t xml:space="preserve">        env,</w:t>
      </w:r>
    </w:p>
    <w:p w14:paraId="2A687CD1" w14:textId="77777777" w:rsidR="00587454" w:rsidRDefault="00000000">
      <w:pPr>
        <w:spacing w:line="240" w:lineRule="auto"/>
        <w:ind w:firstLine="0"/>
        <w:jc w:val="left"/>
      </w:pPr>
      <w:r>
        <w:rPr>
          <w:rFonts w:ascii="Courier New" w:eastAsia="Courier New" w:hAnsi="Courier New"/>
          <w:sz w:val="18"/>
        </w:rPr>
        <w:t xml:space="preserve">        video_folder=video_folder,</w:t>
      </w:r>
    </w:p>
    <w:p w14:paraId="058919A6" w14:textId="77777777" w:rsidR="00587454" w:rsidRDefault="00000000">
      <w:pPr>
        <w:spacing w:line="240" w:lineRule="auto"/>
        <w:ind w:firstLine="0"/>
        <w:jc w:val="left"/>
      </w:pPr>
      <w:r>
        <w:rPr>
          <w:rFonts w:ascii="Courier New" w:eastAsia="Courier New" w:hAnsi="Courier New"/>
          <w:sz w:val="18"/>
        </w:rPr>
        <w:t xml:space="preserve">        name_prefix="car_racing",</w:t>
      </w:r>
    </w:p>
    <w:p w14:paraId="77A99FDC" w14:textId="77777777" w:rsidR="00587454" w:rsidRDefault="00000000">
      <w:pPr>
        <w:spacing w:line="240" w:lineRule="auto"/>
        <w:ind w:firstLine="0"/>
        <w:jc w:val="left"/>
      </w:pPr>
      <w:r>
        <w:rPr>
          <w:rFonts w:ascii="Courier New" w:eastAsia="Courier New" w:hAnsi="Courier New"/>
          <w:sz w:val="18"/>
        </w:rPr>
        <w:t xml:space="preserve">        episode_trigger=lambda e: True,</w:t>
      </w:r>
    </w:p>
    <w:p w14:paraId="4166C1B8" w14:textId="77777777" w:rsidR="00587454" w:rsidRDefault="00000000">
      <w:pPr>
        <w:spacing w:line="240" w:lineRule="auto"/>
        <w:ind w:firstLine="0"/>
        <w:jc w:val="left"/>
      </w:pPr>
      <w:r>
        <w:rPr>
          <w:rFonts w:ascii="Courier New" w:eastAsia="Courier New" w:hAnsi="Courier New"/>
          <w:sz w:val="18"/>
        </w:rPr>
        <w:t xml:space="preserve">    )</w:t>
      </w:r>
    </w:p>
    <w:p w14:paraId="1E2280FE" w14:textId="77777777" w:rsidR="00587454" w:rsidRDefault="00000000">
      <w:pPr>
        <w:spacing w:line="240" w:lineRule="auto"/>
        <w:ind w:firstLine="0"/>
        <w:jc w:val="left"/>
      </w:pPr>
      <w:r>
        <w:rPr>
          <w:rFonts w:ascii="Courier New" w:eastAsia="Courier New" w:hAnsi="Courier New"/>
          <w:sz w:val="18"/>
        </w:rPr>
        <w:t xml:space="preserve">    policy = QNetwork(a_size=env.action_space.n).to(device)</w:t>
      </w:r>
    </w:p>
    <w:p w14:paraId="2CBB5F40" w14:textId="77777777" w:rsidR="00587454" w:rsidRDefault="00000000">
      <w:pPr>
        <w:spacing w:line="240" w:lineRule="auto"/>
        <w:ind w:firstLine="0"/>
        <w:jc w:val="left"/>
      </w:pPr>
      <w:r>
        <w:rPr>
          <w:rFonts w:ascii="Courier New" w:eastAsia="Courier New" w:hAnsi="Courier New"/>
          <w:sz w:val="18"/>
        </w:rPr>
        <w:t xml:space="preserve">    policy.load_state_dict(torch.load(checkpoint, map_location=device))</w:t>
      </w:r>
    </w:p>
    <w:p w14:paraId="2B41DEF6" w14:textId="77777777" w:rsidR="00587454" w:rsidRDefault="00000000">
      <w:pPr>
        <w:spacing w:line="240" w:lineRule="auto"/>
        <w:ind w:firstLine="0"/>
        <w:jc w:val="left"/>
      </w:pPr>
      <w:r>
        <w:rPr>
          <w:rFonts w:ascii="Courier New" w:eastAsia="Courier New" w:hAnsi="Courier New"/>
          <w:sz w:val="18"/>
        </w:rPr>
        <w:t xml:space="preserve">    policy.eval()</w:t>
      </w:r>
    </w:p>
    <w:p w14:paraId="19134C80" w14:textId="77777777" w:rsidR="00587454" w:rsidRDefault="00000000">
      <w:pPr>
        <w:spacing w:line="240" w:lineRule="auto"/>
        <w:ind w:firstLine="0"/>
        <w:jc w:val="left"/>
      </w:pPr>
      <w:r>
        <w:rPr>
          <w:rFonts w:ascii="Courier New" w:eastAsia="Courier New" w:hAnsi="Courier New"/>
          <w:sz w:val="18"/>
        </w:rPr>
        <w:t xml:space="preserve">    test(env, policy, num_episodes=num_episodes)</w:t>
      </w:r>
    </w:p>
    <w:p w14:paraId="146A88C5" w14:textId="77777777" w:rsidR="00587454" w:rsidRDefault="00000000">
      <w:pPr>
        <w:spacing w:line="240" w:lineRule="auto"/>
        <w:ind w:firstLine="0"/>
        <w:jc w:val="left"/>
      </w:pPr>
      <w:r>
        <w:rPr>
          <w:rFonts w:ascii="Courier New" w:eastAsia="Courier New" w:hAnsi="Courier New"/>
          <w:sz w:val="18"/>
        </w:rPr>
        <w:t xml:space="preserve">    env.close()</w:t>
      </w:r>
    </w:p>
    <w:p w14:paraId="560D9EDE" w14:textId="77777777" w:rsidR="00587454" w:rsidRDefault="00000000">
      <w:pPr>
        <w:spacing w:line="240" w:lineRule="auto"/>
        <w:ind w:firstLine="0"/>
        <w:jc w:val="left"/>
      </w:pPr>
      <w:r>
        <w:rPr>
          <w:rFonts w:ascii="Courier New" w:eastAsia="Courier New" w:hAnsi="Courier New"/>
          <w:sz w:val="18"/>
        </w:rPr>
        <w:t xml:space="preserve">    print(f"Saved videos to {video_folder}/")</w:t>
      </w:r>
    </w:p>
    <w:p w14:paraId="6394986B" w14:textId="77777777" w:rsidR="00587454" w:rsidRDefault="00000000">
      <w:pPr>
        <w:spacing w:line="240" w:lineRule="auto"/>
        <w:ind w:firstLine="0"/>
        <w:jc w:val="left"/>
      </w:pPr>
      <w:r>
        <w:rPr>
          <w:rFonts w:ascii="Courier New" w:eastAsia="Courier New" w:hAnsi="Courier New"/>
          <w:sz w:val="18"/>
        </w:rPr>
        <w:t xml:space="preserve"> </w:t>
      </w:r>
    </w:p>
    <w:p w14:paraId="56A81EAE" w14:textId="77777777" w:rsidR="00587454" w:rsidRDefault="00000000">
      <w:pPr>
        <w:spacing w:line="240" w:lineRule="auto"/>
        <w:ind w:firstLine="0"/>
        <w:jc w:val="left"/>
      </w:pPr>
      <w:r>
        <w:rPr>
          <w:rFonts w:ascii="Courier New" w:eastAsia="Courier New" w:hAnsi="Courier New"/>
          <w:sz w:val="18"/>
        </w:rPr>
        <w:t xml:space="preserve"> </w:t>
      </w:r>
    </w:p>
    <w:p w14:paraId="0AADE2F0" w14:textId="77777777" w:rsidR="00587454" w:rsidRDefault="00000000">
      <w:pPr>
        <w:spacing w:line="240" w:lineRule="auto"/>
        <w:ind w:firstLine="0"/>
        <w:jc w:val="left"/>
      </w:pPr>
      <w:r>
        <w:rPr>
          <w:rFonts w:ascii="Courier New" w:eastAsia="Courier New" w:hAnsi="Courier New"/>
          <w:sz w:val="18"/>
        </w:rPr>
        <w:t>if __name__ == "__main__":</w:t>
      </w:r>
    </w:p>
    <w:p w14:paraId="4BE7CFFA" w14:textId="77777777" w:rsidR="00587454" w:rsidRDefault="00000000">
      <w:pPr>
        <w:spacing w:line="240" w:lineRule="auto"/>
        <w:ind w:firstLine="0"/>
        <w:jc w:val="left"/>
      </w:pPr>
      <w:r>
        <w:rPr>
          <w:rFonts w:ascii="Courier New" w:eastAsia="Courier New" w:hAnsi="Courier New"/>
          <w:sz w:val="18"/>
        </w:rPr>
        <w:t xml:space="preserve">    parser = argparse.ArgumentParser(description="Improved DQN for CarRacing-v3")</w:t>
      </w:r>
    </w:p>
    <w:p w14:paraId="17228BE7" w14:textId="77777777" w:rsidR="00587454" w:rsidRDefault="00000000">
      <w:pPr>
        <w:spacing w:line="240" w:lineRule="auto"/>
        <w:ind w:firstLine="0"/>
        <w:jc w:val="left"/>
      </w:pPr>
      <w:r>
        <w:rPr>
          <w:rFonts w:ascii="Courier New" w:eastAsia="Courier New" w:hAnsi="Courier New"/>
          <w:sz w:val="18"/>
        </w:rPr>
        <w:t xml:space="preserve">    parser.add_argument("--num-envs", type=int, default=8)</w:t>
      </w:r>
    </w:p>
    <w:p w14:paraId="235DEDD8" w14:textId="77777777" w:rsidR="00587454" w:rsidRDefault="00000000">
      <w:pPr>
        <w:spacing w:line="240" w:lineRule="auto"/>
        <w:ind w:firstLine="0"/>
        <w:jc w:val="left"/>
      </w:pPr>
      <w:r>
        <w:rPr>
          <w:rFonts w:ascii="Courier New" w:eastAsia="Courier New" w:hAnsi="Courier New"/>
          <w:sz w:val="18"/>
        </w:rPr>
        <w:t xml:space="preserve">    parser.add_argument("--total-steps", type=int, default=1_500_000)</w:t>
      </w:r>
    </w:p>
    <w:p w14:paraId="657A3189" w14:textId="77777777" w:rsidR="00587454" w:rsidRDefault="00000000">
      <w:pPr>
        <w:spacing w:line="240" w:lineRule="auto"/>
        <w:ind w:firstLine="0"/>
        <w:jc w:val="left"/>
      </w:pPr>
      <w:r>
        <w:rPr>
          <w:rFonts w:ascii="Courier New" w:eastAsia="Courier New" w:hAnsi="Courier New"/>
          <w:sz w:val="18"/>
        </w:rPr>
        <w:t xml:space="preserve">    parser.add_argument("--updates-per-step", type=int, default=2)</w:t>
      </w:r>
    </w:p>
    <w:p w14:paraId="1BCB4C35" w14:textId="77777777" w:rsidR="00587454" w:rsidRDefault="00000000">
      <w:pPr>
        <w:spacing w:line="240" w:lineRule="auto"/>
        <w:ind w:firstLine="0"/>
        <w:jc w:val="left"/>
      </w:pPr>
      <w:r>
        <w:rPr>
          <w:rFonts w:ascii="Courier New" w:eastAsia="Courier New" w:hAnsi="Courier New"/>
          <w:sz w:val="18"/>
        </w:rPr>
        <w:t xml:space="preserve">    parser.add_argument("--eval-every", type=int, default=50_000)</w:t>
      </w:r>
    </w:p>
    <w:p w14:paraId="61375542" w14:textId="77777777" w:rsidR="00587454" w:rsidRDefault="00000000">
      <w:pPr>
        <w:spacing w:line="240" w:lineRule="auto"/>
        <w:ind w:firstLine="0"/>
        <w:jc w:val="left"/>
      </w:pPr>
      <w:r>
        <w:rPr>
          <w:rFonts w:ascii="Courier New" w:eastAsia="Courier New" w:hAnsi="Courier New"/>
          <w:sz w:val="18"/>
        </w:rPr>
        <w:t xml:space="preserve">    parser.add_argument("--eval-episodes", type=int, default=16)</w:t>
      </w:r>
    </w:p>
    <w:p w14:paraId="22CEB42C" w14:textId="77777777" w:rsidR="00587454" w:rsidRDefault="00000000">
      <w:pPr>
        <w:spacing w:line="240" w:lineRule="auto"/>
        <w:ind w:firstLine="0"/>
        <w:jc w:val="left"/>
      </w:pPr>
      <w:r>
        <w:rPr>
          <w:rFonts w:ascii="Courier New" w:eastAsia="Courier New" w:hAnsi="Courier New"/>
          <w:sz w:val="18"/>
        </w:rPr>
        <w:t xml:space="preserve">    parser.add_argument("--seed", type=int, default=42)</w:t>
      </w:r>
    </w:p>
    <w:p w14:paraId="6EE2C4BD" w14:textId="77777777" w:rsidR="00587454" w:rsidRDefault="00000000">
      <w:pPr>
        <w:spacing w:line="240" w:lineRule="auto"/>
        <w:ind w:firstLine="0"/>
        <w:jc w:val="left"/>
      </w:pPr>
      <w:r>
        <w:rPr>
          <w:rFonts w:ascii="Courier New" w:eastAsia="Courier New" w:hAnsi="Courier New"/>
          <w:sz w:val="18"/>
        </w:rPr>
        <w:t xml:space="preserve">    parser.add_argument("--results-dir", default=RESULTS_DIR)</w:t>
      </w:r>
    </w:p>
    <w:p w14:paraId="0CA26ED0" w14:textId="77777777" w:rsidR="00587454" w:rsidRDefault="00000000">
      <w:pPr>
        <w:spacing w:line="240" w:lineRule="auto"/>
        <w:ind w:firstLine="0"/>
        <w:jc w:val="left"/>
      </w:pPr>
      <w:r>
        <w:rPr>
          <w:rFonts w:ascii="Courier New" w:eastAsia="Courier New" w:hAnsi="Courier New"/>
          <w:sz w:val="18"/>
        </w:rPr>
        <w:t xml:space="preserve">    parser.add_argument("--render", action="store_true", help="лише записати відео з чекпоінта")</w:t>
      </w:r>
    </w:p>
    <w:p w14:paraId="4E81E778" w14:textId="77777777" w:rsidR="00587454" w:rsidRDefault="00000000">
      <w:pPr>
        <w:spacing w:line="240" w:lineRule="auto"/>
        <w:ind w:firstLine="0"/>
        <w:jc w:val="left"/>
      </w:pPr>
      <w:r>
        <w:rPr>
          <w:rFonts w:ascii="Courier New" w:eastAsia="Courier New" w:hAnsi="Courier New"/>
          <w:sz w:val="18"/>
        </w:rPr>
        <w:t xml:space="preserve">    args = parser.parse_args()</w:t>
      </w:r>
    </w:p>
    <w:p w14:paraId="6899D27D" w14:textId="77777777" w:rsidR="00587454" w:rsidRDefault="00000000">
      <w:pPr>
        <w:spacing w:line="240" w:lineRule="auto"/>
        <w:ind w:firstLine="0"/>
        <w:jc w:val="left"/>
      </w:pPr>
      <w:r>
        <w:rPr>
          <w:rFonts w:ascii="Courier New" w:eastAsia="Courier New" w:hAnsi="Courier New"/>
          <w:sz w:val="18"/>
        </w:rPr>
        <w:t xml:space="preserve"> </w:t>
      </w:r>
    </w:p>
    <w:p w14:paraId="702CF4D3" w14:textId="77777777" w:rsidR="00587454" w:rsidRDefault="00000000">
      <w:pPr>
        <w:spacing w:line="240" w:lineRule="auto"/>
        <w:ind w:firstLine="0"/>
        <w:jc w:val="left"/>
      </w:pPr>
      <w:r>
        <w:rPr>
          <w:rFonts w:ascii="Courier New" w:eastAsia="Courier New" w:hAnsi="Courier New"/>
          <w:sz w:val="18"/>
        </w:rPr>
        <w:t xml:space="preserve">    if args.render:</w:t>
      </w:r>
    </w:p>
    <w:p w14:paraId="07B946AE" w14:textId="77777777" w:rsidR="00587454" w:rsidRDefault="00000000">
      <w:pPr>
        <w:spacing w:line="240" w:lineRule="auto"/>
        <w:ind w:firstLine="0"/>
        <w:jc w:val="left"/>
      </w:pPr>
      <w:r>
        <w:rPr>
          <w:rFonts w:ascii="Courier New" w:eastAsia="Courier New" w:hAnsi="Courier New"/>
          <w:sz w:val="18"/>
        </w:rPr>
        <w:t xml:space="preserve">        render()</w:t>
      </w:r>
    </w:p>
    <w:p w14:paraId="69D936A2" w14:textId="77777777" w:rsidR="00587454" w:rsidRDefault="00000000">
      <w:pPr>
        <w:spacing w:line="240" w:lineRule="auto"/>
        <w:ind w:firstLine="0"/>
        <w:jc w:val="left"/>
      </w:pPr>
      <w:r>
        <w:rPr>
          <w:rFonts w:ascii="Courier New" w:eastAsia="Courier New" w:hAnsi="Courier New"/>
          <w:sz w:val="18"/>
        </w:rPr>
        <w:t xml:space="preserve">    else:</w:t>
      </w:r>
    </w:p>
    <w:p w14:paraId="4D11D23F" w14:textId="77777777" w:rsidR="00587454" w:rsidRDefault="00000000">
      <w:pPr>
        <w:spacing w:line="240" w:lineRule="auto"/>
        <w:ind w:firstLine="0"/>
        <w:jc w:val="left"/>
      </w:pPr>
      <w:r>
        <w:rPr>
          <w:rFonts w:ascii="Courier New" w:eastAsia="Courier New" w:hAnsi="Courier New"/>
          <w:sz w:val="18"/>
        </w:rPr>
        <w:t xml:space="preserve">        train(num_envs=args.num_envs, total_steps=args.total_steps,</w:t>
      </w:r>
    </w:p>
    <w:p w14:paraId="3FBB9C38" w14:textId="77777777" w:rsidR="00587454" w:rsidRDefault="00000000">
      <w:pPr>
        <w:spacing w:line="240" w:lineRule="auto"/>
        <w:ind w:firstLine="0"/>
        <w:jc w:val="left"/>
      </w:pPr>
      <w:r>
        <w:rPr>
          <w:rFonts w:ascii="Courier New" w:eastAsia="Courier New" w:hAnsi="Courier New"/>
          <w:sz w:val="18"/>
        </w:rPr>
        <w:t xml:space="preserve">              updates_per_step=args.updates_per_step, eval_every=args.eval_every,</w:t>
      </w:r>
    </w:p>
    <w:p w14:paraId="1B64E850" w14:textId="77777777" w:rsidR="00587454" w:rsidRDefault="00000000">
      <w:pPr>
        <w:spacing w:line="240" w:lineRule="auto"/>
        <w:ind w:firstLine="0"/>
        <w:jc w:val="left"/>
      </w:pPr>
      <w:r>
        <w:rPr>
          <w:rFonts w:ascii="Courier New" w:eastAsia="Courier New" w:hAnsi="Courier New"/>
          <w:sz w:val="18"/>
        </w:rPr>
        <w:t xml:space="preserve">              eval_episodes=args.eval_episodes, seed=args.seed, results_dir=args.results_dir)</w:t>
      </w:r>
    </w:p>
    <w:sectPr w:rsidR="00587454" w:rsidSect="00034616">
      <w:headerReference w:type="default" r:id="rId14"/>
      <w:pgSz w:w="11906" w:h="16838"/>
      <w:pgMar w:top="1134" w:right="850"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3C94D8" w14:textId="77777777" w:rsidR="004F59B0" w:rsidRDefault="004F59B0">
      <w:pPr>
        <w:spacing w:line="240" w:lineRule="auto"/>
      </w:pPr>
      <w:r>
        <w:separator/>
      </w:r>
    </w:p>
  </w:endnote>
  <w:endnote w:type="continuationSeparator" w:id="0">
    <w:p w14:paraId="6874195B" w14:textId="77777777" w:rsidR="004F59B0" w:rsidRDefault="004F5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E278E7" w14:textId="77777777" w:rsidR="004F59B0" w:rsidRDefault="004F59B0">
      <w:pPr>
        <w:spacing w:line="240" w:lineRule="auto"/>
      </w:pPr>
      <w:r>
        <w:separator/>
      </w:r>
    </w:p>
  </w:footnote>
  <w:footnote w:type="continuationSeparator" w:id="0">
    <w:p w14:paraId="7C5F7340" w14:textId="77777777" w:rsidR="004F59B0" w:rsidRDefault="004F59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8F2DB" w14:textId="77777777" w:rsidR="00587454" w:rsidRDefault="00000000">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571712">
    <w:abstractNumId w:val="8"/>
  </w:num>
  <w:num w:numId="2" w16cid:durableId="1558855780">
    <w:abstractNumId w:val="6"/>
  </w:num>
  <w:num w:numId="3" w16cid:durableId="462966751">
    <w:abstractNumId w:val="5"/>
  </w:num>
  <w:num w:numId="4" w16cid:durableId="402878705">
    <w:abstractNumId w:val="4"/>
  </w:num>
  <w:num w:numId="5" w16cid:durableId="177279035">
    <w:abstractNumId w:val="7"/>
  </w:num>
  <w:num w:numId="6" w16cid:durableId="1110469299">
    <w:abstractNumId w:val="3"/>
  </w:num>
  <w:num w:numId="7" w16cid:durableId="1522085828">
    <w:abstractNumId w:val="2"/>
  </w:num>
  <w:num w:numId="8" w16cid:durableId="1725254726">
    <w:abstractNumId w:val="1"/>
  </w:num>
  <w:num w:numId="9" w16cid:durableId="18885616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6F1"/>
    <w:rsid w:val="0015074B"/>
    <w:rsid w:val="0029639D"/>
    <w:rsid w:val="00326F90"/>
    <w:rsid w:val="004F59B0"/>
    <w:rsid w:val="00587454"/>
    <w:rsid w:val="00993C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9B4DD"/>
  <w14:defaultImageDpi w14:val="300"/>
  <w15:docId w15:val="{25F21412-756F-D143-801A-C5E46A36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after="420"/>
      <w:jc w:val="left"/>
      <w:outlineLvl w:val="0"/>
    </w:pPr>
    <w:rPr>
      <w:rFonts w:cs="Times New Roman"/>
      <w:b/>
      <w:bCs/>
      <w:szCs w:val="28"/>
    </w:rPr>
  </w:style>
  <w:style w:type="paragraph" w:styleId="Heading2">
    <w:name w:val="heading 2"/>
    <w:basedOn w:val="Normal"/>
    <w:next w:val="Normal"/>
    <w:link w:val="Heading2Char"/>
    <w:uiPriority w:val="9"/>
    <w:unhideWhenUsed/>
    <w:qFormat/>
    <w:rsid w:val="00FC693F"/>
    <w:pPr>
      <w:keepNext/>
      <w:keepLines/>
      <w:spacing w:before="420" w:after="420"/>
      <w:jc w:val="left"/>
      <w:outlineLvl w:val="1"/>
    </w:pPr>
    <w:rPr>
      <w:rFonts w:cs="Times New Roman"/>
      <w:b/>
      <w:bCs/>
      <w:szCs w:val="26"/>
    </w:rPr>
  </w:style>
  <w:style w:type="paragraph" w:styleId="Heading3">
    <w:name w:val="heading 3"/>
    <w:basedOn w:val="Normal"/>
    <w:next w:val="Normal"/>
    <w:link w:val="Heading3Char"/>
    <w:uiPriority w:val="9"/>
    <w:unhideWhenUsed/>
    <w:qFormat/>
    <w:rsid w:val="00FC693F"/>
    <w:pPr>
      <w:keepNext/>
      <w:keepLines/>
      <w:spacing w:before="420" w:after="420"/>
      <w:jc w:val="left"/>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10256</Words>
  <Characters>58464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Maksym Khodakov</cp:lastModifiedBy>
  <cp:revision>2</cp:revision>
  <dcterms:created xsi:type="dcterms:W3CDTF">2013-12-23T23:15:00Z</dcterms:created>
  <dcterms:modified xsi:type="dcterms:W3CDTF">2026-10-10T18:26:00Z</dcterms:modified>
  <cp:category/>
</cp:coreProperties>
</file>